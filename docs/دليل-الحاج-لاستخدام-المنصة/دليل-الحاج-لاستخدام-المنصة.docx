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DE4EC" w14:textId="77777777" w:rsidR="001D2947" w:rsidRDefault="001D2947" w:rsidP="00FF4932">
      <w:pPr>
        <w:spacing w:after="800"/>
        <w:jc w:val="left"/>
      </w:pPr>
    </w:p>
    <w:p w14:paraId="51E42B31" w14:textId="77777777" w:rsidR="001D2947" w:rsidRDefault="006F565F" w:rsidP="00FF4932">
      <w:pPr>
        <w:jc w:val="center"/>
      </w:pPr>
      <w:r>
        <w:rPr>
          <w:noProof/>
        </w:rPr>
        <w:drawing>
          <wp:inline distT="0" distB="0" distL="0" distR="0" wp14:anchorId="1D4743CB" wp14:editId="52008462">
            <wp:extent cx="1512000" cy="151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512.png"/>
                    <pic:cNvPicPr/>
                  </pic:nvPicPr>
                  <pic:blipFill>
                    <a:blip r:embed="rId8"/>
                    <a:stretch>
                      <a:fillRect/>
                    </a:stretch>
                  </pic:blipFill>
                  <pic:spPr>
                    <a:xfrm>
                      <a:off x="0" y="0"/>
                      <a:ext cx="1512000" cy="1512000"/>
                    </a:xfrm>
                    <a:prstGeom prst="rect">
                      <a:avLst/>
                    </a:prstGeom>
                  </pic:spPr>
                </pic:pic>
              </a:graphicData>
            </a:graphic>
          </wp:inline>
        </w:drawing>
      </w:r>
    </w:p>
    <w:p w14:paraId="3959E193" w14:textId="77777777" w:rsidR="001D2947" w:rsidRDefault="006F565F" w:rsidP="00FF4932">
      <w:pPr>
        <w:spacing w:after="40"/>
        <w:jc w:val="center"/>
      </w:pPr>
      <w:r>
        <w:rPr>
          <w:b/>
          <w:bCs/>
          <w:color w:val="AD9E6E"/>
          <w:sz w:val="28"/>
          <w:szCs w:val="28"/>
          <w:lang w:bidi="ar-SY"/>
        </w:rPr>
        <w:t>إدارة الحج والعمرة السورية</w:t>
      </w:r>
    </w:p>
    <w:p w14:paraId="482F9806" w14:textId="77777777" w:rsidR="001D2947" w:rsidRDefault="006F565F" w:rsidP="00FF4932">
      <w:pPr>
        <w:spacing w:after="600"/>
        <w:jc w:val="center"/>
      </w:pPr>
      <w:r>
        <w:rPr>
          <w:b/>
          <w:bCs/>
          <w:color w:val="00594F"/>
          <w:sz w:val="36"/>
          <w:szCs w:val="36"/>
          <w:lang w:bidi="ar-SY"/>
        </w:rPr>
        <w:t>المنصة الوطنية للحج</w:t>
      </w:r>
    </w:p>
    <w:p w14:paraId="64E7ECED" w14:textId="77777777" w:rsidR="001D2947" w:rsidRDefault="006F565F" w:rsidP="00FF4932">
      <w:pPr>
        <w:spacing w:after="80"/>
        <w:jc w:val="center"/>
      </w:pPr>
      <w:r>
        <w:rPr>
          <w:b/>
          <w:bCs/>
          <w:color w:val="00594F"/>
          <w:sz w:val="88"/>
          <w:szCs w:val="88"/>
          <w:lang w:bidi="ar-SY"/>
        </w:rPr>
        <w:t>دليل الحاج</w:t>
      </w:r>
    </w:p>
    <w:p w14:paraId="30793CA1" w14:textId="77777777" w:rsidR="001D2947" w:rsidRDefault="006F565F" w:rsidP="00FF4932">
      <w:pPr>
        <w:jc w:val="center"/>
      </w:pPr>
      <w:r>
        <w:rPr>
          <w:b/>
          <w:bCs/>
          <w:color w:val="672146"/>
          <w:sz w:val="44"/>
          <w:szCs w:val="44"/>
          <w:lang w:bidi="ar-SY"/>
        </w:rPr>
        <w:t>لاستخدام المنصة الوطنية للحج</w:t>
      </w:r>
    </w:p>
    <w:p w14:paraId="3617C1FB" w14:textId="77777777" w:rsidR="001D2947" w:rsidRDefault="006F565F" w:rsidP="00FF4932">
      <w:pPr>
        <w:jc w:val="center"/>
      </w:pPr>
      <w:r>
        <w:rPr>
          <w:color w:val="555F6B"/>
          <w:sz w:val="28"/>
          <w:szCs w:val="28"/>
          <w:lang w:bidi="ar-SY"/>
        </w:rPr>
        <w:t>من إنشاء الحساب حتى العودة إلى الوطن، خطوة بخطوة وبصور حقيقية من المنصة</w:t>
      </w:r>
    </w:p>
    <w:p w14:paraId="48799DB0" w14:textId="77777777" w:rsidR="00CF4765" w:rsidRDefault="007C7E97">
      <w:pPr>
        <w:spacing w:after="40"/>
        <w:jc w:val="center"/>
      </w:pPr>
      <w:r>
        <w:rPr>
          <w:b/>
          <w:bCs/>
          <w:color w:val="672146"/>
          <w:sz w:val="26"/>
          <w:szCs w:val="26"/>
          <w:lang w:bidi="ar-SY"/>
        </w:rPr>
        <w:t>رابط المنصة:</w:t>
      </w:r>
    </w:p>
    <w:p w14:paraId="7CA34B2A" w14:textId="5DF134CF" w:rsidR="00CF4765" w:rsidRDefault="007C7E97">
      <w:pPr>
        <w:spacing w:after="800"/>
        <w:jc w:val="center"/>
      </w:pPr>
      <w:hyperlink r:id="rId9" w:history="1">
        <w:r>
          <w:rPr>
            <w:rFonts w:ascii="Courier New" w:hAnsi="Courier New" w:cs="Courier New" w:hint="cs"/>
            <w:color w:val="289E92"/>
            <w:sz w:val="22"/>
            <w:u w:val="single"/>
            <w:lang w:bidi="ar-SY"/>
          </w:rPr>
          <w:t>‎</w:t>
        </w:r>
        <w:r>
          <w:rPr>
            <w:color w:val="289E92"/>
            <w:sz w:val="22"/>
            <w:u w:val="single"/>
            <w:lang w:bidi="ar-SY"/>
          </w:rPr>
          <w:t>https://muneerradwan-manager.github.io/sdhu_testing_website/</w:t>
        </w:r>
        <w:r>
          <w:rPr>
            <w:rFonts w:ascii="Courier New" w:hAnsi="Courier New" w:cs="Courier New" w:hint="cs"/>
            <w:color w:val="289E92"/>
            <w:sz w:val="22"/>
            <w:u w:val="single"/>
            <w:lang w:bidi="ar-SY"/>
          </w:rPr>
          <w:t>‎</w:t>
        </w:r>
      </w:hyperlink>
    </w:p>
    <w:tbl>
      <w:tblPr>
        <w:bidiVisual/>
        <w:tblW w:w="0" w:type="auto"/>
        <w:jc w:val="center"/>
        <w:tblBorders>
          <w:top w:val="nil"/>
          <w:left w:val="nil"/>
          <w:bottom w:val="nil"/>
          <w:right w:val="nil"/>
          <w:insideH w:val="nil"/>
          <w:insideV w:val="nil"/>
        </w:tblBorders>
        <w:tblLook w:val="04A0" w:firstRow="1" w:lastRow="0" w:firstColumn="1" w:lastColumn="0" w:noHBand="0" w:noVBand="1"/>
      </w:tblPr>
      <w:tblGrid>
        <w:gridCol w:w="3213"/>
        <w:gridCol w:w="3213"/>
        <w:gridCol w:w="3213"/>
      </w:tblGrid>
      <w:tr w:rsidR="001D2947" w14:paraId="1F183DEF" w14:textId="77777777">
        <w:trPr>
          <w:jc w:val="center"/>
        </w:trPr>
        <w:tc>
          <w:tcPr>
            <w:tcW w:w="3213" w:type="dxa"/>
            <w:shd w:val="clear" w:color="auto" w:fill="F7F4EF"/>
            <w:tcMar>
              <w:top w:w="120" w:type="dxa"/>
              <w:left w:w="140" w:type="dxa"/>
              <w:bottom w:w="120" w:type="dxa"/>
              <w:right w:w="140" w:type="dxa"/>
            </w:tcMar>
          </w:tcPr>
          <w:p w14:paraId="1F878F7C" w14:textId="77777777" w:rsidR="001D2947" w:rsidRDefault="006F565F" w:rsidP="00FF4932">
            <w:pPr>
              <w:jc w:val="center"/>
            </w:pPr>
            <w:r>
              <w:rPr>
                <w:b/>
                <w:bCs/>
                <w:color w:val="AD9E6E"/>
                <w:sz w:val="21"/>
                <w:szCs w:val="21"/>
                <w:lang w:bidi="ar-SY"/>
              </w:rPr>
              <w:t>موسم الحج</w:t>
            </w:r>
          </w:p>
          <w:p w14:paraId="2E983A07" w14:textId="77777777" w:rsidR="001D2947" w:rsidRDefault="006F565F" w:rsidP="00FF4932">
            <w:pPr>
              <w:jc w:val="center"/>
            </w:pPr>
            <w:r>
              <w:rPr>
                <w:b/>
                <w:bCs/>
                <w:color w:val="00594F"/>
                <w:szCs w:val="24"/>
                <w:lang w:bidi="ar-SY"/>
              </w:rPr>
              <w:t>1448هـ — 2027م</w:t>
            </w:r>
          </w:p>
        </w:tc>
        <w:tc>
          <w:tcPr>
            <w:tcW w:w="3213" w:type="dxa"/>
            <w:shd w:val="clear" w:color="auto" w:fill="F7F4EF"/>
            <w:tcMar>
              <w:top w:w="120" w:type="dxa"/>
              <w:left w:w="140" w:type="dxa"/>
              <w:bottom w:w="120" w:type="dxa"/>
              <w:right w:w="140" w:type="dxa"/>
            </w:tcMar>
          </w:tcPr>
          <w:p w14:paraId="20F6D7F1" w14:textId="77777777" w:rsidR="001D2947" w:rsidRDefault="006F565F" w:rsidP="00FF4932">
            <w:pPr>
              <w:jc w:val="center"/>
            </w:pPr>
            <w:r>
              <w:rPr>
                <w:b/>
                <w:bCs/>
                <w:color w:val="AD9E6E"/>
                <w:sz w:val="21"/>
                <w:szCs w:val="21"/>
                <w:lang w:bidi="ar-SY"/>
              </w:rPr>
              <w:t>الإصدار</w:t>
            </w:r>
          </w:p>
          <w:p w14:paraId="38C6F146" w14:textId="77777777" w:rsidR="001D2947" w:rsidRDefault="006F565F" w:rsidP="00FF4932">
            <w:pPr>
              <w:jc w:val="center"/>
            </w:pPr>
            <w:r>
              <w:rPr>
                <w:b/>
                <w:bCs/>
                <w:color w:val="00594F"/>
                <w:szCs w:val="24"/>
                <w:lang w:bidi="ar-SY"/>
              </w:rPr>
              <w:t>النسخة التجريبية (Demo)</w:t>
            </w:r>
          </w:p>
        </w:tc>
        <w:tc>
          <w:tcPr>
            <w:tcW w:w="3213" w:type="dxa"/>
            <w:shd w:val="clear" w:color="auto" w:fill="F7F4EF"/>
            <w:tcMar>
              <w:top w:w="120" w:type="dxa"/>
              <w:left w:w="140" w:type="dxa"/>
              <w:bottom w:w="120" w:type="dxa"/>
              <w:right w:w="140" w:type="dxa"/>
            </w:tcMar>
          </w:tcPr>
          <w:p w14:paraId="4322D12A" w14:textId="77777777" w:rsidR="001D2947" w:rsidRDefault="006F565F" w:rsidP="00FF4932">
            <w:pPr>
              <w:jc w:val="center"/>
            </w:pPr>
            <w:r>
              <w:rPr>
                <w:b/>
                <w:bCs/>
                <w:color w:val="AD9E6E"/>
                <w:sz w:val="21"/>
                <w:szCs w:val="21"/>
                <w:lang w:bidi="ar-SY"/>
              </w:rPr>
              <w:t>تاريخ الإعداد</w:t>
            </w:r>
          </w:p>
          <w:p w14:paraId="29BEFDB8" w14:textId="77777777" w:rsidR="001D2947" w:rsidRDefault="006F565F" w:rsidP="00FF4932">
            <w:pPr>
              <w:jc w:val="center"/>
            </w:pPr>
            <w:r>
              <w:rPr>
                <w:b/>
                <w:bCs/>
                <w:color w:val="00594F"/>
                <w:szCs w:val="24"/>
                <w:lang w:bidi="ar-SY"/>
              </w:rPr>
              <w:t>28/09/2026</w:t>
            </w:r>
          </w:p>
        </w:tc>
      </w:tr>
    </w:tbl>
    <w:p w14:paraId="000CB53F" w14:textId="77777777" w:rsidR="001D2947" w:rsidRDefault="001D2947" w:rsidP="00FF4932">
      <w:pPr>
        <w:spacing w:after="1200"/>
        <w:jc w:val="left"/>
      </w:pPr>
    </w:p>
    <w:p w14:paraId="0291E6F1" w14:textId="77777777" w:rsidR="001D2947" w:rsidRDefault="006F565F" w:rsidP="00FF4932">
      <w:pPr>
        <w:spacing w:after="0"/>
        <w:jc w:val="center"/>
      </w:pPr>
      <w:r>
        <w:rPr>
          <w:color w:val="555F6B"/>
          <w:sz w:val="21"/>
          <w:szCs w:val="21"/>
          <w:lang w:bidi="ar-SY"/>
        </w:rPr>
        <w:t>جميع الأسماء والأرقام والبيانات الواردة في هذا الدليل وهمية، مأخوذة من النسخة التجريبية للمنصة لأغراض العرض والتدريب.</w:t>
      </w:r>
    </w:p>
    <w:p w14:paraId="32554FBE" w14:textId="77777777" w:rsidR="001D2947" w:rsidRDefault="001D2947" w:rsidP="00FF4932">
      <w:pPr>
        <w:jc w:val="left"/>
        <w:sectPr w:rsidR="001D2947">
          <w:pgSz w:w="11906" w:h="16838"/>
          <w:pgMar w:top="1134" w:right="1134" w:bottom="1020" w:left="1134" w:header="720" w:footer="720" w:gutter="0"/>
          <w:cols w:space="720"/>
          <w:bidi/>
          <w:rtlGutter/>
          <w:docGrid w:linePitch="360"/>
        </w:sectPr>
      </w:pPr>
    </w:p>
    <w:p w14:paraId="0DE10942" w14:textId="77777777" w:rsidR="001D2947" w:rsidRDefault="006F565F" w:rsidP="00FF4932">
      <w:pPr>
        <w:pStyle w:val="Heading1"/>
        <w:spacing w:before="0" w:after="120"/>
        <w:jc w:val="left"/>
      </w:pPr>
      <w:bookmarkStart w:id="0" w:name="_Toc242809229"/>
      <w:r>
        <w:rPr>
          <w:rFonts w:ascii="itf Qomra Arabic" w:eastAsia="itf Qomra Arabic" w:hAnsi="itf Qomra Arabic" w:cs="itf Qomra Arabic"/>
          <w:szCs w:val="44"/>
          <w:lang w:bidi="ar-SY"/>
        </w:rPr>
        <w:lastRenderedPageBreak/>
        <w:t>مقدمة</w:t>
      </w:r>
      <w:bookmarkEnd w:id="0"/>
    </w:p>
    <w:p w14:paraId="0D2CD317" w14:textId="77777777" w:rsidR="001D2947" w:rsidRDefault="006F565F" w:rsidP="00FF4932">
      <w:pPr>
        <w:spacing w:after="160" w:line="312" w:lineRule="auto"/>
        <w:jc w:val="left"/>
      </w:pPr>
      <w:r>
        <w:rPr>
          <w:color w:val="021526"/>
          <w:szCs w:val="24"/>
          <w:lang w:bidi="ar-SY"/>
        </w:rPr>
        <w:t>هذا الدليل مكتوب لك أنت، الحاج، لتعرف كيف تستخدم المنصة الوطنية للحج من أول لحظة حتى آخر لحظة: من إنشاء حسابك، إلى تقديم طلب الحج ومتابعته، ثم الخطوات بعد القبول، ثم أيام الرحلة نفسها، ثم العودة إلى الوطن وإغلاق ملفك.</w:t>
      </w:r>
    </w:p>
    <w:p w14:paraId="0BAACFFB" w14:textId="77777777" w:rsidR="001D2947" w:rsidRDefault="006F565F" w:rsidP="00FF4932">
      <w:pPr>
        <w:spacing w:after="160" w:line="312" w:lineRule="auto"/>
        <w:jc w:val="left"/>
      </w:pPr>
      <w:r>
        <w:rPr>
          <w:color w:val="021526"/>
          <w:szCs w:val="24"/>
          <w:lang w:bidi="ar-SY"/>
        </w:rPr>
        <w:t>كل ما في هذا الدليل مأخوذ من النسخة التجريبية الفعلية للمنصة. الصور كلها صور حقيقية التُقطت من شاشات المنصة أثناء تنفيذ الخطوات، ولم نستعمل أي رسوم توضيحية أو صور مُصنَّعة. حيثما احتجنا إلى لفت انتباهك إلى زر أو حقل، وضعنا حوله إطاراً أحمر ورقماً.</w:t>
      </w:r>
    </w:p>
    <w:p w14:paraId="32F9939F" w14:textId="77777777" w:rsidR="001D2947" w:rsidRDefault="006F565F" w:rsidP="00FF4932">
      <w:pPr>
        <w:spacing w:after="160" w:line="312" w:lineRule="auto"/>
        <w:jc w:val="left"/>
      </w:pPr>
      <w:r>
        <w:rPr>
          <w:color w:val="021526"/>
          <w:szCs w:val="24"/>
          <w:lang w:bidi="ar-SY"/>
        </w:rPr>
        <w:t>المنصة نفسها بسيطة: تسألك سؤالاً واحداً في كل شاشة، وتجلب بياناتك الرسمية من الشؤون المدنية بدلاً من أن تكتبها، وتحفظ طلبك تلقائياً لتعود إليه متى شئت، ويرافقك زر «استمع» في معظم الشاشات ليقرأ لك ما هو مكتوب.</w:t>
      </w:r>
    </w:p>
    <w:p w14:paraId="2BA10086" w14:textId="77777777" w:rsidR="00CF4765" w:rsidRDefault="007C7E97">
      <w:pPr>
        <w:spacing w:after="40" w:line="312" w:lineRule="auto"/>
        <w:jc w:val="left"/>
      </w:pPr>
      <w:r>
        <w:rPr>
          <w:szCs w:val="24"/>
          <w:lang w:bidi="ar-SY"/>
        </w:rPr>
        <w:t>تفتح النسخة التجريبية للمنصة من هذا الرابط:</w:t>
      </w:r>
    </w:p>
    <w:p w14:paraId="5A9DCC46" w14:textId="1FD55D2F" w:rsidR="00CF4765" w:rsidRDefault="007C7E97">
      <w:pPr>
        <w:spacing w:after="160" w:line="312" w:lineRule="auto"/>
        <w:jc w:val="left"/>
      </w:pPr>
      <w:hyperlink r:id="rId10" w:history="1">
        <w:r>
          <w:rPr>
            <w:rFonts w:ascii="Courier New" w:hAnsi="Courier New" w:cs="Courier New" w:hint="cs"/>
            <w:color w:val="289E92"/>
            <w:szCs w:val="24"/>
            <w:u w:val="single"/>
            <w:lang w:bidi="ar-SY"/>
          </w:rPr>
          <w:t>‎</w:t>
        </w:r>
        <w:r>
          <w:rPr>
            <w:color w:val="289E92"/>
            <w:szCs w:val="24"/>
            <w:u w:val="single"/>
            <w:lang w:bidi="ar-SY"/>
          </w:rPr>
          <w:t>https://muneerradwan-manager.github.io/sdhu_testing_website/</w:t>
        </w:r>
        <w:r>
          <w:rPr>
            <w:rFonts w:ascii="Courier New" w:hAnsi="Courier New" w:cs="Courier New" w:hint="cs"/>
            <w:color w:val="289E92"/>
            <w:szCs w:val="24"/>
            <w:u w:val="single"/>
            <w:lang w:bidi="ar-SY"/>
          </w:rPr>
          <w:t>‎</w:t>
        </w:r>
      </w:hyperlink>
    </w:p>
    <w:p w14:paraId="72B29116" w14:textId="77777777" w:rsidR="001D2947" w:rsidRDefault="006F565F" w:rsidP="00FF4932">
      <w:pPr>
        <w:pStyle w:val="Heading2"/>
        <w:spacing w:before="240" w:after="120"/>
        <w:jc w:val="left"/>
      </w:pPr>
      <w:bookmarkStart w:id="1" w:name="_Toc242809230"/>
      <w:r>
        <w:rPr>
          <w:rFonts w:ascii="itf Qomra Arabic" w:eastAsia="itf Qomra Arabic" w:hAnsi="itf Qomra Arabic" w:cs="itf Qomra Arabic"/>
          <w:color w:val="00594F"/>
          <w:szCs w:val="34"/>
          <w:lang w:bidi="ar-SY"/>
        </w:rPr>
        <w:t>كيف تقرأ هذا الدليل؟</w:t>
      </w:r>
      <w:bookmarkEnd w:id="1"/>
    </w:p>
    <w:p w14:paraId="4774FC44" w14:textId="77777777" w:rsidR="001D2947" w:rsidRDefault="006F565F" w:rsidP="00FF4932">
      <w:pPr>
        <w:spacing w:after="80" w:line="312" w:lineRule="auto"/>
        <w:jc w:val="left"/>
      </w:pPr>
      <w:r>
        <w:rPr>
          <w:color w:val="021526"/>
          <w:szCs w:val="24"/>
          <w:lang w:bidi="ar-SY"/>
        </w:rPr>
        <w:t>قسّمنا الرحلة إلى فصول مرتبة بترتيب حدوثها. داخل كل فصل تجد خطوات مرقّمة، ولكل خطوة الشكل نفسه:</w:t>
      </w:r>
    </w:p>
    <w:p w14:paraId="6DFE9F88" w14:textId="77777777" w:rsidR="001D2947" w:rsidRDefault="006F565F" w:rsidP="00FF4932">
      <w:pPr>
        <w:pStyle w:val="ListBullet"/>
        <w:spacing w:after="40"/>
        <w:jc w:val="left"/>
      </w:pPr>
      <w:r>
        <w:rPr>
          <w:color w:val="021526"/>
          <w:szCs w:val="24"/>
          <w:lang w:bidi="ar-SY"/>
        </w:rPr>
        <w:t>اسم الخطوة، ثم شرح مختصر لما تراه على الشاشة.</w:t>
      </w:r>
    </w:p>
    <w:p w14:paraId="5C3B14A6" w14:textId="77777777" w:rsidR="001D2947" w:rsidRDefault="006F565F" w:rsidP="00FF4932">
      <w:pPr>
        <w:pStyle w:val="ListBullet"/>
        <w:spacing w:after="40"/>
        <w:jc w:val="left"/>
      </w:pPr>
      <w:r>
        <w:rPr>
          <w:color w:val="021526"/>
          <w:szCs w:val="24"/>
          <w:lang w:bidi="ar-SY"/>
        </w:rPr>
        <w:t>صورة حقيقية من المنصة لهذه الشاشة.</w:t>
      </w:r>
    </w:p>
    <w:p w14:paraId="6194020A" w14:textId="77777777" w:rsidR="001D2947" w:rsidRDefault="006F565F" w:rsidP="00FF4932">
      <w:pPr>
        <w:pStyle w:val="ListBullet"/>
        <w:spacing w:after="40"/>
        <w:jc w:val="left"/>
      </w:pPr>
      <w:r>
        <w:rPr>
          <w:color w:val="021526"/>
          <w:szCs w:val="24"/>
          <w:lang w:bidi="ar-SY"/>
        </w:rPr>
        <w:t>«ما يجب عليك فعله»: الأزرار التي تضغطها أو البيانات التي تدخلها.</w:t>
      </w:r>
    </w:p>
    <w:p w14:paraId="061F1C64" w14:textId="77777777" w:rsidR="001D2947" w:rsidRDefault="006F565F" w:rsidP="00FF4932">
      <w:pPr>
        <w:pStyle w:val="ListBullet"/>
        <w:spacing w:after="40"/>
        <w:jc w:val="left"/>
      </w:pPr>
      <w:r>
        <w:rPr>
          <w:color w:val="021526"/>
          <w:szCs w:val="24"/>
          <w:lang w:bidi="ar-SY"/>
        </w:rPr>
        <w:t>«النتيجة المتوقعة»: ما يجب أن يظهر بعد أن تنفّذ الخطوة.</w:t>
      </w:r>
    </w:p>
    <w:p w14:paraId="7290EB3D" w14:textId="77777777" w:rsidR="001D2947" w:rsidRDefault="006F565F" w:rsidP="00FF4932">
      <w:pPr>
        <w:pStyle w:val="ListBullet"/>
        <w:spacing w:after="40"/>
        <w:jc w:val="left"/>
      </w:pPr>
      <w:r>
        <w:rPr>
          <w:color w:val="021526"/>
          <w:szCs w:val="24"/>
          <w:lang w:bidi="ar-SY"/>
        </w:rPr>
        <w:t>وأحياناً «تنبيه» مهم أو «ملاحظة» مفيدة.</w:t>
      </w:r>
    </w:p>
    <w:p w14:paraId="3C9D64DE" w14:textId="77777777" w:rsidR="001D2947" w:rsidRDefault="006F565F" w:rsidP="00FF4932">
      <w:pPr>
        <w:pStyle w:val="Heading2"/>
        <w:spacing w:before="240" w:after="120"/>
        <w:jc w:val="left"/>
      </w:pPr>
      <w:bookmarkStart w:id="2" w:name="_Toc242809231"/>
      <w:r>
        <w:rPr>
          <w:rFonts w:ascii="itf Qomra Arabic" w:eastAsia="itf Qomra Arabic" w:hAnsi="itf Qomra Arabic" w:cs="itf Qomra Arabic"/>
          <w:color w:val="00594F"/>
          <w:szCs w:val="34"/>
          <w:lang w:bidi="ar-SY"/>
        </w:rPr>
        <w:t>ما يجب أن تعرفه عن النسخة التجريبية</w:t>
      </w:r>
      <w:bookmarkEnd w:id="2"/>
    </w:p>
    <w:p w14:paraId="7D336D17" w14:textId="77777777" w:rsidR="001D2947" w:rsidRDefault="006F565F" w:rsidP="00FF4932">
      <w:pPr>
        <w:pStyle w:val="ListBullet"/>
        <w:spacing w:after="40"/>
        <w:jc w:val="left"/>
      </w:pPr>
      <w:r>
        <w:rPr>
          <w:color w:val="021526"/>
          <w:szCs w:val="24"/>
          <w:lang w:bidi="ar-SY"/>
        </w:rPr>
        <w:t>جميع الأسماء والأرقام والبيانات في النسخة التجريبية وهمية ولأغراض العرض فقط.</w:t>
      </w:r>
    </w:p>
    <w:p w14:paraId="38ED0065" w14:textId="77777777" w:rsidR="001D2947" w:rsidRDefault="006F565F" w:rsidP="00FF4932">
      <w:pPr>
        <w:pStyle w:val="ListBullet"/>
        <w:spacing w:after="40"/>
        <w:jc w:val="left"/>
      </w:pPr>
      <w:r>
        <w:rPr>
          <w:color w:val="021526"/>
          <w:szCs w:val="24"/>
          <w:lang w:bidi="ar-SY"/>
        </w:rPr>
        <w:t>رمز التحقق في كل مكان في النسخة التجريبية هو 1448. في النسخة الفعلية يصلك رمز حقيقي برسالة نصية على هاتفك.</w:t>
      </w:r>
    </w:p>
    <w:p w14:paraId="7734F20A" w14:textId="77777777" w:rsidR="001D2947" w:rsidRDefault="006F565F" w:rsidP="00FF4932">
      <w:pPr>
        <w:pStyle w:val="ListBullet"/>
        <w:spacing w:after="40"/>
        <w:jc w:val="left"/>
      </w:pPr>
      <w:r>
        <w:rPr>
          <w:color w:val="021526"/>
          <w:szCs w:val="24"/>
          <w:lang w:bidi="ar-SY"/>
        </w:rPr>
        <w:t>تُحفظ بياناتك في متصفحك فقط. إذا ضغطت «إعادة ضبط التجربة» من صفحة ملفك حُذفت جميع الحسابات والطلبات من هذا المتصفح.</w:t>
      </w:r>
    </w:p>
    <w:p w14:paraId="4536512F" w14:textId="77777777" w:rsidR="001D2947" w:rsidRDefault="006F565F" w:rsidP="00FF4932">
      <w:pPr>
        <w:pStyle w:val="ListBullet"/>
        <w:spacing w:after="40"/>
        <w:jc w:val="left"/>
      </w:pPr>
      <w:r>
        <w:rPr>
          <w:color w:val="021526"/>
          <w:szCs w:val="24"/>
          <w:lang w:bidi="ar-SY"/>
        </w:rPr>
        <w:t>المراحل التي تستغرق أياماً أو أسابيع في الواقع (تدقيق الطلب، مراجعة الوثائق، إصدار التأشيرة) تمر في النسخة التجريبية خلال ثوانٍ، وتُعلَّم بكلمة «محاكاة».</w:t>
      </w:r>
    </w:p>
    <w:p w14:paraId="4FD5531D" w14:textId="77777777" w:rsidR="001D2947" w:rsidRDefault="006F565F" w:rsidP="00FF4932">
      <w:pPr>
        <w:pStyle w:val="ListBullet"/>
        <w:spacing w:after="40"/>
        <w:jc w:val="left"/>
      </w:pPr>
      <w:r>
        <w:rPr>
          <w:color w:val="021526"/>
          <w:szCs w:val="24"/>
          <w:lang w:bidi="ar-SY"/>
        </w:rPr>
        <w:t>الأزرار المكتوب عليها «محاكاة» أو «تجريبي» موجودة لتجربة المنصة بشخص واحد؛ في الموسم الفعلي يقوم بهذه الأفعال الطرف الآخر (المرافق، منسق المجموعة، الموظف).</w:t>
      </w:r>
    </w:p>
    <w:p w14:paraId="45E24D9C" w14:textId="77777777" w:rsidR="001D2947" w:rsidRDefault="006F565F" w:rsidP="00FF4932">
      <w:pPr>
        <w:pStyle w:val="Heading2"/>
        <w:spacing w:before="240" w:after="120"/>
        <w:jc w:val="left"/>
      </w:pPr>
      <w:bookmarkStart w:id="3" w:name="_Toc242809232"/>
      <w:r>
        <w:rPr>
          <w:rFonts w:ascii="itf Qomra Arabic" w:eastAsia="itf Qomra Arabic" w:hAnsi="itf Qomra Arabic" w:cs="itf Qomra Arabic"/>
          <w:color w:val="00594F"/>
          <w:szCs w:val="34"/>
          <w:lang w:bidi="ar-SY"/>
        </w:rPr>
        <w:lastRenderedPageBreak/>
        <w:t>خريطة رحلتك في المنصة</w:t>
      </w:r>
      <w:bookmarkEnd w:id="3"/>
    </w:p>
    <w:p w14:paraId="15C83DDB" w14:textId="77777777" w:rsidR="001D2947" w:rsidRDefault="006F565F" w:rsidP="00FF4932">
      <w:pPr>
        <w:spacing w:after="120"/>
        <w:jc w:val="left"/>
      </w:pPr>
      <w:r>
        <w:rPr>
          <w:color w:val="021526"/>
          <w:szCs w:val="24"/>
          <w:lang w:bidi="ar-SY"/>
        </w:rPr>
        <w:t>سبع محطات تمر بها في المنصة بالترتيب. كل محطة فصل في هذا الدليل.</w:t>
      </w:r>
    </w:p>
    <w:tbl>
      <w:tblPr>
        <w:bidiVisual/>
        <w:tblW w:w="9637" w:type="dxa"/>
        <w:jc w:val="center"/>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4A0" w:firstRow="1" w:lastRow="0" w:firstColumn="1" w:lastColumn="0" w:noHBand="0" w:noVBand="1"/>
      </w:tblPr>
      <w:tblGrid>
        <w:gridCol w:w="794"/>
        <w:gridCol w:w="2381"/>
        <w:gridCol w:w="6462"/>
      </w:tblGrid>
      <w:tr w:rsidR="001D2947" w14:paraId="02142A93" w14:textId="77777777">
        <w:trPr>
          <w:jc w:val="center"/>
        </w:trPr>
        <w:tc>
          <w:tcPr>
            <w:tcW w:w="794" w:type="dxa"/>
            <w:shd w:val="clear" w:color="auto" w:fill="00594F"/>
            <w:tcMar>
              <w:top w:w="90" w:type="dxa"/>
              <w:left w:w="140" w:type="dxa"/>
              <w:bottom w:w="90" w:type="dxa"/>
              <w:right w:w="140" w:type="dxa"/>
            </w:tcMar>
          </w:tcPr>
          <w:p w14:paraId="3DF9A86A" w14:textId="77777777" w:rsidR="001D2947" w:rsidRDefault="006F565F" w:rsidP="00FF4932">
            <w:pPr>
              <w:jc w:val="left"/>
            </w:pPr>
            <w:r>
              <w:rPr>
                <w:b/>
                <w:bCs/>
                <w:color w:val="D9C89E"/>
                <w:sz w:val="32"/>
                <w:szCs w:val="32"/>
                <w:lang w:bidi="ar-SY"/>
              </w:rPr>
              <w:t>1</w:t>
            </w:r>
          </w:p>
        </w:tc>
        <w:tc>
          <w:tcPr>
            <w:tcW w:w="2381" w:type="dxa"/>
            <w:shd w:val="clear" w:color="auto" w:fill="EAF4F2"/>
            <w:tcMar>
              <w:top w:w="90" w:type="dxa"/>
              <w:left w:w="140" w:type="dxa"/>
              <w:bottom w:w="90" w:type="dxa"/>
              <w:right w:w="140" w:type="dxa"/>
            </w:tcMar>
          </w:tcPr>
          <w:p w14:paraId="2DBECAA4" w14:textId="77777777" w:rsidR="001D2947" w:rsidRDefault="006F565F" w:rsidP="00FF4932">
            <w:pPr>
              <w:jc w:val="left"/>
            </w:pPr>
            <w:r>
              <w:rPr>
                <w:b/>
                <w:bCs/>
                <w:color w:val="00594F"/>
                <w:sz w:val="25"/>
                <w:szCs w:val="25"/>
                <w:lang w:bidi="ar-SY"/>
              </w:rPr>
              <w:t>إنشاء الحساب</w:t>
            </w:r>
          </w:p>
        </w:tc>
        <w:tc>
          <w:tcPr>
            <w:tcW w:w="6463" w:type="dxa"/>
            <w:shd w:val="clear" w:color="auto" w:fill="F7F4EF"/>
            <w:tcMar>
              <w:top w:w="90" w:type="dxa"/>
              <w:left w:w="140" w:type="dxa"/>
              <w:bottom w:w="90" w:type="dxa"/>
              <w:right w:w="140" w:type="dxa"/>
            </w:tcMar>
          </w:tcPr>
          <w:p w14:paraId="0B70D125" w14:textId="77777777" w:rsidR="001D2947" w:rsidRDefault="006F565F" w:rsidP="00FF4932">
            <w:pPr>
              <w:jc w:val="left"/>
            </w:pPr>
            <w:r>
              <w:rPr>
                <w:color w:val="021526"/>
                <w:sz w:val="22"/>
                <w:lang w:bidi="ar-SY"/>
              </w:rPr>
              <w:t>الرقم الوطني ورقم الهاتف وكلمة المرور، وبياناتك من الشؤون المدنية</w:t>
            </w:r>
          </w:p>
        </w:tc>
      </w:tr>
      <w:tr w:rsidR="001D2947" w14:paraId="777B0A48" w14:textId="77777777">
        <w:trPr>
          <w:jc w:val="center"/>
        </w:trPr>
        <w:tc>
          <w:tcPr>
            <w:tcW w:w="794" w:type="dxa"/>
            <w:shd w:val="clear" w:color="auto" w:fill="00594F"/>
            <w:tcMar>
              <w:top w:w="90" w:type="dxa"/>
              <w:left w:w="140" w:type="dxa"/>
              <w:bottom w:w="90" w:type="dxa"/>
              <w:right w:w="140" w:type="dxa"/>
            </w:tcMar>
          </w:tcPr>
          <w:p w14:paraId="5AB1EA5F" w14:textId="77777777" w:rsidR="001D2947" w:rsidRDefault="006F565F" w:rsidP="00FF4932">
            <w:pPr>
              <w:jc w:val="left"/>
            </w:pPr>
            <w:r>
              <w:rPr>
                <w:b/>
                <w:bCs/>
                <w:color w:val="D9C89E"/>
                <w:sz w:val="32"/>
                <w:szCs w:val="32"/>
                <w:lang w:bidi="ar-SY"/>
              </w:rPr>
              <w:t>2</w:t>
            </w:r>
          </w:p>
        </w:tc>
        <w:tc>
          <w:tcPr>
            <w:tcW w:w="2381" w:type="dxa"/>
            <w:shd w:val="clear" w:color="auto" w:fill="EAF4F2"/>
            <w:tcMar>
              <w:top w:w="90" w:type="dxa"/>
              <w:left w:w="140" w:type="dxa"/>
              <w:bottom w:w="90" w:type="dxa"/>
              <w:right w:w="140" w:type="dxa"/>
            </w:tcMar>
          </w:tcPr>
          <w:p w14:paraId="7679155A" w14:textId="77777777" w:rsidR="001D2947" w:rsidRDefault="006F565F" w:rsidP="00FF4932">
            <w:pPr>
              <w:jc w:val="left"/>
            </w:pPr>
            <w:r>
              <w:rPr>
                <w:b/>
                <w:bCs/>
                <w:color w:val="00594F"/>
                <w:sz w:val="25"/>
                <w:szCs w:val="25"/>
                <w:lang w:bidi="ar-SY"/>
              </w:rPr>
              <w:t>تقديم الطلب</w:t>
            </w:r>
          </w:p>
        </w:tc>
        <w:tc>
          <w:tcPr>
            <w:tcW w:w="6463" w:type="dxa"/>
            <w:shd w:val="clear" w:color="auto" w:fill="F7F4EF"/>
            <w:tcMar>
              <w:top w:w="90" w:type="dxa"/>
              <w:left w:w="140" w:type="dxa"/>
              <w:bottom w:w="90" w:type="dxa"/>
              <w:right w:w="140" w:type="dxa"/>
            </w:tcMar>
          </w:tcPr>
          <w:p w14:paraId="1E35228C" w14:textId="77777777" w:rsidR="001D2947" w:rsidRDefault="006F565F" w:rsidP="00FF4932">
            <w:pPr>
              <w:jc w:val="left"/>
            </w:pPr>
            <w:r>
              <w:rPr>
                <w:color w:val="021526"/>
                <w:sz w:val="22"/>
                <w:lang w:bidi="ar-SY"/>
              </w:rPr>
              <w:t>لك أو لعائلتك، على القبول المباشر أو القرعة، مع فحص الأهلية والدفع</w:t>
            </w:r>
          </w:p>
        </w:tc>
      </w:tr>
      <w:tr w:rsidR="001D2947" w14:paraId="1E369681" w14:textId="77777777">
        <w:trPr>
          <w:jc w:val="center"/>
        </w:trPr>
        <w:tc>
          <w:tcPr>
            <w:tcW w:w="794" w:type="dxa"/>
            <w:shd w:val="clear" w:color="auto" w:fill="00594F"/>
            <w:tcMar>
              <w:top w:w="90" w:type="dxa"/>
              <w:left w:w="140" w:type="dxa"/>
              <w:bottom w:w="90" w:type="dxa"/>
              <w:right w:w="140" w:type="dxa"/>
            </w:tcMar>
          </w:tcPr>
          <w:p w14:paraId="4646598D" w14:textId="77777777" w:rsidR="001D2947" w:rsidRDefault="006F565F" w:rsidP="00FF4932">
            <w:pPr>
              <w:jc w:val="left"/>
            </w:pPr>
            <w:r>
              <w:rPr>
                <w:b/>
                <w:bCs/>
                <w:color w:val="D9C89E"/>
                <w:sz w:val="32"/>
                <w:szCs w:val="32"/>
                <w:lang w:bidi="ar-SY"/>
              </w:rPr>
              <w:t>3</w:t>
            </w:r>
          </w:p>
        </w:tc>
        <w:tc>
          <w:tcPr>
            <w:tcW w:w="2381" w:type="dxa"/>
            <w:shd w:val="clear" w:color="auto" w:fill="EAF4F2"/>
            <w:tcMar>
              <w:top w:w="90" w:type="dxa"/>
              <w:left w:w="140" w:type="dxa"/>
              <w:bottom w:w="90" w:type="dxa"/>
              <w:right w:w="140" w:type="dxa"/>
            </w:tcMar>
          </w:tcPr>
          <w:p w14:paraId="13E6578F" w14:textId="77777777" w:rsidR="001D2947" w:rsidRDefault="006F565F" w:rsidP="00FF4932">
            <w:pPr>
              <w:jc w:val="left"/>
            </w:pPr>
            <w:r>
              <w:rPr>
                <w:b/>
                <w:bCs/>
                <w:color w:val="00594F"/>
                <w:sz w:val="25"/>
                <w:szCs w:val="25"/>
                <w:lang w:bidi="ar-SY"/>
              </w:rPr>
              <w:t>متابعة الطلب</w:t>
            </w:r>
          </w:p>
        </w:tc>
        <w:tc>
          <w:tcPr>
            <w:tcW w:w="6463" w:type="dxa"/>
            <w:shd w:val="clear" w:color="auto" w:fill="F7F4EF"/>
            <w:tcMar>
              <w:top w:w="90" w:type="dxa"/>
              <w:left w:w="140" w:type="dxa"/>
              <w:bottom w:w="90" w:type="dxa"/>
              <w:right w:w="140" w:type="dxa"/>
            </w:tcMar>
          </w:tcPr>
          <w:p w14:paraId="06B9BA8E" w14:textId="77777777" w:rsidR="001D2947" w:rsidRDefault="006F565F" w:rsidP="00FF4932">
            <w:pPr>
              <w:jc w:val="left"/>
            </w:pPr>
            <w:r>
              <w:rPr>
                <w:color w:val="021526"/>
                <w:sz w:val="22"/>
                <w:lang w:bidi="ar-SY"/>
              </w:rPr>
              <w:t>تدقيق، أهلية، اعتماد القوائم أو القرعة، ثم القبول</w:t>
            </w:r>
          </w:p>
        </w:tc>
      </w:tr>
      <w:tr w:rsidR="001D2947" w14:paraId="2AC8E941" w14:textId="77777777">
        <w:trPr>
          <w:jc w:val="center"/>
        </w:trPr>
        <w:tc>
          <w:tcPr>
            <w:tcW w:w="794" w:type="dxa"/>
            <w:shd w:val="clear" w:color="auto" w:fill="00594F"/>
            <w:tcMar>
              <w:top w:w="90" w:type="dxa"/>
              <w:left w:w="140" w:type="dxa"/>
              <w:bottom w:w="90" w:type="dxa"/>
              <w:right w:w="140" w:type="dxa"/>
            </w:tcMar>
          </w:tcPr>
          <w:p w14:paraId="2F38A031" w14:textId="77777777" w:rsidR="001D2947" w:rsidRDefault="006F565F" w:rsidP="00FF4932">
            <w:pPr>
              <w:jc w:val="left"/>
            </w:pPr>
            <w:r>
              <w:rPr>
                <w:b/>
                <w:bCs/>
                <w:color w:val="D9C89E"/>
                <w:sz w:val="32"/>
                <w:szCs w:val="32"/>
                <w:lang w:bidi="ar-SY"/>
              </w:rPr>
              <w:t>4</w:t>
            </w:r>
          </w:p>
        </w:tc>
        <w:tc>
          <w:tcPr>
            <w:tcW w:w="2381" w:type="dxa"/>
            <w:shd w:val="clear" w:color="auto" w:fill="EAF4F2"/>
            <w:tcMar>
              <w:top w:w="90" w:type="dxa"/>
              <w:left w:w="140" w:type="dxa"/>
              <w:bottom w:w="90" w:type="dxa"/>
              <w:right w:w="140" w:type="dxa"/>
            </w:tcMar>
          </w:tcPr>
          <w:p w14:paraId="2A663CA9" w14:textId="77777777" w:rsidR="001D2947" w:rsidRDefault="006F565F" w:rsidP="00FF4932">
            <w:pPr>
              <w:jc w:val="left"/>
            </w:pPr>
            <w:r>
              <w:rPr>
                <w:b/>
                <w:bCs/>
                <w:color w:val="00594F"/>
                <w:sz w:val="25"/>
                <w:szCs w:val="25"/>
                <w:lang w:bidi="ar-SY"/>
              </w:rPr>
              <w:t>ما بعد القبول</w:t>
            </w:r>
          </w:p>
        </w:tc>
        <w:tc>
          <w:tcPr>
            <w:tcW w:w="6463" w:type="dxa"/>
            <w:shd w:val="clear" w:color="auto" w:fill="F7F4EF"/>
            <w:tcMar>
              <w:top w:w="90" w:type="dxa"/>
              <w:left w:w="140" w:type="dxa"/>
              <w:bottom w:w="90" w:type="dxa"/>
              <w:right w:w="140" w:type="dxa"/>
            </w:tcMar>
          </w:tcPr>
          <w:p w14:paraId="2F31F676" w14:textId="77777777" w:rsidR="001D2947" w:rsidRDefault="006F565F" w:rsidP="00FF4932">
            <w:pPr>
              <w:jc w:val="left"/>
            </w:pPr>
            <w:r>
              <w:rPr>
                <w:color w:val="021526"/>
                <w:sz w:val="22"/>
                <w:lang w:bidi="ar-SY"/>
              </w:rPr>
              <w:t>التأكيد، الصورة الشخصية، الإلحاق بمجموعة في المكتب، الدفعة الثانية، جواز السفر، الملف الطبي، التأشيرة</w:t>
            </w:r>
          </w:p>
        </w:tc>
      </w:tr>
      <w:tr w:rsidR="001D2947" w14:paraId="6DAAF5E2" w14:textId="77777777">
        <w:trPr>
          <w:jc w:val="center"/>
        </w:trPr>
        <w:tc>
          <w:tcPr>
            <w:tcW w:w="794" w:type="dxa"/>
            <w:shd w:val="clear" w:color="auto" w:fill="00594F"/>
            <w:tcMar>
              <w:top w:w="90" w:type="dxa"/>
              <w:left w:w="140" w:type="dxa"/>
              <w:bottom w:w="90" w:type="dxa"/>
              <w:right w:w="140" w:type="dxa"/>
            </w:tcMar>
          </w:tcPr>
          <w:p w14:paraId="78A93B07" w14:textId="77777777" w:rsidR="001D2947" w:rsidRDefault="006F565F" w:rsidP="00FF4932">
            <w:pPr>
              <w:jc w:val="left"/>
            </w:pPr>
            <w:r>
              <w:rPr>
                <w:b/>
                <w:bCs/>
                <w:color w:val="D9C89E"/>
                <w:sz w:val="32"/>
                <w:szCs w:val="32"/>
                <w:lang w:bidi="ar-SY"/>
              </w:rPr>
              <w:t>5</w:t>
            </w:r>
          </w:p>
        </w:tc>
        <w:tc>
          <w:tcPr>
            <w:tcW w:w="2381" w:type="dxa"/>
            <w:shd w:val="clear" w:color="auto" w:fill="EAF4F2"/>
            <w:tcMar>
              <w:top w:w="90" w:type="dxa"/>
              <w:left w:w="140" w:type="dxa"/>
              <w:bottom w:w="90" w:type="dxa"/>
              <w:right w:w="140" w:type="dxa"/>
            </w:tcMar>
          </w:tcPr>
          <w:p w14:paraId="0F4A6246" w14:textId="77777777" w:rsidR="001D2947" w:rsidRDefault="006F565F" w:rsidP="00FF4932">
            <w:pPr>
              <w:jc w:val="left"/>
            </w:pPr>
            <w:r>
              <w:rPr>
                <w:b/>
                <w:bCs/>
                <w:color w:val="00594F"/>
                <w:sz w:val="25"/>
                <w:szCs w:val="25"/>
                <w:lang w:bidi="ar-SY"/>
              </w:rPr>
              <w:t>ملف الرحلة</w:t>
            </w:r>
          </w:p>
        </w:tc>
        <w:tc>
          <w:tcPr>
            <w:tcW w:w="6463" w:type="dxa"/>
            <w:shd w:val="clear" w:color="auto" w:fill="F7F4EF"/>
            <w:tcMar>
              <w:top w:w="90" w:type="dxa"/>
              <w:left w:w="140" w:type="dxa"/>
              <w:bottom w:w="90" w:type="dxa"/>
              <w:right w:w="140" w:type="dxa"/>
            </w:tcMar>
          </w:tcPr>
          <w:p w14:paraId="33A8CC1B" w14:textId="77777777" w:rsidR="001D2947" w:rsidRDefault="006F565F" w:rsidP="00FF4932">
            <w:pPr>
              <w:jc w:val="left"/>
            </w:pPr>
            <w:r>
              <w:rPr>
                <w:color w:val="021526"/>
                <w:sz w:val="22"/>
                <w:lang w:bidi="ar-SY"/>
              </w:rPr>
              <w:t>البطاقات، الرحلات، الفنادق، المخيمات، البرنامج، المجموعة، الإيصالات</w:t>
            </w:r>
          </w:p>
        </w:tc>
      </w:tr>
      <w:tr w:rsidR="001D2947" w14:paraId="6BFCC62D" w14:textId="77777777">
        <w:trPr>
          <w:jc w:val="center"/>
        </w:trPr>
        <w:tc>
          <w:tcPr>
            <w:tcW w:w="794" w:type="dxa"/>
            <w:shd w:val="clear" w:color="auto" w:fill="00594F"/>
            <w:tcMar>
              <w:top w:w="90" w:type="dxa"/>
              <w:left w:w="140" w:type="dxa"/>
              <w:bottom w:w="90" w:type="dxa"/>
              <w:right w:w="140" w:type="dxa"/>
            </w:tcMar>
          </w:tcPr>
          <w:p w14:paraId="52A7C348" w14:textId="77777777" w:rsidR="001D2947" w:rsidRDefault="006F565F" w:rsidP="00FF4932">
            <w:pPr>
              <w:jc w:val="left"/>
            </w:pPr>
            <w:r>
              <w:rPr>
                <w:b/>
                <w:bCs/>
                <w:color w:val="D9C89E"/>
                <w:sz w:val="32"/>
                <w:szCs w:val="32"/>
                <w:lang w:bidi="ar-SY"/>
              </w:rPr>
              <w:t>6</w:t>
            </w:r>
          </w:p>
        </w:tc>
        <w:tc>
          <w:tcPr>
            <w:tcW w:w="2381" w:type="dxa"/>
            <w:shd w:val="clear" w:color="auto" w:fill="EAF4F2"/>
            <w:tcMar>
              <w:top w:w="90" w:type="dxa"/>
              <w:left w:w="140" w:type="dxa"/>
              <w:bottom w:w="90" w:type="dxa"/>
              <w:right w:w="140" w:type="dxa"/>
            </w:tcMar>
          </w:tcPr>
          <w:p w14:paraId="08FB7574" w14:textId="77777777" w:rsidR="001D2947" w:rsidRDefault="006F565F" w:rsidP="00FF4932">
            <w:pPr>
              <w:jc w:val="left"/>
            </w:pPr>
            <w:r>
              <w:rPr>
                <w:b/>
                <w:bCs/>
                <w:color w:val="00594F"/>
                <w:sz w:val="25"/>
                <w:szCs w:val="25"/>
                <w:lang w:bidi="ar-SY"/>
              </w:rPr>
              <w:t>أثناء الحج</w:t>
            </w:r>
          </w:p>
        </w:tc>
        <w:tc>
          <w:tcPr>
            <w:tcW w:w="6463" w:type="dxa"/>
            <w:shd w:val="clear" w:color="auto" w:fill="F7F4EF"/>
            <w:tcMar>
              <w:top w:w="90" w:type="dxa"/>
              <w:left w:w="140" w:type="dxa"/>
              <w:bottom w:w="90" w:type="dxa"/>
              <w:right w:w="140" w:type="dxa"/>
            </w:tcMar>
          </w:tcPr>
          <w:p w14:paraId="31D5A3E1" w14:textId="77777777" w:rsidR="001D2947" w:rsidRDefault="006F565F" w:rsidP="00FF4932">
            <w:pPr>
              <w:jc w:val="left"/>
            </w:pPr>
            <w:r>
              <w:rPr>
                <w:color w:val="021526"/>
                <w:sz w:val="22"/>
                <w:lang w:bidi="ar-SY"/>
              </w:rPr>
              <w:t>«حالتي الآن»: المكان، الوجبات، الحافلات، الدروس، الطوارئ، الشكاوى، المفقودات</w:t>
            </w:r>
          </w:p>
        </w:tc>
      </w:tr>
      <w:tr w:rsidR="001D2947" w14:paraId="43598380" w14:textId="77777777">
        <w:trPr>
          <w:jc w:val="center"/>
        </w:trPr>
        <w:tc>
          <w:tcPr>
            <w:tcW w:w="794" w:type="dxa"/>
            <w:shd w:val="clear" w:color="auto" w:fill="00594F"/>
            <w:tcMar>
              <w:top w:w="90" w:type="dxa"/>
              <w:left w:w="140" w:type="dxa"/>
              <w:bottom w:w="90" w:type="dxa"/>
              <w:right w:w="140" w:type="dxa"/>
            </w:tcMar>
          </w:tcPr>
          <w:p w14:paraId="5B4BAB93" w14:textId="77777777" w:rsidR="001D2947" w:rsidRDefault="006F565F" w:rsidP="00FF4932">
            <w:pPr>
              <w:jc w:val="left"/>
            </w:pPr>
            <w:r>
              <w:rPr>
                <w:b/>
                <w:bCs/>
                <w:color w:val="D9C89E"/>
                <w:sz w:val="32"/>
                <w:szCs w:val="32"/>
                <w:lang w:bidi="ar-SY"/>
              </w:rPr>
              <w:t>7</w:t>
            </w:r>
          </w:p>
        </w:tc>
        <w:tc>
          <w:tcPr>
            <w:tcW w:w="2381" w:type="dxa"/>
            <w:shd w:val="clear" w:color="auto" w:fill="EAF4F2"/>
            <w:tcMar>
              <w:top w:w="90" w:type="dxa"/>
              <w:left w:w="140" w:type="dxa"/>
              <w:bottom w:w="90" w:type="dxa"/>
              <w:right w:w="140" w:type="dxa"/>
            </w:tcMar>
          </w:tcPr>
          <w:p w14:paraId="010210BB" w14:textId="77777777" w:rsidR="001D2947" w:rsidRDefault="006F565F" w:rsidP="00FF4932">
            <w:pPr>
              <w:jc w:val="left"/>
            </w:pPr>
            <w:r>
              <w:rPr>
                <w:b/>
                <w:bCs/>
                <w:color w:val="00594F"/>
                <w:sz w:val="25"/>
                <w:szCs w:val="25"/>
                <w:lang w:bidi="ar-SY"/>
              </w:rPr>
              <w:t>العودة</w:t>
            </w:r>
          </w:p>
        </w:tc>
        <w:tc>
          <w:tcPr>
            <w:tcW w:w="6463" w:type="dxa"/>
            <w:shd w:val="clear" w:color="auto" w:fill="F7F4EF"/>
            <w:tcMar>
              <w:top w:w="90" w:type="dxa"/>
              <w:left w:w="140" w:type="dxa"/>
              <w:bottom w:w="90" w:type="dxa"/>
              <w:right w:w="140" w:type="dxa"/>
            </w:tcMar>
          </w:tcPr>
          <w:p w14:paraId="47487FBE" w14:textId="77777777" w:rsidR="001D2947" w:rsidRDefault="006F565F" w:rsidP="00FF4932">
            <w:pPr>
              <w:jc w:val="left"/>
            </w:pPr>
            <w:r>
              <w:rPr>
                <w:color w:val="021526"/>
                <w:sz w:val="22"/>
                <w:lang w:bidi="ar-SY"/>
              </w:rPr>
              <w:t>التقييم الشامل، شهادة أداء الحج، إغلاق الملف</w:t>
            </w:r>
          </w:p>
        </w:tc>
      </w:tr>
    </w:tbl>
    <w:p w14:paraId="5C16A4E2" w14:textId="77777777" w:rsidR="001D2947" w:rsidRDefault="001D2947" w:rsidP="00FF4932">
      <w:pPr>
        <w:spacing w:after="80"/>
        <w:jc w:val="left"/>
      </w:pPr>
    </w:p>
    <w:p w14:paraId="6BC054B4" w14:textId="77777777" w:rsidR="001D2947" w:rsidRDefault="006F565F" w:rsidP="00FF4932">
      <w:pPr>
        <w:pStyle w:val="Heading1"/>
        <w:pageBreakBefore/>
        <w:spacing w:before="0" w:after="120"/>
        <w:jc w:val="left"/>
      </w:pPr>
      <w:bookmarkStart w:id="4" w:name="_Toc242809233"/>
      <w:r>
        <w:rPr>
          <w:rFonts w:ascii="itf Qomra Arabic" w:eastAsia="itf Qomra Arabic" w:hAnsi="itf Qomra Arabic" w:cs="itf Qomra Arabic"/>
          <w:szCs w:val="44"/>
          <w:lang w:bidi="ar-SY"/>
        </w:rPr>
        <w:lastRenderedPageBreak/>
        <w:t>فهرس المحتويات</w:t>
      </w:r>
      <w:bookmarkEnd w:id="4"/>
    </w:p>
    <w:p w14:paraId="4C7FAC99" w14:textId="5832882F" w:rsidR="00E74901" w:rsidRDefault="006F565F">
      <w:pPr>
        <w:pStyle w:val="TOC1"/>
        <w:tabs>
          <w:tab w:val="right" w:leader="dot" w:pos="9628"/>
        </w:tabs>
        <w:rPr>
          <w:rFonts w:asciiTheme="minorHAnsi" w:eastAsiaTheme="minorEastAsia" w:hAnsiTheme="minorHAnsi" w:cstheme="minorBidi"/>
          <w:noProof/>
          <w:kern w:val="2"/>
          <w:szCs w:val="24"/>
          <w14:ligatures w14:val="standardContextual"/>
        </w:rPr>
      </w:pPr>
      <w:r>
        <w:fldChar w:fldCharType="begin"/>
      </w:r>
      <w:r>
        <w:instrText>TOC \o "1-2" \h \z \u</w:instrText>
      </w:r>
      <w:r>
        <w:fldChar w:fldCharType="separate"/>
      </w:r>
      <w:hyperlink w:anchor="_Toc242809229" w:history="1">
        <w:r w:rsidR="00E74901" w:rsidRPr="0064470E">
          <w:rPr>
            <w:rStyle w:val="Hyperlink"/>
            <w:noProof/>
            <w:lang w:bidi="ar-SY"/>
          </w:rPr>
          <w:t>مقدمة</w:t>
        </w:r>
        <w:r w:rsidR="00E74901">
          <w:rPr>
            <w:noProof/>
            <w:webHidden/>
            <w:rtl w:val="0"/>
          </w:rPr>
          <w:tab/>
        </w:r>
        <w:r w:rsidR="00E74901">
          <w:rPr>
            <w:noProof/>
            <w:webHidden/>
            <w:rtl w:val="0"/>
          </w:rPr>
          <w:fldChar w:fldCharType="begin"/>
        </w:r>
        <w:r w:rsidR="00E74901">
          <w:rPr>
            <w:noProof/>
            <w:webHidden/>
            <w:rtl w:val="0"/>
          </w:rPr>
          <w:instrText xml:space="preserve"> PAGEREF _Toc242809229 \h </w:instrText>
        </w:r>
        <w:r w:rsidR="00E74901">
          <w:rPr>
            <w:noProof/>
            <w:webHidden/>
            <w:rtl w:val="0"/>
          </w:rPr>
        </w:r>
        <w:r w:rsidR="00E74901">
          <w:rPr>
            <w:noProof/>
            <w:webHidden/>
            <w:rtl w:val="0"/>
          </w:rPr>
          <w:fldChar w:fldCharType="separate"/>
        </w:r>
        <w:r w:rsidR="00E74901">
          <w:rPr>
            <w:noProof/>
            <w:webHidden/>
          </w:rPr>
          <w:t>1</w:t>
        </w:r>
        <w:r w:rsidR="00E74901">
          <w:rPr>
            <w:noProof/>
            <w:webHidden/>
            <w:rtl w:val="0"/>
          </w:rPr>
          <w:fldChar w:fldCharType="end"/>
        </w:r>
      </w:hyperlink>
    </w:p>
    <w:p w14:paraId="590D569A" w14:textId="6EF1352A"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30" w:history="1">
        <w:r w:rsidRPr="0064470E">
          <w:rPr>
            <w:rStyle w:val="Hyperlink"/>
            <w:noProof/>
            <w:lang w:bidi="ar-SY"/>
          </w:rPr>
          <w:t>كيف تقرأ هذا الدليل؟</w:t>
        </w:r>
        <w:r>
          <w:rPr>
            <w:noProof/>
            <w:webHidden/>
            <w:rtl w:val="0"/>
          </w:rPr>
          <w:tab/>
        </w:r>
        <w:r>
          <w:rPr>
            <w:noProof/>
            <w:webHidden/>
            <w:rtl w:val="0"/>
          </w:rPr>
          <w:fldChar w:fldCharType="begin"/>
        </w:r>
        <w:r>
          <w:rPr>
            <w:noProof/>
            <w:webHidden/>
            <w:rtl w:val="0"/>
          </w:rPr>
          <w:instrText xml:space="preserve"> PAGEREF _Toc242809230 \h </w:instrText>
        </w:r>
        <w:r>
          <w:rPr>
            <w:noProof/>
            <w:webHidden/>
            <w:rtl w:val="0"/>
          </w:rPr>
        </w:r>
        <w:r>
          <w:rPr>
            <w:noProof/>
            <w:webHidden/>
            <w:rtl w:val="0"/>
          </w:rPr>
          <w:fldChar w:fldCharType="separate"/>
        </w:r>
        <w:r>
          <w:rPr>
            <w:noProof/>
            <w:webHidden/>
          </w:rPr>
          <w:t>1</w:t>
        </w:r>
        <w:r>
          <w:rPr>
            <w:noProof/>
            <w:webHidden/>
            <w:rtl w:val="0"/>
          </w:rPr>
          <w:fldChar w:fldCharType="end"/>
        </w:r>
      </w:hyperlink>
    </w:p>
    <w:p w14:paraId="6FC036CC" w14:textId="05EF1D6A"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31" w:history="1">
        <w:r w:rsidRPr="0064470E">
          <w:rPr>
            <w:rStyle w:val="Hyperlink"/>
            <w:noProof/>
            <w:lang w:bidi="ar-SY"/>
          </w:rPr>
          <w:t>ما يجب أن تعرفه عن النسخة التجريبية</w:t>
        </w:r>
        <w:r>
          <w:rPr>
            <w:noProof/>
            <w:webHidden/>
            <w:rtl w:val="0"/>
          </w:rPr>
          <w:tab/>
        </w:r>
        <w:r>
          <w:rPr>
            <w:noProof/>
            <w:webHidden/>
            <w:rtl w:val="0"/>
          </w:rPr>
          <w:fldChar w:fldCharType="begin"/>
        </w:r>
        <w:r>
          <w:rPr>
            <w:noProof/>
            <w:webHidden/>
            <w:rtl w:val="0"/>
          </w:rPr>
          <w:instrText xml:space="preserve"> PAGEREF _Toc242809231 \h </w:instrText>
        </w:r>
        <w:r>
          <w:rPr>
            <w:noProof/>
            <w:webHidden/>
            <w:rtl w:val="0"/>
          </w:rPr>
        </w:r>
        <w:r>
          <w:rPr>
            <w:noProof/>
            <w:webHidden/>
            <w:rtl w:val="0"/>
          </w:rPr>
          <w:fldChar w:fldCharType="separate"/>
        </w:r>
        <w:r>
          <w:rPr>
            <w:noProof/>
            <w:webHidden/>
          </w:rPr>
          <w:t>1</w:t>
        </w:r>
        <w:r>
          <w:rPr>
            <w:noProof/>
            <w:webHidden/>
            <w:rtl w:val="0"/>
          </w:rPr>
          <w:fldChar w:fldCharType="end"/>
        </w:r>
      </w:hyperlink>
    </w:p>
    <w:p w14:paraId="3C031CAE" w14:textId="0424BA64"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32" w:history="1">
        <w:r w:rsidRPr="0064470E">
          <w:rPr>
            <w:rStyle w:val="Hyperlink"/>
            <w:noProof/>
            <w:lang w:bidi="ar-SY"/>
          </w:rPr>
          <w:t>خريطة رحلتك في المنصة</w:t>
        </w:r>
        <w:r>
          <w:rPr>
            <w:noProof/>
            <w:webHidden/>
            <w:rtl w:val="0"/>
          </w:rPr>
          <w:tab/>
        </w:r>
        <w:r>
          <w:rPr>
            <w:noProof/>
            <w:webHidden/>
            <w:rtl w:val="0"/>
          </w:rPr>
          <w:fldChar w:fldCharType="begin"/>
        </w:r>
        <w:r>
          <w:rPr>
            <w:noProof/>
            <w:webHidden/>
            <w:rtl w:val="0"/>
          </w:rPr>
          <w:instrText xml:space="preserve"> PAGEREF _Toc242809232 \h </w:instrText>
        </w:r>
        <w:r>
          <w:rPr>
            <w:noProof/>
            <w:webHidden/>
            <w:rtl w:val="0"/>
          </w:rPr>
        </w:r>
        <w:r>
          <w:rPr>
            <w:noProof/>
            <w:webHidden/>
            <w:rtl w:val="0"/>
          </w:rPr>
          <w:fldChar w:fldCharType="separate"/>
        </w:r>
        <w:r>
          <w:rPr>
            <w:noProof/>
            <w:webHidden/>
          </w:rPr>
          <w:t>2</w:t>
        </w:r>
        <w:r>
          <w:rPr>
            <w:noProof/>
            <w:webHidden/>
            <w:rtl w:val="0"/>
          </w:rPr>
          <w:fldChar w:fldCharType="end"/>
        </w:r>
      </w:hyperlink>
    </w:p>
    <w:p w14:paraId="5E7020B1" w14:textId="33A735A8" w:rsidR="00E74901" w:rsidRDefault="00E74901">
      <w:pPr>
        <w:pStyle w:val="TOC1"/>
        <w:tabs>
          <w:tab w:val="right" w:leader="dot" w:pos="9628"/>
        </w:tabs>
        <w:rPr>
          <w:rFonts w:asciiTheme="minorHAnsi" w:eastAsiaTheme="minorEastAsia" w:hAnsiTheme="minorHAnsi" w:cstheme="minorBidi"/>
          <w:noProof/>
          <w:kern w:val="2"/>
          <w:szCs w:val="24"/>
          <w14:ligatures w14:val="standardContextual"/>
        </w:rPr>
      </w:pPr>
      <w:hyperlink w:anchor="_Toc242809233" w:history="1">
        <w:r w:rsidRPr="0064470E">
          <w:rPr>
            <w:rStyle w:val="Hyperlink"/>
            <w:noProof/>
            <w:lang w:bidi="ar-SY"/>
          </w:rPr>
          <w:t>فهرس المحتويات</w:t>
        </w:r>
        <w:r>
          <w:rPr>
            <w:noProof/>
            <w:webHidden/>
            <w:rtl w:val="0"/>
          </w:rPr>
          <w:tab/>
        </w:r>
        <w:r>
          <w:rPr>
            <w:noProof/>
            <w:webHidden/>
            <w:rtl w:val="0"/>
          </w:rPr>
          <w:fldChar w:fldCharType="begin"/>
        </w:r>
        <w:r>
          <w:rPr>
            <w:noProof/>
            <w:webHidden/>
            <w:rtl w:val="0"/>
          </w:rPr>
          <w:instrText xml:space="preserve"> PAGEREF _Toc242809233 \h </w:instrText>
        </w:r>
        <w:r>
          <w:rPr>
            <w:noProof/>
            <w:webHidden/>
            <w:rtl w:val="0"/>
          </w:rPr>
        </w:r>
        <w:r>
          <w:rPr>
            <w:noProof/>
            <w:webHidden/>
            <w:rtl w:val="0"/>
          </w:rPr>
          <w:fldChar w:fldCharType="separate"/>
        </w:r>
        <w:r>
          <w:rPr>
            <w:noProof/>
            <w:webHidden/>
          </w:rPr>
          <w:t>3</w:t>
        </w:r>
        <w:r>
          <w:rPr>
            <w:noProof/>
            <w:webHidden/>
            <w:rtl w:val="0"/>
          </w:rPr>
          <w:fldChar w:fldCharType="end"/>
        </w:r>
      </w:hyperlink>
    </w:p>
    <w:p w14:paraId="0EA30C35" w14:textId="26E4B7DA" w:rsidR="00E74901" w:rsidRDefault="00E74901">
      <w:pPr>
        <w:pStyle w:val="TOC1"/>
        <w:tabs>
          <w:tab w:val="right" w:leader="dot" w:pos="9628"/>
        </w:tabs>
        <w:rPr>
          <w:rFonts w:asciiTheme="minorHAnsi" w:eastAsiaTheme="minorEastAsia" w:hAnsiTheme="minorHAnsi" w:cstheme="minorBidi"/>
          <w:noProof/>
          <w:kern w:val="2"/>
          <w:szCs w:val="24"/>
          <w14:ligatures w14:val="standardContextual"/>
        </w:rPr>
      </w:pPr>
      <w:hyperlink w:anchor="_Toc242809234" w:history="1">
        <w:r w:rsidRPr="0064470E">
          <w:rPr>
            <w:rStyle w:val="Hyperlink"/>
            <w:noProof/>
            <w:lang w:bidi="ar-SY"/>
          </w:rPr>
          <w:t>الفصل 1: تعرّف على المنصة قبل إنشاء الحساب</w:t>
        </w:r>
        <w:r>
          <w:rPr>
            <w:noProof/>
            <w:webHidden/>
            <w:rtl w:val="0"/>
          </w:rPr>
          <w:tab/>
        </w:r>
        <w:r>
          <w:rPr>
            <w:noProof/>
            <w:webHidden/>
            <w:rtl w:val="0"/>
          </w:rPr>
          <w:fldChar w:fldCharType="begin"/>
        </w:r>
        <w:r>
          <w:rPr>
            <w:noProof/>
            <w:webHidden/>
            <w:rtl w:val="0"/>
          </w:rPr>
          <w:instrText xml:space="preserve"> PAGEREF _Toc242809234 \h </w:instrText>
        </w:r>
        <w:r>
          <w:rPr>
            <w:noProof/>
            <w:webHidden/>
            <w:rtl w:val="0"/>
          </w:rPr>
        </w:r>
        <w:r>
          <w:rPr>
            <w:noProof/>
            <w:webHidden/>
            <w:rtl w:val="0"/>
          </w:rPr>
          <w:fldChar w:fldCharType="separate"/>
        </w:r>
        <w:r>
          <w:rPr>
            <w:noProof/>
            <w:webHidden/>
          </w:rPr>
          <w:t>6</w:t>
        </w:r>
        <w:r>
          <w:rPr>
            <w:noProof/>
            <w:webHidden/>
            <w:rtl w:val="0"/>
          </w:rPr>
          <w:fldChar w:fldCharType="end"/>
        </w:r>
      </w:hyperlink>
    </w:p>
    <w:p w14:paraId="201801EE" w14:textId="26A8B19D"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35" w:history="1">
        <w:r w:rsidRPr="0064470E">
          <w:rPr>
            <w:rStyle w:val="Hyperlink"/>
            <w:noProof/>
            <w:lang w:bidi="ar-SY"/>
          </w:rPr>
          <w:t>الصفحة الرئيسية</w:t>
        </w:r>
        <w:r>
          <w:rPr>
            <w:noProof/>
            <w:webHidden/>
            <w:rtl w:val="0"/>
          </w:rPr>
          <w:tab/>
        </w:r>
        <w:r>
          <w:rPr>
            <w:noProof/>
            <w:webHidden/>
            <w:rtl w:val="0"/>
          </w:rPr>
          <w:fldChar w:fldCharType="begin"/>
        </w:r>
        <w:r>
          <w:rPr>
            <w:noProof/>
            <w:webHidden/>
            <w:rtl w:val="0"/>
          </w:rPr>
          <w:instrText xml:space="preserve"> PAGEREF _Toc242809235 \h </w:instrText>
        </w:r>
        <w:r>
          <w:rPr>
            <w:noProof/>
            <w:webHidden/>
            <w:rtl w:val="0"/>
          </w:rPr>
        </w:r>
        <w:r>
          <w:rPr>
            <w:noProof/>
            <w:webHidden/>
            <w:rtl w:val="0"/>
          </w:rPr>
          <w:fldChar w:fldCharType="separate"/>
        </w:r>
        <w:r>
          <w:rPr>
            <w:noProof/>
            <w:webHidden/>
          </w:rPr>
          <w:t>6</w:t>
        </w:r>
        <w:r>
          <w:rPr>
            <w:noProof/>
            <w:webHidden/>
            <w:rtl w:val="0"/>
          </w:rPr>
          <w:fldChar w:fldCharType="end"/>
        </w:r>
      </w:hyperlink>
    </w:p>
    <w:p w14:paraId="540ED589" w14:textId="4CA39726"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36" w:history="1">
        <w:r w:rsidRPr="0064470E">
          <w:rPr>
            <w:rStyle w:val="Hyperlink"/>
            <w:noProof/>
            <w:lang w:bidi="ar-SY"/>
          </w:rPr>
          <w:t>شروط التسجيل والتكاليف</w:t>
        </w:r>
        <w:r>
          <w:rPr>
            <w:noProof/>
            <w:webHidden/>
            <w:rtl w:val="0"/>
          </w:rPr>
          <w:tab/>
        </w:r>
        <w:r>
          <w:rPr>
            <w:noProof/>
            <w:webHidden/>
            <w:rtl w:val="0"/>
          </w:rPr>
          <w:fldChar w:fldCharType="begin"/>
        </w:r>
        <w:r>
          <w:rPr>
            <w:noProof/>
            <w:webHidden/>
            <w:rtl w:val="0"/>
          </w:rPr>
          <w:instrText xml:space="preserve"> PAGEREF _Toc242809236 \h </w:instrText>
        </w:r>
        <w:r>
          <w:rPr>
            <w:noProof/>
            <w:webHidden/>
            <w:rtl w:val="0"/>
          </w:rPr>
        </w:r>
        <w:r>
          <w:rPr>
            <w:noProof/>
            <w:webHidden/>
            <w:rtl w:val="0"/>
          </w:rPr>
          <w:fldChar w:fldCharType="separate"/>
        </w:r>
        <w:r>
          <w:rPr>
            <w:noProof/>
            <w:webHidden/>
          </w:rPr>
          <w:t>15</w:t>
        </w:r>
        <w:r>
          <w:rPr>
            <w:noProof/>
            <w:webHidden/>
            <w:rtl w:val="0"/>
          </w:rPr>
          <w:fldChar w:fldCharType="end"/>
        </w:r>
      </w:hyperlink>
    </w:p>
    <w:p w14:paraId="5822CCF3" w14:textId="4DE6744F"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37" w:history="1">
        <w:r w:rsidRPr="0064470E">
          <w:rPr>
            <w:rStyle w:val="Hyperlink"/>
            <w:noProof/>
            <w:lang w:bidi="ar-SY"/>
          </w:rPr>
          <w:t>الأخبار ومواقيت الصلاة</w:t>
        </w:r>
        <w:r>
          <w:rPr>
            <w:noProof/>
            <w:webHidden/>
            <w:rtl w:val="0"/>
          </w:rPr>
          <w:tab/>
        </w:r>
        <w:r>
          <w:rPr>
            <w:noProof/>
            <w:webHidden/>
            <w:rtl w:val="0"/>
          </w:rPr>
          <w:fldChar w:fldCharType="begin"/>
        </w:r>
        <w:r>
          <w:rPr>
            <w:noProof/>
            <w:webHidden/>
            <w:rtl w:val="0"/>
          </w:rPr>
          <w:instrText xml:space="preserve"> PAGEREF _Toc242809237 \h </w:instrText>
        </w:r>
        <w:r>
          <w:rPr>
            <w:noProof/>
            <w:webHidden/>
            <w:rtl w:val="0"/>
          </w:rPr>
        </w:r>
        <w:r>
          <w:rPr>
            <w:noProof/>
            <w:webHidden/>
            <w:rtl w:val="0"/>
          </w:rPr>
          <w:fldChar w:fldCharType="separate"/>
        </w:r>
        <w:r>
          <w:rPr>
            <w:noProof/>
            <w:webHidden/>
          </w:rPr>
          <w:t>17</w:t>
        </w:r>
        <w:r>
          <w:rPr>
            <w:noProof/>
            <w:webHidden/>
            <w:rtl w:val="0"/>
          </w:rPr>
          <w:fldChar w:fldCharType="end"/>
        </w:r>
      </w:hyperlink>
    </w:p>
    <w:p w14:paraId="4A1D5A7F" w14:textId="7A29FD22"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38" w:history="1">
        <w:r w:rsidRPr="0064470E">
          <w:rPr>
            <w:rStyle w:val="Hyperlink"/>
            <w:noProof/>
            <w:lang w:bidi="ar-SY"/>
          </w:rPr>
          <w:t>دليل المناسك</w:t>
        </w:r>
        <w:r>
          <w:rPr>
            <w:noProof/>
            <w:webHidden/>
            <w:rtl w:val="0"/>
          </w:rPr>
          <w:tab/>
        </w:r>
        <w:r>
          <w:rPr>
            <w:noProof/>
            <w:webHidden/>
            <w:rtl w:val="0"/>
          </w:rPr>
          <w:fldChar w:fldCharType="begin"/>
        </w:r>
        <w:r>
          <w:rPr>
            <w:noProof/>
            <w:webHidden/>
            <w:rtl w:val="0"/>
          </w:rPr>
          <w:instrText xml:space="preserve"> PAGEREF _Toc242809238 \h </w:instrText>
        </w:r>
        <w:r>
          <w:rPr>
            <w:noProof/>
            <w:webHidden/>
            <w:rtl w:val="0"/>
          </w:rPr>
        </w:r>
        <w:r>
          <w:rPr>
            <w:noProof/>
            <w:webHidden/>
            <w:rtl w:val="0"/>
          </w:rPr>
          <w:fldChar w:fldCharType="separate"/>
        </w:r>
        <w:r>
          <w:rPr>
            <w:noProof/>
            <w:webHidden/>
          </w:rPr>
          <w:t>19</w:t>
        </w:r>
        <w:r>
          <w:rPr>
            <w:noProof/>
            <w:webHidden/>
            <w:rtl w:val="0"/>
          </w:rPr>
          <w:fldChar w:fldCharType="end"/>
        </w:r>
      </w:hyperlink>
    </w:p>
    <w:p w14:paraId="63259A45" w14:textId="4D44DEEC"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39" w:history="1">
        <w:r w:rsidRPr="0064470E">
          <w:rPr>
            <w:rStyle w:val="Hyperlink"/>
            <w:noProof/>
            <w:lang w:bidi="ar-SY"/>
          </w:rPr>
          <w:t>نتائج القبول العامة</w:t>
        </w:r>
        <w:r>
          <w:rPr>
            <w:noProof/>
            <w:webHidden/>
            <w:rtl w:val="0"/>
          </w:rPr>
          <w:tab/>
        </w:r>
        <w:r>
          <w:rPr>
            <w:noProof/>
            <w:webHidden/>
            <w:rtl w:val="0"/>
          </w:rPr>
          <w:fldChar w:fldCharType="begin"/>
        </w:r>
        <w:r>
          <w:rPr>
            <w:noProof/>
            <w:webHidden/>
            <w:rtl w:val="0"/>
          </w:rPr>
          <w:instrText xml:space="preserve"> PAGEREF _Toc242809239 \h </w:instrText>
        </w:r>
        <w:r>
          <w:rPr>
            <w:noProof/>
            <w:webHidden/>
            <w:rtl w:val="0"/>
          </w:rPr>
        </w:r>
        <w:r>
          <w:rPr>
            <w:noProof/>
            <w:webHidden/>
            <w:rtl w:val="0"/>
          </w:rPr>
          <w:fldChar w:fldCharType="separate"/>
        </w:r>
        <w:r>
          <w:rPr>
            <w:noProof/>
            <w:webHidden/>
          </w:rPr>
          <w:t>22</w:t>
        </w:r>
        <w:r>
          <w:rPr>
            <w:noProof/>
            <w:webHidden/>
            <w:rtl w:val="0"/>
          </w:rPr>
          <w:fldChar w:fldCharType="end"/>
        </w:r>
      </w:hyperlink>
    </w:p>
    <w:p w14:paraId="349C24A1" w14:textId="49DA35CA"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40" w:history="1">
        <w:r w:rsidRPr="0064470E">
          <w:rPr>
            <w:rStyle w:val="Hyperlink"/>
            <w:noProof/>
            <w:lang w:bidi="ar-SY"/>
          </w:rPr>
          <w:t>التحقق من الجهات والوثائق</w:t>
        </w:r>
        <w:r>
          <w:rPr>
            <w:noProof/>
            <w:webHidden/>
            <w:rtl w:val="0"/>
          </w:rPr>
          <w:tab/>
        </w:r>
        <w:r>
          <w:rPr>
            <w:noProof/>
            <w:webHidden/>
            <w:rtl w:val="0"/>
          </w:rPr>
          <w:fldChar w:fldCharType="begin"/>
        </w:r>
        <w:r>
          <w:rPr>
            <w:noProof/>
            <w:webHidden/>
            <w:rtl w:val="0"/>
          </w:rPr>
          <w:instrText xml:space="preserve"> PAGEREF _Toc242809240 \h </w:instrText>
        </w:r>
        <w:r>
          <w:rPr>
            <w:noProof/>
            <w:webHidden/>
            <w:rtl w:val="0"/>
          </w:rPr>
        </w:r>
        <w:r>
          <w:rPr>
            <w:noProof/>
            <w:webHidden/>
            <w:rtl w:val="0"/>
          </w:rPr>
          <w:fldChar w:fldCharType="separate"/>
        </w:r>
        <w:r>
          <w:rPr>
            <w:noProof/>
            <w:webHidden/>
          </w:rPr>
          <w:t>25</w:t>
        </w:r>
        <w:r>
          <w:rPr>
            <w:noProof/>
            <w:webHidden/>
            <w:rtl w:val="0"/>
          </w:rPr>
          <w:fldChar w:fldCharType="end"/>
        </w:r>
      </w:hyperlink>
    </w:p>
    <w:p w14:paraId="65360CFA" w14:textId="7F8F2ABB"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41" w:history="1">
        <w:r w:rsidRPr="0064470E">
          <w:rPr>
            <w:rStyle w:val="Hyperlink"/>
            <w:noProof/>
            <w:lang w:bidi="ar-SY"/>
          </w:rPr>
          <w:t>التكتلات والمجموعات</w:t>
        </w:r>
        <w:r>
          <w:rPr>
            <w:noProof/>
            <w:webHidden/>
            <w:rtl w:val="0"/>
          </w:rPr>
          <w:tab/>
        </w:r>
        <w:r>
          <w:rPr>
            <w:noProof/>
            <w:webHidden/>
            <w:rtl w:val="0"/>
          </w:rPr>
          <w:fldChar w:fldCharType="begin"/>
        </w:r>
        <w:r>
          <w:rPr>
            <w:noProof/>
            <w:webHidden/>
            <w:rtl w:val="0"/>
          </w:rPr>
          <w:instrText xml:space="preserve"> PAGEREF _Toc242809241 \h </w:instrText>
        </w:r>
        <w:r>
          <w:rPr>
            <w:noProof/>
            <w:webHidden/>
            <w:rtl w:val="0"/>
          </w:rPr>
        </w:r>
        <w:r>
          <w:rPr>
            <w:noProof/>
            <w:webHidden/>
            <w:rtl w:val="0"/>
          </w:rPr>
          <w:fldChar w:fldCharType="separate"/>
        </w:r>
        <w:r>
          <w:rPr>
            <w:noProof/>
            <w:webHidden/>
          </w:rPr>
          <w:t>27</w:t>
        </w:r>
        <w:r>
          <w:rPr>
            <w:noProof/>
            <w:webHidden/>
            <w:rtl w:val="0"/>
          </w:rPr>
          <w:fldChar w:fldCharType="end"/>
        </w:r>
      </w:hyperlink>
    </w:p>
    <w:p w14:paraId="659CC083" w14:textId="3EC5DE5B"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42" w:history="1">
        <w:r w:rsidRPr="0064470E">
          <w:rPr>
            <w:rStyle w:val="Hyperlink"/>
            <w:noProof/>
            <w:lang w:bidi="ar-SY"/>
          </w:rPr>
          <w:t>صفحات أخرى</w:t>
        </w:r>
        <w:r>
          <w:rPr>
            <w:noProof/>
            <w:webHidden/>
            <w:rtl w:val="0"/>
          </w:rPr>
          <w:tab/>
        </w:r>
        <w:r>
          <w:rPr>
            <w:noProof/>
            <w:webHidden/>
            <w:rtl w:val="0"/>
          </w:rPr>
          <w:fldChar w:fldCharType="begin"/>
        </w:r>
        <w:r>
          <w:rPr>
            <w:noProof/>
            <w:webHidden/>
            <w:rtl w:val="0"/>
          </w:rPr>
          <w:instrText xml:space="preserve"> PAGEREF _Toc242809242 \h </w:instrText>
        </w:r>
        <w:r>
          <w:rPr>
            <w:noProof/>
            <w:webHidden/>
            <w:rtl w:val="0"/>
          </w:rPr>
        </w:r>
        <w:r>
          <w:rPr>
            <w:noProof/>
            <w:webHidden/>
            <w:rtl w:val="0"/>
          </w:rPr>
          <w:fldChar w:fldCharType="separate"/>
        </w:r>
        <w:r>
          <w:rPr>
            <w:noProof/>
            <w:webHidden/>
          </w:rPr>
          <w:t>28</w:t>
        </w:r>
        <w:r>
          <w:rPr>
            <w:noProof/>
            <w:webHidden/>
            <w:rtl w:val="0"/>
          </w:rPr>
          <w:fldChar w:fldCharType="end"/>
        </w:r>
      </w:hyperlink>
    </w:p>
    <w:p w14:paraId="49925ECB" w14:textId="6388B6F0" w:rsidR="00E74901" w:rsidRDefault="00E74901">
      <w:pPr>
        <w:pStyle w:val="TOC1"/>
        <w:tabs>
          <w:tab w:val="right" w:leader="dot" w:pos="9628"/>
        </w:tabs>
        <w:rPr>
          <w:rFonts w:asciiTheme="minorHAnsi" w:eastAsiaTheme="minorEastAsia" w:hAnsiTheme="minorHAnsi" w:cstheme="minorBidi"/>
          <w:noProof/>
          <w:kern w:val="2"/>
          <w:szCs w:val="24"/>
          <w14:ligatures w14:val="standardContextual"/>
        </w:rPr>
      </w:pPr>
      <w:hyperlink w:anchor="_Toc242809243" w:history="1">
        <w:r w:rsidRPr="0064470E">
          <w:rPr>
            <w:rStyle w:val="Hyperlink"/>
            <w:noProof/>
            <w:lang w:bidi="ar-SY"/>
          </w:rPr>
          <w:t>الفصل 2: إنشاء حساب الحاج</w:t>
        </w:r>
        <w:r>
          <w:rPr>
            <w:noProof/>
            <w:webHidden/>
            <w:rtl w:val="0"/>
          </w:rPr>
          <w:tab/>
        </w:r>
        <w:r>
          <w:rPr>
            <w:noProof/>
            <w:webHidden/>
            <w:rtl w:val="0"/>
          </w:rPr>
          <w:fldChar w:fldCharType="begin"/>
        </w:r>
        <w:r>
          <w:rPr>
            <w:noProof/>
            <w:webHidden/>
            <w:rtl w:val="0"/>
          </w:rPr>
          <w:instrText xml:space="preserve"> PAGEREF _Toc242809243 \h </w:instrText>
        </w:r>
        <w:r>
          <w:rPr>
            <w:noProof/>
            <w:webHidden/>
            <w:rtl w:val="0"/>
          </w:rPr>
        </w:r>
        <w:r>
          <w:rPr>
            <w:noProof/>
            <w:webHidden/>
            <w:rtl w:val="0"/>
          </w:rPr>
          <w:fldChar w:fldCharType="separate"/>
        </w:r>
        <w:r>
          <w:rPr>
            <w:noProof/>
            <w:webHidden/>
          </w:rPr>
          <w:t>32</w:t>
        </w:r>
        <w:r>
          <w:rPr>
            <w:noProof/>
            <w:webHidden/>
            <w:rtl w:val="0"/>
          </w:rPr>
          <w:fldChar w:fldCharType="end"/>
        </w:r>
      </w:hyperlink>
    </w:p>
    <w:p w14:paraId="0F4B7F98" w14:textId="1E055D5C"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44" w:history="1">
        <w:r w:rsidRPr="0064470E">
          <w:rPr>
            <w:rStyle w:val="Hyperlink"/>
            <w:noProof/>
            <w:lang w:bidi="ar-SY"/>
          </w:rPr>
          <w:t>البيانات الأساسية</w:t>
        </w:r>
        <w:r>
          <w:rPr>
            <w:noProof/>
            <w:webHidden/>
            <w:rtl w:val="0"/>
          </w:rPr>
          <w:tab/>
        </w:r>
        <w:r>
          <w:rPr>
            <w:noProof/>
            <w:webHidden/>
            <w:rtl w:val="0"/>
          </w:rPr>
          <w:fldChar w:fldCharType="begin"/>
        </w:r>
        <w:r>
          <w:rPr>
            <w:noProof/>
            <w:webHidden/>
            <w:rtl w:val="0"/>
          </w:rPr>
          <w:instrText xml:space="preserve"> PAGEREF _Toc242809244 \h </w:instrText>
        </w:r>
        <w:r>
          <w:rPr>
            <w:noProof/>
            <w:webHidden/>
            <w:rtl w:val="0"/>
          </w:rPr>
        </w:r>
        <w:r>
          <w:rPr>
            <w:noProof/>
            <w:webHidden/>
            <w:rtl w:val="0"/>
          </w:rPr>
          <w:fldChar w:fldCharType="separate"/>
        </w:r>
        <w:r>
          <w:rPr>
            <w:noProof/>
            <w:webHidden/>
          </w:rPr>
          <w:t>32</w:t>
        </w:r>
        <w:r>
          <w:rPr>
            <w:noProof/>
            <w:webHidden/>
            <w:rtl w:val="0"/>
          </w:rPr>
          <w:fldChar w:fldCharType="end"/>
        </w:r>
      </w:hyperlink>
    </w:p>
    <w:p w14:paraId="5E6AA8A2" w14:textId="4C94000C"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45" w:history="1">
        <w:r w:rsidRPr="0064470E">
          <w:rPr>
            <w:rStyle w:val="Hyperlink"/>
            <w:noProof/>
            <w:lang w:bidi="ar-SY"/>
          </w:rPr>
          <w:t>رمز التحقق</w:t>
        </w:r>
        <w:r>
          <w:rPr>
            <w:noProof/>
            <w:webHidden/>
            <w:rtl w:val="0"/>
          </w:rPr>
          <w:tab/>
        </w:r>
        <w:r>
          <w:rPr>
            <w:noProof/>
            <w:webHidden/>
            <w:rtl w:val="0"/>
          </w:rPr>
          <w:fldChar w:fldCharType="begin"/>
        </w:r>
        <w:r>
          <w:rPr>
            <w:noProof/>
            <w:webHidden/>
            <w:rtl w:val="0"/>
          </w:rPr>
          <w:instrText xml:space="preserve"> PAGEREF _Toc242809245 \h </w:instrText>
        </w:r>
        <w:r>
          <w:rPr>
            <w:noProof/>
            <w:webHidden/>
            <w:rtl w:val="0"/>
          </w:rPr>
        </w:r>
        <w:r>
          <w:rPr>
            <w:noProof/>
            <w:webHidden/>
            <w:rtl w:val="0"/>
          </w:rPr>
          <w:fldChar w:fldCharType="separate"/>
        </w:r>
        <w:r>
          <w:rPr>
            <w:noProof/>
            <w:webHidden/>
          </w:rPr>
          <w:t>35</w:t>
        </w:r>
        <w:r>
          <w:rPr>
            <w:noProof/>
            <w:webHidden/>
            <w:rtl w:val="0"/>
          </w:rPr>
          <w:fldChar w:fldCharType="end"/>
        </w:r>
      </w:hyperlink>
    </w:p>
    <w:p w14:paraId="3CD43474" w14:textId="7F392FF7"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46" w:history="1">
        <w:r w:rsidRPr="0064470E">
          <w:rPr>
            <w:rStyle w:val="Hyperlink"/>
            <w:noProof/>
            <w:lang w:bidi="ar-SY"/>
          </w:rPr>
          <w:t>بياناتك من الشؤون المدنية</w:t>
        </w:r>
        <w:r>
          <w:rPr>
            <w:noProof/>
            <w:webHidden/>
            <w:rtl w:val="0"/>
          </w:rPr>
          <w:tab/>
        </w:r>
        <w:r>
          <w:rPr>
            <w:noProof/>
            <w:webHidden/>
            <w:rtl w:val="0"/>
          </w:rPr>
          <w:fldChar w:fldCharType="begin"/>
        </w:r>
        <w:r>
          <w:rPr>
            <w:noProof/>
            <w:webHidden/>
            <w:rtl w:val="0"/>
          </w:rPr>
          <w:instrText xml:space="preserve"> PAGEREF _Toc242809246 \h </w:instrText>
        </w:r>
        <w:r>
          <w:rPr>
            <w:noProof/>
            <w:webHidden/>
            <w:rtl w:val="0"/>
          </w:rPr>
        </w:r>
        <w:r>
          <w:rPr>
            <w:noProof/>
            <w:webHidden/>
            <w:rtl w:val="0"/>
          </w:rPr>
          <w:fldChar w:fldCharType="separate"/>
        </w:r>
        <w:r>
          <w:rPr>
            <w:noProof/>
            <w:webHidden/>
          </w:rPr>
          <w:t>37</w:t>
        </w:r>
        <w:r>
          <w:rPr>
            <w:noProof/>
            <w:webHidden/>
            <w:rtl w:val="0"/>
          </w:rPr>
          <w:fldChar w:fldCharType="end"/>
        </w:r>
      </w:hyperlink>
    </w:p>
    <w:p w14:paraId="33ED2BAB" w14:textId="140AD04C"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47" w:history="1">
        <w:r w:rsidRPr="0064470E">
          <w:rPr>
            <w:rStyle w:val="Hyperlink"/>
            <w:noProof/>
            <w:lang w:bidi="ar-SY"/>
          </w:rPr>
          <w:t>معلومات إضافية</w:t>
        </w:r>
        <w:r>
          <w:rPr>
            <w:noProof/>
            <w:webHidden/>
            <w:rtl w:val="0"/>
          </w:rPr>
          <w:tab/>
        </w:r>
        <w:r>
          <w:rPr>
            <w:noProof/>
            <w:webHidden/>
            <w:rtl w:val="0"/>
          </w:rPr>
          <w:fldChar w:fldCharType="begin"/>
        </w:r>
        <w:r>
          <w:rPr>
            <w:noProof/>
            <w:webHidden/>
            <w:rtl w:val="0"/>
          </w:rPr>
          <w:instrText xml:space="preserve"> PAGEREF _Toc242809247 \h </w:instrText>
        </w:r>
        <w:r>
          <w:rPr>
            <w:noProof/>
            <w:webHidden/>
            <w:rtl w:val="0"/>
          </w:rPr>
        </w:r>
        <w:r>
          <w:rPr>
            <w:noProof/>
            <w:webHidden/>
            <w:rtl w:val="0"/>
          </w:rPr>
          <w:fldChar w:fldCharType="separate"/>
        </w:r>
        <w:r>
          <w:rPr>
            <w:noProof/>
            <w:webHidden/>
          </w:rPr>
          <w:t>39</w:t>
        </w:r>
        <w:r>
          <w:rPr>
            <w:noProof/>
            <w:webHidden/>
            <w:rtl w:val="0"/>
          </w:rPr>
          <w:fldChar w:fldCharType="end"/>
        </w:r>
      </w:hyperlink>
    </w:p>
    <w:p w14:paraId="2CB11DAF" w14:textId="704A5183" w:rsidR="00E74901" w:rsidRDefault="00E74901">
      <w:pPr>
        <w:pStyle w:val="TOC1"/>
        <w:tabs>
          <w:tab w:val="right" w:leader="dot" w:pos="9628"/>
        </w:tabs>
        <w:rPr>
          <w:rFonts w:asciiTheme="minorHAnsi" w:eastAsiaTheme="minorEastAsia" w:hAnsiTheme="minorHAnsi" w:cstheme="minorBidi"/>
          <w:noProof/>
          <w:kern w:val="2"/>
          <w:szCs w:val="24"/>
          <w14:ligatures w14:val="standardContextual"/>
        </w:rPr>
      </w:pPr>
      <w:hyperlink w:anchor="_Toc242809248" w:history="1">
        <w:r w:rsidRPr="0064470E">
          <w:rPr>
            <w:rStyle w:val="Hyperlink"/>
            <w:noProof/>
            <w:lang w:bidi="ar-SY"/>
          </w:rPr>
          <w:t>الفصل 3: تسجيل الدخول والخروج</w:t>
        </w:r>
        <w:r>
          <w:rPr>
            <w:noProof/>
            <w:webHidden/>
            <w:rtl w:val="0"/>
          </w:rPr>
          <w:tab/>
        </w:r>
        <w:r>
          <w:rPr>
            <w:noProof/>
            <w:webHidden/>
            <w:rtl w:val="0"/>
          </w:rPr>
          <w:fldChar w:fldCharType="begin"/>
        </w:r>
        <w:r>
          <w:rPr>
            <w:noProof/>
            <w:webHidden/>
            <w:rtl w:val="0"/>
          </w:rPr>
          <w:instrText xml:space="preserve"> PAGEREF _Toc242809248 \h </w:instrText>
        </w:r>
        <w:r>
          <w:rPr>
            <w:noProof/>
            <w:webHidden/>
            <w:rtl w:val="0"/>
          </w:rPr>
        </w:r>
        <w:r>
          <w:rPr>
            <w:noProof/>
            <w:webHidden/>
            <w:rtl w:val="0"/>
          </w:rPr>
          <w:fldChar w:fldCharType="separate"/>
        </w:r>
        <w:r>
          <w:rPr>
            <w:noProof/>
            <w:webHidden/>
          </w:rPr>
          <w:t>42</w:t>
        </w:r>
        <w:r>
          <w:rPr>
            <w:noProof/>
            <w:webHidden/>
            <w:rtl w:val="0"/>
          </w:rPr>
          <w:fldChar w:fldCharType="end"/>
        </w:r>
      </w:hyperlink>
    </w:p>
    <w:p w14:paraId="21CC7EE5" w14:textId="43B3A345"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49" w:history="1">
        <w:r w:rsidRPr="0064470E">
          <w:rPr>
            <w:rStyle w:val="Hyperlink"/>
            <w:noProof/>
            <w:lang w:bidi="ar-SY"/>
          </w:rPr>
          <w:t>تسجيل الخروج</w:t>
        </w:r>
        <w:r>
          <w:rPr>
            <w:noProof/>
            <w:webHidden/>
            <w:rtl w:val="0"/>
          </w:rPr>
          <w:tab/>
        </w:r>
        <w:r>
          <w:rPr>
            <w:noProof/>
            <w:webHidden/>
            <w:rtl w:val="0"/>
          </w:rPr>
          <w:fldChar w:fldCharType="begin"/>
        </w:r>
        <w:r>
          <w:rPr>
            <w:noProof/>
            <w:webHidden/>
            <w:rtl w:val="0"/>
          </w:rPr>
          <w:instrText xml:space="preserve"> PAGEREF _Toc242809249 \h </w:instrText>
        </w:r>
        <w:r>
          <w:rPr>
            <w:noProof/>
            <w:webHidden/>
            <w:rtl w:val="0"/>
          </w:rPr>
        </w:r>
        <w:r>
          <w:rPr>
            <w:noProof/>
            <w:webHidden/>
            <w:rtl w:val="0"/>
          </w:rPr>
          <w:fldChar w:fldCharType="separate"/>
        </w:r>
        <w:r>
          <w:rPr>
            <w:noProof/>
            <w:webHidden/>
          </w:rPr>
          <w:t>42</w:t>
        </w:r>
        <w:r>
          <w:rPr>
            <w:noProof/>
            <w:webHidden/>
            <w:rtl w:val="0"/>
          </w:rPr>
          <w:fldChar w:fldCharType="end"/>
        </w:r>
      </w:hyperlink>
    </w:p>
    <w:p w14:paraId="3D2CD322" w14:textId="49B62E97"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50" w:history="1">
        <w:r w:rsidRPr="0064470E">
          <w:rPr>
            <w:rStyle w:val="Hyperlink"/>
            <w:noProof/>
            <w:lang w:bidi="ar-SY"/>
          </w:rPr>
          <w:t>تسجيل الدخول</w:t>
        </w:r>
        <w:r>
          <w:rPr>
            <w:noProof/>
            <w:webHidden/>
            <w:rtl w:val="0"/>
          </w:rPr>
          <w:tab/>
        </w:r>
        <w:r>
          <w:rPr>
            <w:noProof/>
            <w:webHidden/>
            <w:rtl w:val="0"/>
          </w:rPr>
          <w:fldChar w:fldCharType="begin"/>
        </w:r>
        <w:r>
          <w:rPr>
            <w:noProof/>
            <w:webHidden/>
            <w:rtl w:val="0"/>
          </w:rPr>
          <w:instrText xml:space="preserve"> PAGEREF _Toc242809250 \h </w:instrText>
        </w:r>
        <w:r>
          <w:rPr>
            <w:noProof/>
            <w:webHidden/>
            <w:rtl w:val="0"/>
          </w:rPr>
        </w:r>
        <w:r>
          <w:rPr>
            <w:noProof/>
            <w:webHidden/>
            <w:rtl w:val="0"/>
          </w:rPr>
          <w:fldChar w:fldCharType="separate"/>
        </w:r>
        <w:r>
          <w:rPr>
            <w:noProof/>
            <w:webHidden/>
          </w:rPr>
          <w:t>43</w:t>
        </w:r>
        <w:r>
          <w:rPr>
            <w:noProof/>
            <w:webHidden/>
            <w:rtl w:val="0"/>
          </w:rPr>
          <w:fldChar w:fldCharType="end"/>
        </w:r>
      </w:hyperlink>
    </w:p>
    <w:p w14:paraId="7BACA52D" w14:textId="6B9FFFEC" w:rsidR="00E74901" w:rsidRDefault="00E74901">
      <w:pPr>
        <w:pStyle w:val="TOC1"/>
        <w:tabs>
          <w:tab w:val="right" w:leader="dot" w:pos="9628"/>
        </w:tabs>
        <w:rPr>
          <w:rFonts w:asciiTheme="minorHAnsi" w:eastAsiaTheme="minorEastAsia" w:hAnsiTheme="minorHAnsi" w:cstheme="minorBidi"/>
          <w:noProof/>
          <w:kern w:val="2"/>
          <w:szCs w:val="24"/>
          <w14:ligatures w14:val="standardContextual"/>
        </w:rPr>
      </w:pPr>
      <w:hyperlink w:anchor="_Toc242809251" w:history="1">
        <w:r w:rsidRPr="0064470E">
          <w:rPr>
            <w:rStyle w:val="Hyperlink"/>
            <w:noProof/>
            <w:lang w:bidi="ar-SY"/>
          </w:rPr>
          <w:t>الفصل 4: ملفي: الملف الشخصي للحاج</w:t>
        </w:r>
        <w:r>
          <w:rPr>
            <w:noProof/>
            <w:webHidden/>
            <w:rtl w:val="0"/>
          </w:rPr>
          <w:tab/>
        </w:r>
        <w:r>
          <w:rPr>
            <w:noProof/>
            <w:webHidden/>
            <w:rtl w:val="0"/>
          </w:rPr>
          <w:fldChar w:fldCharType="begin"/>
        </w:r>
        <w:r>
          <w:rPr>
            <w:noProof/>
            <w:webHidden/>
            <w:rtl w:val="0"/>
          </w:rPr>
          <w:instrText xml:space="preserve"> PAGEREF _Toc242809251 \h </w:instrText>
        </w:r>
        <w:r>
          <w:rPr>
            <w:noProof/>
            <w:webHidden/>
            <w:rtl w:val="0"/>
          </w:rPr>
        </w:r>
        <w:r>
          <w:rPr>
            <w:noProof/>
            <w:webHidden/>
            <w:rtl w:val="0"/>
          </w:rPr>
          <w:fldChar w:fldCharType="separate"/>
        </w:r>
        <w:r>
          <w:rPr>
            <w:noProof/>
            <w:webHidden/>
          </w:rPr>
          <w:t>48</w:t>
        </w:r>
        <w:r>
          <w:rPr>
            <w:noProof/>
            <w:webHidden/>
            <w:rtl w:val="0"/>
          </w:rPr>
          <w:fldChar w:fldCharType="end"/>
        </w:r>
      </w:hyperlink>
    </w:p>
    <w:p w14:paraId="2949A9C8" w14:textId="08286352"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52" w:history="1">
        <w:r w:rsidRPr="0064470E">
          <w:rPr>
            <w:rStyle w:val="Hyperlink"/>
            <w:noProof/>
            <w:lang w:bidi="ar-SY"/>
          </w:rPr>
          <w:t>محتويات الصفحة</w:t>
        </w:r>
        <w:r>
          <w:rPr>
            <w:noProof/>
            <w:webHidden/>
            <w:rtl w:val="0"/>
          </w:rPr>
          <w:tab/>
        </w:r>
        <w:r>
          <w:rPr>
            <w:noProof/>
            <w:webHidden/>
            <w:rtl w:val="0"/>
          </w:rPr>
          <w:fldChar w:fldCharType="begin"/>
        </w:r>
        <w:r>
          <w:rPr>
            <w:noProof/>
            <w:webHidden/>
            <w:rtl w:val="0"/>
          </w:rPr>
          <w:instrText xml:space="preserve"> PAGEREF _Toc242809252 \h </w:instrText>
        </w:r>
        <w:r>
          <w:rPr>
            <w:noProof/>
            <w:webHidden/>
            <w:rtl w:val="0"/>
          </w:rPr>
        </w:r>
        <w:r>
          <w:rPr>
            <w:noProof/>
            <w:webHidden/>
            <w:rtl w:val="0"/>
          </w:rPr>
          <w:fldChar w:fldCharType="separate"/>
        </w:r>
        <w:r>
          <w:rPr>
            <w:noProof/>
            <w:webHidden/>
          </w:rPr>
          <w:t>48</w:t>
        </w:r>
        <w:r>
          <w:rPr>
            <w:noProof/>
            <w:webHidden/>
            <w:rtl w:val="0"/>
          </w:rPr>
          <w:fldChar w:fldCharType="end"/>
        </w:r>
      </w:hyperlink>
    </w:p>
    <w:p w14:paraId="0A033002" w14:textId="3F0420AF" w:rsidR="00E74901" w:rsidRDefault="00E74901">
      <w:pPr>
        <w:pStyle w:val="TOC1"/>
        <w:tabs>
          <w:tab w:val="right" w:leader="dot" w:pos="9628"/>
        </w:tabs>
        <w:rPr>
          <w:rFonts w:asciiTheme="minorHAnsi" w:eastAsiaTheme="minorEastAsia" w:hAnsiTheme="minorHAnsi" w:cstheme="minorBidi"/>
          <w:noProof/>
          <w:kern w:val="2"/>
          <w:szCs w:val="24"/>
          <w14:ligatures w14:val="standardContextual"/>
        </w:rPr>
      </w:pPr>
      <w:hyperlink w:anchor="_Toc242809253" w:history="1">
        <w:r w:rsidRPr="0064470E">
          <w:rPr>
            <w:rStyle w:val="Hyperlink"/>
            <w:noProof/>
            <w:lang w:bidi="ar-SY"/>
          </w:rPr>
          <w:t>الفصل 5: تقديم طلب الحج</w:t>
        </w:r>
        <w:r>
          <w:rPr>
            <w:noProof/>
            <w:webHidden/>
            <w:rtl w:val="0"/>
          </w:rPr>
          <w:tab/>
        </w:r>
        <w:r>
          <w:rPr>
            <w:noProof/>
            <w:webHidden/>
            <w:rtl w:val="0"/>
          </w:rPr>
          <w:fldChar w:fldCharType="begin"/>
        </w:r>
        <w:r>
          <w:rPr>
            <w:noProof/>
            <w:webHidden/>
            <w:rtl w:val="0"/>
          </w:rPr>
          <w:instrText xml:space="preserve"> PAGEREF _Toc242809253 \h </w:instrText>
        </w:r>
        <w:r>
          <w:rPr>
            <w:noProof/>
            <w:webHidden/>
            <w:rtl w:val="0"/>
          </w:rPr>
        </w:r>
        <w:r>
          <w:rPr>
            <w:noProof/>
            <w:webHidden/>
            <w:rtl w:val="0"/>
          </w:rPr>
          <w:fldChar w:fldCharType="separate"/>
        </w:r>
        <w:r>
          <w:rPr>
            <w:noProof/>
            <w:webHidden/>
          </w:rPr>
          <w:t>51</w:t>
        </w:r>
        <w:r>
          <w:rPr>
            <w:noProof/>
            <w:webHidden/>
            <w:rtl w:val="0"/>
          </w:rPr>
          <w:fldChar w:fldCharType="end"/>
        </w:r>
      </w:hyperlink>
    </w:p>
    <w:p w14:paraId="375561BE" w14:textId="2C7EE9DA"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54" w:history="1">
        <w:r w:rsidRPr="0064470E">
          <w:rPr>
            <w:rStyle w:val="Hyperlink"/>
            <w:noProof/>
            <w:lang w:bidi="ar-SY"/>
          </w:rPr>
          <w:t>البداية ونوع التسجيل</w:t>
        </w:r>
        <w:r>
          <w:rPr>
            <w:noProof/>
            <w:webHidden/>
            <w:rtl w:val="0"/>
          </w:rPr>
          <w:tab/>
        </w:r>
        <w:r>
          <w:rPr>
            <w:noProof/>
            <w:webHidden/>
            <w:rtl w:val="0"/>
          </w:rPr>
          <w:fldChar w:fldCharType="begin"/>
        </w:r>
        <w:r>
          <w:rPr>
            <w:noProof/>
            <w:webHidden/>
            <w:rtl w:val="0"/>
          </w:rPr>
          <w:instrText xml:space="preserve"> PAGEREF _Toc242809254 \h </w:instrText>
        </w:r>
        <w:r>
          <w:rPr>
            <w:noProof/>
            <w:webHidden/>
            <w:rtl w:val="0"/>
          </w:rPr>
        </w:r>
        <w:r>
          <w:rPr>
            <w:noProof/>
            <w:webHidden/>
            <w:rtl w:val="0"/>
          </w:rPr>
          <w:fldChar w:fldCharType="separate"/>
        </w:r>
        <w:r>
          <w:rPr>
            <w:noProof/>
            <w:webHidden/>
          </w:rPr>
          <w:t>51</w:t>
        </w:r>
        <w:r>
          <w:rPr>
            <w:noProof/>
            <w:webHidden/>
            <w:rtl w:val="0"/>
          </w:rPr>
          <w:fldChar w:fldCharType="end"/>
        </w:r>
      </w:hyperlink>
    </w:p>
    <w:p w14:paraId="61938585" w14:textId="32A987D8"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55" w:history="1">
        <w:r w:rsidRPr="0064470E">
          <w:rPr>
            <w:rStyle w:val="Hyperlink"/>
            <w:noProof/>
            <w:lang w:bidi="ar-SY"/>
          </w:rPr>
          <w:t>صاحب الطلب ومكان الإقامة</w:t>
        </w:r>
        <w:r>
          <w:rPr>
            <w:noProof/>
            <w:webHidden/>
            <w:rtl w:val="0"/>
          </w:rPr>
          <w:tab/>
        </w:r>
        <w:r>
          <w:rPr>
            <w:noProof/>
            <w:webHidden/>
            <w:rtl w:val="0"/>
          </w:rPr>
          <w:fldChar w:fldCharType="begin"/>
        </w:r>
        <w:r>
          <w:rPr>
            <w:noProof/>
            <w:webHidden/>
            <w:rtl w:val="0"/>
          </w:rPr>
          <w:instrText xml:space="preserve"> PAGEREF _Toc242809255 \h </w:instrText>
        </w:r>
        <w:r>
          <w:rPr>
            <w:noProof/>
            <w:webHidden/>
            <w:rtl w:val="0"/>
          </w:rPr>
        </w:r>
        <w:r>
          <w:rPr>
            <w:noProof/>
            <w:webHidden/>
            <w:rtl w:val="0"/>
          </w:rPr>
          <w:fldChar w:fldCharType="separate"/>
        </w:r>
        <w:r>
          <w:rPr>
            <w:noProof/>
            <w:webHidden/>
          </w:rPr>
          <w:t>54</w:t>
        </w:r>
        <w:r>
          <w:rPr>
            <w:noProof/>
            <w:webHidden/>
            <w:rtl w:val="0"/>
          </w:rPr>
          <w:fldChar w:fldCharType="end"/>
        </w:r>
      </w:hyperlink>
    </w:p>
    <w:p w14:paraId="737634CD" w14:textId="55C4EB99"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56" w:history="1">
        <w:r w:rsidRPr="0064470E">
          <w:rPr>
            <w:rStyle w:val="Hyperlink"/>
            <w:noProof/>
            <w:lang w:bidi="ar-SY"/>
          </w:rPr>
          <w:t>المرافقون</w:t>
        </w:r>
        <w:r>
          <w:rPr>
            <w:noProof/>
            <w:webHidden/>
            <w:rtl w:val="0"/>
          </w:rPr>
          <w:tab/>
        </w:r>
        <w:r>
          <w:rPr>
            <w:noProof/>
            <w:webHidden/>
            <w:rtl w:val="0"/>
          </w:rPr>
          <w:fldChar w:fldCharType="begin"/>
        </w:r>
        <w:r>
          <w:rPr>
            <w:noProof/>
            <w:webHidden/>
            <w:rtl w:val="0"/>
          </w:rPr>
          <w:instrText xml:space="preserve"> PAGEREF _Toc242809256 \h </w:instrText>
        </w:r>
        <w:r>
          <w:rPr>
            <w:noProof/>
            <w:webHidden/>
            <w:rtl w:val="0"/>
          </w:rPr>
        </w:r>
        <w:r>
          <w:rPr>
            <w:noProof/>
            <w:webHidden/>
            <w:rtl w:val="0"/>
          </w:rPr>
          <w:fldChar w:fldCharType="separate"/>
        </w:r>
        <w:r>
          <w:rPr>
            <w:noProof/>
            <w:webHidden/>
          </w:rPr>
          <w:t>56</w:t>
        </w:r>
        <w:r>
          <w:rPr>
            <w:noProof/>
            <w:webHidden/>
            <w:rtl w:val="0"/>
          </w:rPr>
          <w:fldChar w:fldCharType="end"/>
        </w:r>
      </w:hyperlink>
    </w:p>
    <w:p w14:paraId="18D4957C" w14:textId="58EF1ECC"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57" w:history="1">
        <w:r w:rsidRPr="0064470E">
          <w:rPr>
            <w:rStyle w:val="Hyperlink"/>
            <w:noProof/>
            <w:lang w:bidi="ar-SY"/>
          </w:rPr>
          <w:t>فحص الأهلية وتعديل الطلب</w:t>
        </w:r>
        <w:r>
          <w:rPr>
            <w:noProof/>
            <w:webHidden/>
            <w:rtl w:val="0"/>
          </w:rPr>
          <w:tab/>
        </w:r>
        <w:r>
          <w:rPr>
            <w:noProof/>
            <w:webHidden/>
            <w:rtl w:val="0"/>
          </w:rPr>
          <w:fldChar w:fldCharType="begin"/>
        </w:r>
        <w:r>
          <w:rPr>
            <w:noProof/>
            <w:webHidden/>
            <w:rtl w:val="0"/>
          </w:rPr>
          <w:instrText xml:space="preserve"> PAGEREF _Toc242809257 \h </w:instrText>
        </w:r>
        <w:r>
          <w:rPr>
            <w:noProof/>
            <w:webHidden/>
            <w:rtl w:val="0"/>
          </w:rPr>
        </w:r>
        <w:r>
          <w:rPr>
            <w:noProof/>
            <w:webHidden/>
            <w:rtl w:val="0"/>
          </w:rPr>
          <w:fldChar w:fldCharType="separate"/>
        </w:r>
        <w:r>
          <w:rPr>
            <w:noProof/>
            <w:webHidden/>
          </w:rPr>
          <w:t>63</w:t>
        </w:r>
        <w:r>
          <w:rPr>
            <w:noProof/>
            <w:webHidden/>
            <w:rtl w:val="0"/>
          </w:rPr>
          <w:fldChar w:fldCharType="end"/>
        </w:r>
      </w:hyperlink>
    </w:p>
    <w:p w14:paraId="2E777703" w14:textId="2AEBA6E2"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58" w:history="1">
        <w:r w:rsidRPr="0064470E">
          <w:rPr>
            <w:rStyle w:val="Hyperlink"/>
            <w:noProof/>
            <w:lang w:bidi="ar-SY"/>
          </w:rPr>
          <w:t>موافقة أفراد الطلب والحفظ</w:t>
        </w:r>
        <w:r>
          <w:rPr>
            <w:noProof/>
            <w:webHidden/>
            <w:rtl w:val="0"/>
          </w:rPr>
          <w:tab/>
        </w:r>
        <w:r>
          <w:rPr>
            <w:noProof/>
            <w:webHidden/>
            <w:rtl w:val="0"/>
          </w:rPr>
          <w:fldChar w:fldCharType="begin"/>
        </w:r>
        <w:r>
          <w:rPr>
            <w:noProof/>
            <w:webHidden/>
            <w:rtl w:val="0"/>
          </w:rPr>
          <w:instrText xml:space="preserve"> PAGEREF _Toc242809258 \h </w:instrText>
        </w:r>
        <w:r>
          <w:rPr>
            <w:noProof/>
            <w:webHidden/>
            <w:rtl w:val="0"/>
          </w:rPr>
        </w:r>
        <w:r>
          <w:rPr>
            <w:noProof/>
            <w:webHidden/>
            <w:rtl w:val="0"/>
          </w:rPr>
          <w:fldChar w:fldCharType="separate"/>
        </w:r>
        <w:r>
          <w:rPr>
            <w:noProof/>
            <w:webHidden/>
          </w:rPr>
          <w:t>77</w:t>
        </w:r>
        <w:r>
          <w:rPr>
            <w:noProof/>
            <w:webHidden/>
            <w:rtl w:val="0"/>
          </w:rPr>
          <w:fldChar w:fldCharType="end"/>
        </w:r>
      </w:hyperlink>
    </w:p>
    <w:p w14:paraId="381D7413" w14:textId="6CB3B097"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59" w:history="1">
        <w:r w:rsidRPr="0064470E">
          <w:rPr>
            <w:rStyle w:val="Hyperlink"/>
            <w:noProof/>
            <w:lang w:bidi="ar-SY"/>
          </w:rPr>
          <w:t>الملخص والدفع</w:t>
        </w:r>
        <w:r>
          <w:rPr>
            <w:noProof/>
            <w:webHidden/>
            <w:rtl w:val="0"/>
          </w:rPr>
          <w:tab/>
        </w:r>
        <w:r>
          <w:rPr>
            <w:noProof/>
            <w:webHidden/>
            <w:rtl w:val="0"/>
          </w:rPr>
          <w:fldChar w:fldCharType="begin"/>
        </w:r>
        <w:r>
          <w:rPr>
            <w:noProof/>
            <w:webHidden/>
            <w:rtl w:val="0"/>
          </w:rPr>
          <w:instrText xml:space="preserve"> PAGEREF _Toc242809259 \h </w:instrText>
        </w:r>
        <w:r>
          <w:rPr>
            <w:noProof/>
            <w:webHidden/>
            <w:rtl w:val="0"/>
          </w:rPr>
        </w:r>
        <w:r>
          <w:rPr>
            <w:noProof/>
            <w:webHidden/>
            <w:rtl w:val="0"/>
          </w:rPr>
          <w:fldChar w:fldCharType="separate"/>
        </w:r>
        <w:r>
          <w:rPr>
            <w:noProof/>
            <w:webHidden/>
          </w:rPr>
          <w:t>82</w:t>
        </w:r>
        <w:r>
          <w:rPr>
            <w:noProof/>
            <w:webHidden/>
            <w:rtl w:val="0"/>
          </w:rPr>
          <w:fldChar w:fldCharType="end"/>
        </w:r>
      </w:hyperlink>
    </w:p>
    <w:p w14:paraId="5CFAC967" w14:textId="0E1D758D"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60" w:history="1">
        <w:r w:rsidRPr="0064470E">
          <w:rPr>
            <w:rStyle w:val="Hyperlink"/>
            <w:noProof/>
            <w:lang w:bidi="ar-SY"/>
          </w:rPr>
          <w:t>تقديم الطلب لشخص آخر، وإضافة المرافقين بالرقم الوطني</w:t>
        </w:r>
        <w:r>
          <w:rPr>
            <w:noProof/>
            <w:webHidden/>
            <w:rtl w:val="0"/>
          </w:rPr>
          <w:tab/>
        </w:r>
        <w:r>
          <w:rPr>
            <w:noProof/>
            <w:webHidden/>
            <w:rtl w:val="0"/>
          </w:rPr>
          <w:fldChar w:fldCharType="begin"/>
        </w:r>
        <w:r>
          <w:rPr>
            <w:noProof/>
            <w:webHidden/>
            <w:rtl w:val="0"/>
          </w:rPr>
          <w:instrText xml:space="preserve"> PAGEREF _Toc242809260 \h </w:instrText>
        </w:r>
        <w:r>
          <w:rPr>
            <w:noProof/>
            <w:webHidden/>
            <w:rtl w:val="0"/>
          </w:rPr>
        </w:r>
        <w:r>
          <w:rPr>
            <w:noProof/>
            <w:webHidden/>
            <w:rtl w:val="0"/>
          </w:rPr>
          <w:fldChar w:fldCharType="separate"/>
        </w:r>
        <w:r>
          <w:rPr>
            <w:noProof/>
            <w:webHidden/>
          </w:rPr>
          <w:t>92</w:t>
        </w:r>
        <w:r>
          <w:rPr>
            <w:noProof/>
            <w:webHidden/>
            <w:rtl w:val="0"/>
          </w:rPr>
          <w:fldChar w:fldCharType="end"/>
        </w:r>
      </w:hyperlink>
    </w:p>
    <w:p w14:paraId="1C0D5FB8" w14:textId="1C431C01" w:rsidR="00E74901" w:rsidRDefault="00E74901">
      <w:pPr>
        <w:pStyle w:val="TOC1"/>
        <w:tabs>
          <w:tab w:val="right" w:leader="dot" w:pos="9628"/>
        </w:tabs>
        <w:rPr>
          <w:rFonts w:asciiTheme="minorHAnsi" w:eastAsiaTheme="minorEastAsia" w:hAnsiTheme="minorHAnsi" w:cstheme="minorBidi"/>
          <w:noProof/>
          <w:kern w:val="2"/>
          <w:szCs w:val="24"/>
          <w14:ligatures w14:val="standardContextual"/>
        </w:rPr>
      </w:pPr>
      <w:hyperlink w:anchor="_Toc242809261" w:history="1">
        <w:r w:rsidRPr="0064470E">
          <w:rPr>
            <w:rStyle w:val="Hyperlink"/>
            <w:noProof/>
            <w:lang w:bidi="ar-SY"/>
          </w:rPr>
          <w:t>الفصل 6: متابعة الطلب حتى القبول</w:t>
        </w:r>
        <w:r>
          <w:rPr>
            <w:noProof/>
            <w:webHidden/>
            <w:rtl w:val="0"/>
          </w:rPr>
          <w:tab/>
        </w:r>
        <w:r>
          <w:rPr>
            <w:noProof/>
            <w:webHidden/>
            <w:rtl w:val="0"/>
          </w:rPr>
          <w:fldChar w:fldCharType="begin"/>
        </w:r>
        <w:r>
          <w:rPr>
            <w:noProof/>
            <w:webHidden/>
            <w:rtl w:val="0"/>
          </w:rPr>
          <w:instrText xml:space="preserve"> PAGEREF _Toc242809261 \h </w:instrText>
        </w:r>
        <w:r>
          <w:rPr>
            <w:noProof/>
            <w:webHidden/>
            <w:rtl w:val="0"/>
          </w:rPr>
        </w:r>
        <w:r>
          <w:rPr>
            <w:noProof/>
            <w:webHidden/>
            <w:rtl w:val="0"/>
          </w:rPr>
          <w:fldChar w:fldCharType="separate"/>
        </w:r>
        <w:r>
          <w:rPr>
            <w:noProof/>
            <w:webHidden/>
          </w:rPr>
          <w:t>97</w:t>
        </w:r>
        <w:r>
          <w:rPr>
            <w:noProof/>
            <w:webHidden/>
            <w:rtl w:val="0"/>
          </w:rPr>
          <w:fldChar w:fldCharType="end"/>
        </w:r>
      </w:hyperlink>
    </w:p>
    <w:p w14:paraId="481DCD84" w14:textId="77063F4D"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62" w:history="1">
        <w:r w:rsidRPr="0064470E">
          <w:rPr>
            <w:rStyle w:val="Hyperlink"/>
            <w:noProof/>
            <w:lang w:bidi="ar-SY"/>
          </w:rPr>
          <w:t>مراحل الطلب</w:t>
        </w:r>
        <w:r>
          <w:rPr>
            <w:noProof/>
            <w:webHidden/>
            <w:rtl w:val="0"/>
          </w:rPr>
          <w:tab/>
        </w:r>
        <w:r>
          <w:rPr>
            <w:noProof/>
            <w:webHidden/>
            <w:rtl w:val="0"/>
          </w:rPr>
          <w:fldChar w:fldCharType="begin"/>
        </w:r>
        <w:r>
          <w:rPr>
            <w:noProof/>
            <w:webHidden/>
            <w:rtl w:val="0"/>
          </w:rPr>
          <w:instrText xml:space="preserve"> PAGEREF _Toc242809262 \h </w:instrText>
        </w:r>
        <w:r>
          <w:rPr>
            <w:noProof/>
            <w:webHidden/>
            <w:rtl w:val="0"/>
          </w:rPr>
        </w:r>
        <w:r>
          <w:rPr>
            <w:noProof/>
            <w:webHidden/>
            <w:rtl w:val="0"/>
          </w:rPr>
          <w:fldChar w:fldCharType="separate"/>
        </w:r>
        <w:r>
          <w:rPr>
            <w:noProof/>
            <w:webHidden/>
          </w:rPr>
          <w:t>97</w:t>
        </w:r>
        <w:r>
          <w:rPr>
            <w:noProof/>
            <w:webHidden/>
            <w:rtl w:val="0"/>
          </w:rPr>
          <w:fldChar w:fldCharType="end"/>
        </w:r>
      </w:hyperlink>
    </w:p>
    <w:p w14:paraId="3A621938" w14:textId="277159DB" w:rsidR="00E74901" w:rsidRDefault="00E74901">
      <w:pPr>
        <w:pStyle w:val="TOC1"/>
        <w:tabs>
          <w:tab w:val="right" w:leader="dot" w:pos="9628"/>
        </w:tabs>
        <w:rPr>
          <w:rFonts w:asciiTheme="minorHAnsi" w:eastAsiaTheme="minorEastAsia" w:hAnsiTheme="minorHAnsi" w:cstheme="minorBidi"/>
          <w:noProof/>
          <w:kern w:val="2"/>
          <w:szCs w:val="24"/>
          <w14:ligatures w14:val="standardContextual"/>
        </w:rPr>
      </w:pPr>
      <w:hyperlink w:anchor="_Toc242809263" w:history="1">
        <w:r w:rsidRPr="0064470E">
          <w:rPr>
            <w:rStyle w:val="Hyperlink"/>
            <w:noProof/>
            <w:lang w:bidi="ar-SY"/>
          </w:rPr>
          <w:t>الفصل 7: الخطوات بعد القبول (</w:t>
        </w:r>
        <w:r w:rsidRPr="0064470E">
          <w:rPr>
            <w:rStyle w:val="Hyperlink"/>
            <w:rFonts w:ascii="Courier New" w:hAnsi="Courier New" w:cs="Courier New" w:hint="cs"/>
            <w:noProof/>
            <w:lang w:bidi="ar-SY"/>
          </w:rPr>
          <w:t>‏</w:t>
        </w:r>
        <w:r w:rsidRPr="0064470E">
          <w:rPr>
            <w:rStyle w:val="Hyperlink"/>
            <w:noProof/>
            <w:lang w:bidi="ar-SY"/>
          </w:rPr>
          <w:t xml:space="preserve">7 </w:t>
        </w:r>
        <w:r w:rsidRPr="0064470E">
          <w:rPr>
            <w:rStyle w:val="Hyperlink"/>
            <w:rFonts w:hint="cs"/>
            <w:noProof/>
            <w:lang w:bidi="ar-SY"/>
          </w:rPr>
          <w:t>خطوات</w:t>
        </w:r>
        <w:r w:rsidRPr="0064470E">
          <w:rPr>
            <w:rStyle w:val="Hyperlink"/>
            <w:noProof/>
            <w:lang w:bidi="ar-SY"/>
          </w:rPr>
          <w:t>)</w:t>
        </w:r>
        <w:r>
          <w:rPr>
            <w:noProof/>
            <w:webHidden/>
            <w:rtl w:val="0"/>
          </w:rPr>
          <w:tab/>
        </w:r>
        <w:r>
          <w:rPr>
            <w:noProof/>
            <w:webHidden/>
            <w:rtl w:val="0"/>
          </w:rPr>
          <w:fldChar w:fldCharType="begin"/>
        </w:r>
        <w:r>
          <w:rPr>
            <w:noProof/>
            <w:webHidden/>
            <w:rtl w:val="0"/>
          </w:rPr>
          <w:instrText xml:space="preserve"> PAGEREF _Toc242809263 \h </w:instrText>
        </w:r>
        <w:r>
          <w:rPr>
            <w:noProof/>
            <w:webHidden/>
            <w:rtl w:val="0"/>
          </w:rPr>
        </w:r>
        <w:r>
          <w:rPr>
            <w:noProof/>
            <w:webHidden/>
            <w:rtl w:val="0"/>
          </w:rPr>
          <w:fldChar w:fldCharType="separate"/>
        </w:r>
        <w:r>
          <w:rPr>
            <w:noProof/>
            <w:webHidden/>
          </w:rPr>
          <w:t>102</w:t>
        </w:r>
        <w:r>
          <w:rPr>
            <w:noProof/>
            <w:webHidden/>
            <w:rtl w:val="0"/>
          </w:rPr>
          <w:fldChar w:fldCharType="end"/>
        </w:r>
      </w:hyperlink>
    </w:p>
    <w:p w14:paraId="606E5222" w14:textId="4B3CEF1A"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64" w:history="1">
        <w:r w:rsidRPr="0064470E">
          <w:rPr>
            <w:rStyle w:val="Hyperlink"/>
            <w:noProof/>
            <w:lang w:bidi="ar-SY"/>
          </w:rPr>
          <w:t>نظرة عامة</w:t>
        </w:r>
        <w:r>
          <w:rPr>
            <w:noProof/>
            <w:webHidden/>
            <w:rtl w:val="0"/>
          </w:rPr>
          <w:tab/>
        </w:r>
        <w:r>
          <w:rPr>
            <w:noProof/>
            <w:webHidden/>
            <w:rtl w:val="0"/>
          </w:rPr>
          <w:fldChar w:fldCharType="begin"/>
        </w:r>
        <w:r>
          <w:rPr>
            <w:noProof/>
            <w:webHidden/>
            <w:rtl w:val="0"/>
          </w:rPr>
          <w:instrText xml:space="preserve"> PAGEREF _Toc242809264 \h </w:instrText>
        </w:r>
        <w:r>
          <w:rPr>
            <w:noProof/>
            <w:webHidden/>
            <w:rtl w:val="0"/>
          </w:rPr>
        </w:r>
        <w:r>
          <w:rPr>
            <w:noProof/>
            <w:webHidden/>
            <w:rtl w:val="0"/>
          </w:rPr>
          <w:fldChar w:fldCharType="separate"/>
        </w:r>
        <w:r>
          <w:rPr>
            <w:noProof/>
            <w:webHidden/>
          </w:rPr>
          <w:t>102</w:t>
        </w:r>
        <w:r>
          <w:rPr>
            <w:noProof/>
            <w:webHidden/>
            <w:rtl w:val="0"/>
          </w:rPr>
          <w:fldChar w:fldCharType="end"/>
        </w:r>
      </w:hyperlink>
    </w:p>
    <w:p w14:paraId="0351C590" w14:textId="4FA90B79"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65" w:history="1">
        <w:r w:rsidRPr="0064470E">
          <w:rPr>
            <w:rStyle w:val="Hyperlink"/>
            <w:noProof/>
            <w:lang w:bidi="ar-SY"/>
          </w:rPr>
          <w:t>الخطوة 1: تأكيد القبول</w:t>
        </w:r>
        <w:r>
          <w:rPr>
            <w:noProof/>
            <w:webHidden/>
            <w:rtl w:val="0"/>
          </w:rPr>
          <w:tab/>
        </w:r>
        <w:r>
          <w:rPr>
            <w:noProof/>
            <w:webHidden/>
            <w:rtl w:val="0"/>
          </w:rPr>
          <w:fldChar w:fldCharType="begin"/>
        </w:r>
        <w:r>
          <w:rPr>
            <w:noProof/>
            <w:webHidden/>
            <w:rtl w:val="0"/>
          </w:rPr>
          <w:instrText xml:space="preserve"> PAGEREF _Toc242809265 \h </w:instrText>
        </w:r>
        <w:r>
          <w:rPr>
            <w:noProof/>
            <w:webHidden/>
            <w:rtl w:val="0"/>
          </w:rPr>
        </w:r>
        <w:r>
          <w:rPr>
            <w:noProof/>
            <w:webHidden/>
            <w:rtl w:val="0"/>
          </w:rPr>
          <w:fldChar w:fldCharType="separate"/>
        </w:r>
        <w:r>
          <w:rPr>
            <w:noProof/>
            <w:webHidden/>
          </w:rPr>
          <w:t>103</w:t>
        </w:r>
        <w:r>
          <w:rPr>
            <w:noProof/>
            <w:webHidden/>
            <w:rtl w:val="0"/>
          </w:rPr>
          <w:fldChar w:fldCharType="end"/>
        </w:r>
      </w:hyperlink>
    </w:p>
    <w:p w14:paraId="7314C54E" w14:textId="1B734233"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66" w:history="1">
        <w:r w:rsidRPr="0064470E">
          <w:rPr>
            <w:rStyle w:val="Hyperlink"/>
            <w:noProof/>
            <w:lang w:bidi="ar-SY"/>
          </w:rPr>
          <w:t>الخطوة 2: الصورة الشخصية</w:t>
        </w:r>
        <w:r>
          <w:rPr>
            <w:noProof/>
            <w:webHidden/>
            <w:rtl w:val="0"/>
          </w:rPr>
          <w:tab/>
        </w:r>
        <w:r>
          <w:rPr>
            <w:noProof/>
            <w:webHidden/>
            <w:rtl w:val="0"/>
          </w:rPr>
          <w:fldChar w:fldCharType="begin"/>
        </w:r>
        <w:r>
          <w:rPr>
            <w:noProof/>
            <w:webHidden/>
            <w:rtl w:val="0"/>
          </w:rPr>
          <w:instrText xml:space="preserve"> PAGEREF _Toc242809266 \h </w:instrText>
        </w:r>
        <w:r>
          <w:rPr>
            <w:noProof/>
            <w:webHidden/>
            <w:rtl w:val="0"/>
          </w:rPr>
        </w:r>
        <w:r>
          <w:rPr>
            <w:noProof/>
            <w:webHidden/>
            <w:rtl w:val="0"/>
          </w:rPr>
          <w:fldChar w:fldCharType="separate"/>
        </w:r>
        <w:r>
          <w:rPr>
            <w:noProof/>
            <w:webHidden/>
          </w:rPr>
          <w:t>106</w:t>
        </w:r>
        <w:r>
          <w:rPr>
            <w:noProof/>
            <w:webHidden/>
            <w:rtl w:val="0"/>
          </w:rPr>
          <w:fldChar w:fldCharType="end"/>
        </w:r>
      </w:hyperlink>
    </w:p>
    <w:p w14:paraId="7EE230AE" w14:textId="5B746E1E"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67" w:history="1">
        <w:r w:rsidRPr="0064470E">
          <w:rPr>
            <w:rStyle w:val="Hyperlink"/>
            <w:noProof/>
            <w:lang w:bidi="ar-SY"/>
          </w:rPr>
          <w:t>الخطوة 3: الإلحاق بمجموعة في المكتب</w:t>
        </w:r>
        <w:r>
          <w:rPr>
            <w:noProof/>
            <w:webHidden/>
            <w:rtl w:val="0"/>
          </w:rPr>
          <w:tab/>
        </w:r>
        <w:r>
          <w:rPr>
            <w:noProof/>
            <w:webHidden/>
            <w:rtl w:val="0"/>
          </w:rPr>
          <w:fldChar w:fldCharType="begin"/>
        </w:r>
        <w:r>
          <w:rPr>
            <w:noProof/>
            <w:webHidden/>
            <w:rtl w:val="0"/>
          </w:rPr>
          <w:instrText xml:space="preserve"> PAGEREF _Toc242809267 \h </w:instrText>
        </w:r>
        <w:r>
          <w:rPr>
            <w:noProof/>
            <w:webHidden/>
            <w:rtl w:val="0"/>
          </w:rPr>
        </w:r>
        <w:r>
          <w:rPr>
            <w:noProof/>
            <w:webHidden/>
            <w:rtl w:val="0"/>
          </w:rPr>
          <w:fldChar w:fldCharType="separate"/>
        </w:r>
        <w:r>
          <w:rPr>
            <w:noProof/>
            <w:webHidden/>
          </w:rPr>
          <w:t>110</w:t>
        </w:r>
        <w:r>
          <w:rPr>
            <w:noProof/>
            <w:webHidden/>
            <w:rtl w:val="0"/>
          </w:rPr>
          <w:fldChar w:fldCharType="end"/>
        </w:r>
      </w:hyperlink>
    </w:p>
    <w:p w14:paraId="467270FB" w14:textId="5BB5DCD8"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68" w:history="1">
        <w:r w:rsidRPr="0064470E">
          <w:rPr>
            <w:rStyle w:val="Hyperlink"/>
            <w:noProof/>
            <w:lang w:bidi="ar-SY"/>
          </w:rPr>
          <w:t>الخطوة 4: الدفعة الثانية</w:t>
        </w:r>
        <w:r>
          <w:rPr>
            <w:noProof/>
            <w:webHidden/>
            <w:rtl w:val="0"/>
          </w:rPr>
          <w:tab/>
        </w:r>
        <w:r>
          <w:rPr>
            <w:noProof/>
            <w:webHidden/>
            <w:rtl w:val="0"/>
          </w:rPr>
          <w:fldChar w:fldCharType="begin"/>
        </w:r>
        <w:r>
          <w:rPr>
            <w:noProof/>
            <w:webHidden/>
            <w:rtl w:val="0"/>
          </w:rPr>
          <w:instrText xml:space="preserve"> PAGEREF _Toc242809268 \h </w:instrText>
        </w:r>
        <w:r>
          <w:rPr>
            <w:noProof/>
            <w:webHidden/>
            <w:rtl w:val="0"/>
          </w:rPr>
        </w:r>
        <w:r>
          <w:rPr>
            <w:noProof/>
            <w:webHidden/>
            <w:rtl w:val="0"/>
          </w:rPr>
          <w:fldChar w:fldCharType="separate"/>
        </w:r>
        <w:r>
          <w:rPr>
            <w:noProof/>
            <w:webHidden/>
          </w:rPr>
          <w:t>117</w:t>
        </w:r>
        <w:r>
          <w:rPr>
            <w:noProof/>
            <w:webHidden/>
            <w:rtl w:val="0"/>
          </w:rPr>
          <w:fldChar w:fldCharType="end"/>
        </w:r>
      </w:hyperlink>
    </w:p>
    <w:p w14:paraId="2F652B12" w14:textId="1CE5DB86"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69" w:history="1">
        <w:r w:rsidRPr="0064470E">
          <w:rPr>
            <w:rStyle w:val="Hyperlink"/>
            <w:noProof/>
            <w:lang w:bidi="ar-SY"/>
          </w:rPr>
          <w:t>الخطوة 5: جواز السفر</w:t>
        </w:r>
        <w:r>
          <w:rPr>
            <w:noProof/>
            <w:webHidden/>
            <w:rtl w:val="0"/>
          </w:rPr>
          <w:tab/>
        </w:r>
        <w:r>
          <w:rPr>
            <w:noProof/>
            <w:webHidden/>
            <w:rtl w:val="0"/>
          </w:rPr>
          <w:fldChar w:fldCharType="begin"/>
        </w:r>
        <w:r>
          <w:rPr>
            <w:noProof/>
            <w:webHidden/>
            <w:rtl w:val="0"/>
          </w:rPr>
          <w:instrText xml:space="preserve"> PAGEREF _Toc242809269 \h </w:instrText>
        </w:r>
        <w:r>
          <w:rPr>
            <w:noProof/>
            <w:webHidden/>
            <w:rtl w:val="0"/>
          </w:rPr>
        </w:r>
        <w:r>
          <w:rPr>
            <w:noProof/>
            <w:webHidden/>
            <w:rtl w:val="0"/>
          </w:rPr>
          <w:fldChar w:fldCharType="separate"/>
        </w:r>
        <w:r>
          <w:rPr>
            <w:noProof/>
            <w:webHidden/>
          </w:rPr>
          <w:t>121</w:t>
        </w:r>
        <w:r>
          <w:rPr>
            <w:noProof/>
            <w:webHidden/>
            <w:rtl w:val="0"/>
          </w:rPr>
          <w:fldChar w:fldCharType="end"/>
        </w:r>
      </w:hyperlink>
    </w:p>
    <w:p w14:paraId="57321BDE" w14:textId="1FDE3CA6"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70" w:history="1">
        <w:r w:rsidRPr="0064470E">
          <w:rPr>
            <w:rStyle w:val="Hyperlink"/>
            <w:noProof/>
            <w:lang w:bidi="ar-SY"/>
          </w:rPr>
          <w:t>الخطوة 6: الملف الطبي</w:t>
        </w:r>
        <w:r>
          <w:rPr>
            <w:noProof/>
            <w:webHidden/>
            <w:rtl w:val="0"/>
          </w:rPr>
          <w:tab/>
        </w:r>
        <w:r>
          <w:rPr>
            <w:noProof/>
            <w:webHidden/>
            <w:rtl w:val="0"/>
          </w:rPr>
          <w:fldChar w:fldCharType="begin"/>
        </w:r>
        <w:r>
          <w:rPr>
            <w:noProof/>
            <w:webHidden/>
            <w:rtl w:val="0"/>
          </w:rPr>
          <w:instrText xml:space="preserve"> PAGEREF _Toc242809270 \h </w:instrText>
        </w:r>
        <w:r>
          <w:rPr>
            <w:noProof/>
            <w:webHidden/>
            <w:rtl w:val="0"/>
          </w:rPr>
        </w:r>
        <w:r>
          <w:rPr>
            <w:noProof/>
            <w:webHidden/>
            <w:rtl w:val="0"/>
          </w:rPr>
          <w:fldChar w:fldCharType="separate"/>
        </w:r>
        <w:r>
          <w:rPr>
            <w:noProof/>
            <w:webHidden/>
          </w:rPr>
          <w:t>124</w:t>
        </w:r>
        <w:r>
          <w:rPr>
            <w:noProof/>
            <w:webHidden/>
            <w:rtl w:val="0"/>
          </w:rPr>
          <w:fldChar w:fldCharType="end"/>
        </w:r>
      </w:hyperlink>
    </w:p>
    <w:p w14:paraId="3863F4AE" w14:textId="693DF860"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71" w:history="1">
        <w:r w:rsidRPr="0064470E">
          <w:rPr>
            <w:rStyle w:val="Hyperlink"/>
            <w:noProof/>
            <w:lang w:bidi="ar-SY"/>
          </w:rPr>
          <w:t>الخطوة 7: التأشيرة والرحلة</w:t>
        </w:r>
        <w:r>
          <w:rPr>
            <w:noProof/>
            <w:webHidden/>
            <w:rtl w:val="0"/>
          </w:rPr>
          <w:tab/>
        </w:r>
        <w:r>
          <w:rPr>
            <w:noProof/>
            <w:webHidden/>
            <w:rtl w:val="0"/>
          </w:rPr>
          <w:fldChar w:fldCharType="begin"/>
        </w:r>
        <w:r>
          <w:rPr>
            <w:noProof/>
            <w:webHidden/>
            <w:rtl w:val="0"/>
          </w:rPr>
          <w:instrText xml:space="preserve"> PAGEREF _Toc242809271 \h </w:instrText>
        </w:r>
        <w:r>
          <w:rPr>
            <w:noProof/>
            <w:webHidden/>
            <w:rtl w:val="0"/>
          </w:rPr>
        </w:r>
        <w:r>
          <w:rPr>
            <w:noProof/>
            <w:webHidden/>
            <w:rtl w:val="0"/>
          </w:rPr>
          <w:fldChar w:fldCharType="separate"/>
        </w:r>
        <w:r>
          <w:rPr>
            <w:noProof/>
            <w:webHidden/>
          </w:rPr>
          <w:t>129</w:t>
        </w:r>
        <w:r>
          <w:rPr>
            <w:noProof/>
            <w:webHidden/>
            <w:rtl w:val="0"/>
          </w:rPr>
          <w:fldChar w:fldCharType="end"/>
        </w:r>
      </w:hyperlink>
    </w:p>
    <w:p w14:paraId="6DAE99AA" w14:textId="6C131B5A" w:rsidR="00E74901" w:rsidRDefault="00E74901">
      <w:pPr>
        <w:pStyle w:val="TOC1"/>
        <w:tabs>
          <w:tab w:val="right" w:leader="dot" w:pos="9628"/>
        </w:tabs>
        <w:rPr>
          <w:rFonts w:asciiTheme="minorHAnsi" w:eastAsiaTheme="minorEastAsia" w:hAnsiTheme="minorHAnsi" w:cstheme="minorBidi"/>
          <w:noProof/>
          <w:kern w:val="2"/>
          <w:szCs w:val="24"/>
          <w14:ligatures w14:val="standardContextual"/>
        </w:rPr>
      </w:pPr>
      <w:hyperlink w:anchor="_Toc242809272" w:history="1">
        <w:r w:rsidRPr="0064470E">
          <w:rPr>
            <w:rStyle w:val="Hyperlink"/>
            <w:noProof/>
            <w:lang w:bidi="ar-SY"/>
          </w:rPr>
          <w:t>الفصل 8: ملف الرحلة: البطاقات والرحلات والسكن والمخيمات</w:t>
        </w:r>
        <w:r>
          <w:rPr>
            <w:noProof/>
            <w:webHidden/>
            <w:rtl w:val="0"/>
          </w:rPr>
          <w:tab/>
        </w:r>
        <w:r>
          <w:rPr>
            <w:noProof/>
            <w:webHidden/>
            <w:rtl w:val="0"/>
          </w:rPr>
          <w:fldChar w:fldCharType="begin"/>
        </w:r>
        <w:r>
          <w:rPr>
            <w:noProof/>
            <w:webHidden/>
            <w:rtl w:val="0"/>
          </w:rPr>
          <w:instrText xml:space="preserve"> PAGEREF _Toc242809272 \h </w:instrText>
        </w:r>
        <w:r>
          <w:rPr>
            <w:noProof/>
            <w:webHidden/>
            <w:rtl w:val="0"/>
          </w:rPr>
        </w:r>
        <w:r>
          <w:rPr>
            <w:noProof/>
            <w:webHidden/>
            <w:rtl w:val="0"/>
          </w:rPr>
          <w:fldChar w:fldCharType="separate"/>
        </w:r>
        <w:r>
          <w:rPr>
            <w:noProof/>
            <w:webHidden/>
          </w:rPr>
          <w:t>132</w:t>
        </w:r>
        <w:r>
          <w:rPr>
            <w:noProof/>
            <w:webHidden/>
            <w:rtl w:val="0"/>
          </w:rPr>
          <w:fldChar w:fldCharType="end"/>
        </w:r>
      </w:hyperlink>
    </w:p>
    <w:p w14:paraId="5E4A0285" w14:textId="7BC6D813"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73" w:history="1">
        <w:r w:rsidRPr="0064470E">
          <w:rPr>
            <w:rStyle w:val="Hyperlink"/>
            <w:noProof/>
            <w:lang w:bidi="ar-SY"/>
          </w:rPr>
          <w:t>أقسام ملف الرحلة</w:t>
        </w:r>
        <w:r>
          <w:rPr>
            <w:noProof/>
            <w:webHidden/>
            <w:rtl w:val="0"/>
          </w:rPr>
          <w:tab/>
        </w:r>
        <w:r>
          <w:rPr>
            <w:noProof/>
            <w:webHidden/>
            <w:rtl w:val="0"/>
          </w:rPr>
          <w:fldChar w:fldCharType="begin"/>
        </w:r>
        <w:r>
          <w:rPr>
            <w:noProof/>
            <w:webHidden/>
            <w:rtl w:val="0"/>
          </w:rPr>
          <w:instrText xml:space="preserve"> PAGEREF _Toc242809273 \h </w:instrText>
        </w:r>
        <w:r>
          <w:rPr>
            <w:noProof/>
            <w:webHidden/>
            <w:rtl w:val="0"/>
          </w:rPr>
        </w:r>
        <w:r>
          <w:rPr>
            <w:noProof/>
            <w:webHidden/>
            <w:rtl w:val="0"/>
          </w:rPr>
          <w:fldChar w:fldCharType="separate"/>
        </w:r>
        <w:r>
          <w:rPr>
            <w:noProof/>
            <w:webHidden/>
          </w:rPr>
          <w:t>132</w:t>
        </w:r>
        <w:r>
          <w:rPr>
            <w:noProof/>
            <w:webHidden/>
            <w:rtl w:val="0"/>
          </w:rPr>
          <w:fldChar w:fldCharType="end"/>
        </w:r>
      </w:hyperlink>
    </w:p>
    <w:p w14:paraId="584F9A95" w14:textId="7035983E" w:rsidR="00E74901" w:rsidRDefault="00E74901">
      <w:pPr>
        <w:pStyle w:val="TOC1"/>
        <w:tabs>
          <w:tab w:val="right" w:leader="dot" w:pos="9628"/>
        </w:tabs>
        <w:rPr>
          <w:rFonts w:asciiTheme="minorHAnsi" w:eastAsiaTheme="minorEastAsia" w:hAnsiTheme="minorHAnsi" w:cstheme="minorBidi"/>
          <w:noProof/>
          <w:kern w:val="2"/>
          <w:szCs w:val="24"/>
          <w14:ligatures w14:val="standardContextual"/>
        </w:rPr>
      </w:pPr>
      <w:hyperlink w:anchor="_Toc242809274" w:history="1">
        <w:r w:rsidRPr="0064470E">
          <w:rPr>
            <w:rStyle w:val="Hyperlink"/>
            <w:noProof/>
            <w:lang w:bidi="ar-SY"/>
          </w:rPr>
          <w:t>الفصل 9: أثناء الحج: «حالتي الآن»</w:t>
        </w:r>
        <w:r>
          <w:rPr>
            <w:noProof/>
            <w:webHidden/>
            <w:rtl w:val="0"/>
          </w:rPr>
          <w:tab/>
        </w:r>
        <w:r>
          <w:rPr>
            <w:noProof/>
            <w:webHidden/>
            <w:rtl w:val="0"/>
          </w:rPr>
          <w:fldChar w:fldCharType="begin"/>
        </w:r>
        <w:r>
          <w:rPr>
            <w:noProof/>
            <w:webHidden/>
            <w:rtl w:val="0"/>
          </w:rPr>
          <w:instrText xml:space="preserve"> PAGEREF _Toc242809274 \h </w:instrText>
        </w:r>
        <w:r>
          <w:rPr>
            <w:noProof/>
            <w:webHidden/>
            <w:rtl w:val="0"/>
          </w:rPr>
        </w:r>
        <w:r>
          <w:rPr>
            <w:noProof/>
            <w:webHidden/>
            <w:rtl w:val="0"/>
          </w:rPr>
          <w:fldChar w:fldCharType="separate"/>
        </w:r>
        <w:r>
          <w:rPr>
            <w:noProof/>
            <w:webHidden/>
          </w:rPr>
          <w:t>149</w:t>
        </w:r>
        <w:r>
          <w:rPr>
            <w:noProof/>
            <w:webHidden/>
            <w:rtl w:val="0"/>
          </w:rPr>
          <w:fldChar w:fldCharType="end"/>
        </w:r>
      </w:hyperlink>
    </w:p>
    <w:p w14:paraId="00EA200C" w14:textId="53A115DE"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75" w:history="1">
        <w:r w:rsidRPr="0064470E">
          <w:rPr>
            <w:rStyle w:val="Hyperlink"/>
            <w:noProof/>
            <w:lang w:bidi="ar-SY"/>
          </w:rPr>
          <w:t>الشاشة الرئيسية</w:t>
        </w:r>
        <w:r>
          <w:rPr>
            <w:noProof/>
            <w:webHidden/>
            <w:rtl w:val="0"/>
          </w:rPr>
          <w:tab/>
        </w:r>
        <w:r>
          <w:rPr>
            <w:noProof/>
            <w:webHidden/>
            <w:rtl w:val="0"/>
          </w:rPr>
          <w:fldChar w:fldCharType="begin"/>
        </w:r>
        <w:r>
          <w:rPr>
            <w:noProof/>
            <w:webHidden/>
            <w:rtl w:val="0"/>
          </w:rPr>
          <w:instrText xml:space="preserve"> PAGEREF _Toc242809275 \h </w:instrText>
        </w:r>
        <w:r>
          <w:rPr>
            <w:noProof/>
            <w:webHidden/>
            <w:rtl w:val="0"/>
          </w:rPr>
        </w:r>
        <w:r>
          <w:rPr>
            <w:noProof/>
            <w:webHidden/>
            <w:rtl w:val="0"/>
          </w:rPr>
          <w:fldChar w:fldCharType="separate"/>
        </w:r>
        <w:r>
          <w:rPr>
            <w:noProof/>
            <w:webHidden/>
          </w:rPr>
          <w:t>149</w:t>
        </w:r>
        <w:r>
          <w:rPr>
            <w:noProof/>
            <w:webHidden/>
            <w:rtl w:val="0"/>
          </w:rPr>
          <w:fldChar w:fldCharType="end"/>
        </w:r>
      </w:hyperlink>
    </w:p>
    <w:p w14:paraId="30DC1EA3" w14:textId="149C8C98"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76" w:history="1">
        <w:r w:rsidRPr="0064470E">
          <w:rPr>
            <w:rStyle w:val="Hyperlink"/>
            <w:noProof/>
            <w:lang w:bidi="ar-SY"/>
          </w:rPr>
          <w:t>الوجبات والرحلات والدروس</w:t>
        </w:r>
        <w:r>
          <w:rPr>
            <w:noProof/>
            <w:webHidden/>
            <w:rtl w:val="0"/>
          </w:rPr>
          <w:tab/>
        </w:r>
        <w:r>
          <w:rPr>
            <w:noProof/>
            <w:webHidden/>
            <w:rtl w:val="0"/>
          </w:rPr>
          <w:fldChar w:fldCharType="begin"/>
        </w:r>
        <w:r>
          <w:rPr>
            <w:noProof/>
            <w:webHidden/>
            <w:rtl w:val="0"/>
          </w:rPr>
          <w:instrText xml:space="preserve"> PAGEREF _Toc242809276 \h </w:instrText>
        </w:r>
        <w:r>
          <w:rPr>
            <w:noProof/>
            <w:webHidden/>
            <w:rtl w:val="0"/>
          </w:rPr>
        </w:r>
        <w:r>
          <w:rPr>
            <w:noProof/>
            <w:webHidden/>
            <w:rtl w:val="0"/>
          </w:rPr>
          <w:fldChar w:fldCharType="separate"/>
        </w:r>
        <w:r>
          <w:rPr>
            <w:noProof/>
            <w:webHidden/>
          </w:rPr>
          <w:t>152</w:t>
        </w:r>
        <w:r>
          <w:rPr>
            <w:noProof/>
            <w:webHidden/>
            <w:rtl w:val="0"/>
          </w:rPr>
          <w:fldChar w:fldCharType="end"/>
        </w:r>
      </w:hyperlink>
    </w:p>
    <w:p w14:paraId="0790287D" w14:textId="71EE1683"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77" w:history="1">
        <w:r w:rsidRPr="0064470E">
          <w:rPr>
            <w:rStyle w:val="Hyperlink"/>
            <w:noProof/>
            <w:lang w:bidi="ar-SY"/>
          </w:rPr>
          <w:t>المفقودات</w:t>
        </w:r>
        <w:r>
          <w:rPr>
            <w:noProof/>
            <w:webHidden/>
            <w:rtl w:val="0"/>
          </w:rPr>
          <w:tab/>
        </w:r>
        <w:r>
          <w:rPr>
            <w:noProof/>
            <w:webHidden/>
            <w:rtl w:val="0"/>
          </w:rPr>
          <w:fldChar w:fldCharType="begin"/>
        </w:r>
        <w:r>
          <w:rPr>
            <w:noProof/>
            <w:webHidden/>
            <w:rtl w:val="0"/>
          </w:rPr>
          <w:instrText xml:space="preserve"> PAGEREF _Toc242809277 \h </w:instrText>
        </w:r>
        <w:r>
          <w:rPr>
            <w:noProof/>
            <w:webHidden/>
            <w:rtl w:val="0"/>
          </w:rPr>
        </w:r>
        <w:r>
          <w:rPr>
            <w:noProof/>
            <w:webHidden/>
            <w:rtl w:val="0"/>
          </w:rPr>
          <w:fldChar w:fldCharType="separate"/>
        </w:r>
        <w:r>
          <w:rPr>
            <w:noProof/>
            <w:webHidden/>
          </w:rPr>
          <w:t>157</w:t>
        </w:r>
        <w:r>
          <w:rPr>
            <w:noProof/>
            <w:webHidden/>
            <w:rtl w:val="0"/>
          </w:rPr>
          <w:fldChar w:fldCharType="end"/>
        </w:r>
      </w:hyperlink>
    </w:p>
    <w:p w14:paraId="406DF726" w14:textId="72FC1659"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78" w:history="1">
        <w:r w:rsidRPr="0064470E">
          <w:rPr>
            <w:rStyle w:val="Hyperlink"/>
            <w:noProof/>
            <w:lang w:bidi="ar-SY"/>
          </w:rPr>
          <w:t>أيام المشاعر</w:t>
        </w:r>
        <w:r>
          <w:rPr>
            <w:noProof/>
            <w:webHidden/>
            <w:rtl w:val="0"/>
          </w:rPr>
          <w:tab/>
        </w:r>
        <w:r>
          <w:rPr>
            <w:noProof/>
            <w:webHidden/>
            <w:rtl w:val="0"/>
          </w:rPr>
          <w:fldChar w:fldCharType="begin"/>
        </w:r>
        <w:r>
          <w:rPr>
            <w:noProof/>
            <w:webHidden/>
            <w:rtl w:val="0"/>
          </w:rPr>
          <w:instrText xml:space="preserve"> PAGEREF _Toc242809278 \h </w:instrText>
        </w:r>
        <w:r>
          <w:rPr>
            <w:noProof/>
            <w:webHidden/>
            <w:rtl w:val="0"/>
          </w:rPr>
        </w:r>
        <w:r>
          <w:rPr>
            <w:noProof/>
            <w:webHidden/>
            <w:rtl w:val="0"/>
          </w:rPr>
          <w:fldChar w:fldCharType="separate"/>
        </w:r>
        <w:r>
          <w:rPr>
            <w:noProof/>
            <w:webHidden/>
          </w:rPr>
          <w:t>160</w:t>
        </w:r>
        <w:r>
          <w:rPr>
            <w:noProof/>
            <w:webHidden/>
            <w:rtl w:val="0"/>
          </w:rPr>
          <w:fldChar w:fldCharType="end"/>
        </w:r>
      </w:hyperlink>
    </w:p>
    <w:p w14:paraId="55AF43AF" w14:textId="29DB8684"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79" w:history="1">
        <w:r w:rsidRPr="0064470E">
          <w:rPr>
            <w:rStyle w:val="Hyperlink"/>
            <w:noProof/>
            <w:lang w:bidi="ar-SY"/>
          </w:rPr>
          <w:t>الطوارئ</w:t>
        </w:r>
        <w:r>
          <w:rPr>
            <w:noProof/>
            <w:webHidden/>
            <w:rtl w:val="0"/>
          </w:rPr>
          <w:tab/>
        </w:r>
        <w:r>
          <w:rPr>
            <w:noProof/>
            <w:webHidden/>
            <w:rtl w:val="0"/>
          </w:rPr>
          <w:fldChar w:fldCharType="begin"/>
        </w:r>
        <w:r>
          <w:rPr>
            <w:noProof/>
            <w:webHidden/>
            <w:rtl w:val="0"/>
          </w:rPr>
          <w:instrText xml:space="preserve"> PAGEREF _Toc242809279 \h </w:instrText>
        </w:r>
        <w:r>
          <w:rPr>
            <w:noProof/>
            <w:webHidden/>
            <w:rtl w:val="0"/>
          </w:rPr>
        </w:r>
        <w:r>
          <w:rPr>
            <w:noProof/>
            <w:webHidden/>
            <w:rtl w:val="0"/>
          </w:rPr>
          <w:fldChar w:fldCharType="separate"/>
        </w:r>
        <w:r>
          <w:rPr>
            <w:noProof/>
            <w:webHidden/>
          </w:rPr>
          <w:t>164</w:t>
        </w:r>
        <w:r>
          <w:rPr>
            <w:noProof/>
            <w:webHidden/>
            <w:rtl w:val="0"/>
          </w:rPr>
          <w:fldChar w:fldCharType="end"/>
        </w:r>
      </w:hyperlink>
    </w:p>
    <w:p w14:paraId="3FC46EAF" w14:textId="35DA2011"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80" w:history="1">
        <w:r w:rsidRPr="0064470E">
          <w:rPr>
            <w:rStyle w:val="Hyperlink"/>
            <w:noProof/>
            <w:lang w:bidi="ar-SY"/>
          </w:rPr>
          <w:t>الشكاوى</w:t>
        </w:r>
        <w:r>
          <w:rPr>
            <w:noProof/>
            <w:webHidden/>
            <w:rtl w:val="0"/>
          </w:rPr>
          <w:tab/>
        </w:r>
        <w:r>
          <w:rPr>
            <w:noProof/>
            <w:webHidden/>
            <w:rtl w:val="0"/>
          </w:rPr>
          <w:fldChar w:fldCharType="begin"/>
        </w:r>
        <w:r>
          <w:rPr>
            <w:noProof/>
            <w:webHidden/>
            <w:rtl w:val="0"/>
          </w:rPr>
          <w:instrText xml:space="preserve"> PAGEREF _Toc242809280 \h </w:instrText>
        </w:r>
        <w:r>
          <w:rPr>
            <w:noProof/>
            <w:webHidden/>
            <w:rtl w:val="0"/>
          </w:rPr>
        </w:r>
        <w:r>
          <w:rPr>
            <w:noProof/>
            <w:webHidden/>
            <w:rtl w:val="0"/>
          </w:rPr>
          <w:fldChar w:fldCharType="separate"/>
        </w:r>
        <w:r>
          <w:rPr>
            <w:noProof/>
            <w:webHidden/>
          </w:rPr>
          <w:t>170</w:t>
        </w:r>
        <w:r>
          <w:rPr>
            <w:noProof/>
            <w:webHidden/>
            <w:rtl w:val="0"/>
          </w:rPr>
          <w:fldChar w:fldCharType="end"/>
        </w:r>
      </w:hyperlink>
    </w:p>
    <w:p w14:paraId="6DD70ECE" w14:textId="6A987A07" w:rsidR="00E74901" w:rsidRDefault="00E74901">
      <w:pPr>
        <w:pStyle w:val="TOC1"/>
        <w:tabs>
          <w:tab w:val="right" w:leader="dot" w:pos="9628"/>
        </w:tabs>
        <w:rPr>
          <w:rFonts w:asciiTheme="minorHAnsi" w:eastAsiaTheme="minorEastAsia" w:hAnsiTheme="minorHAnsi" w:cstheme="minorBidi"/>
          <w:noProof/>
          <w:kern w:val="2"/>
          <w:szCs w:val="24"/>
          <w14:ligatures w14:val="standardContextual"/>
        </w:rPr>
      </w:pPr>
      <w:hyperlink w:anchor="_Toc242809281" w:history="1">
        <w:r w:rsidRPr="0064470E">
          <w:rPr>
            <w:rStyle w:val="Hyperlink"/>
            <w:noProof/>
            <w:lang w:bidi="ar-SY"/>
          </w:rPr>
          <w:t>الفصل 10: العودة إلى الوطن وإغلاق الرحلة</w:t>
        </w:r>
        <w:r>
          <w:rPr>
            <w:noProof/>
            <w:webHidden/>
            <w:rtl w:val="0"/>
          </w:rPr>
          <w:tab/>
        </w:r>
        <w:r>
          <w:rPr>
            <w:noProof/>
            <w:webHidden/>
            <w:rtl w:val="0"/>
          </w:rPr>
          <w:fldChar w:fldCharType="begin"/>
        </w:r>
        <w:r>
          <w:rPr>
            <w:noProof/>
            <w:webHidden/>
            <w:rtl w:val="0"/>
          </w:rPr>
          <w:instrText xml:space="preserve"> PAGEREF _Toc242809281 \h </w:instrText>
        </w:r>
        <w:r>
          <w:rPr>
            <w:noProof/>
            <w:webHidden/>
            <w:rtl w:val="0"/>
          </w:rPr>
        </w:r>
        <w:r>
          <w:rPr>
            <w:noProof/>
            <w:webHidden/>
            <w:rtl w:val="0"/>
          </w:rPr>
          <w:fldChar w:fldCharType="separate"/>
        </w:r>
        <w:r>
          <w:rPr>
            <w:noProof/>
            <w:webHidden/>
          </w:rPr>
          <w:t>173</w:t>
        </w:r>
        <w:r>
          <w:rPr>
            <w:noProof/>
            <w:webHidden/>
            <w:rtl w:val="0"/>
          </w:rPr>
          <w:fldChar w:fldCharType="end"/>
        </w:r>
      </w:hyperlink>
    </w:p>
    <w:p w14:paraId="6E5FEFDE" w14:textId="4D574842"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82" w:history="1">
        <w:r w:rsidRPr="0064470E">
          <w:rPr>
            <w:rStyle w:val="Hyperlink"/>
            <w:noProof/>
            <w:lang w:bidi="ar-SY"/>
          </w:rPr>
          <w:t>يوم العودة</w:t>
        </w:r>
        <w:r>
          <w:rPr>
            <w:noProof/>
            <w:webHidden/>
            <w:rtl w:val="0"/>
          </w:rPr>
          <w:tab/>
        </w:r>
        <w:r>
          <w:rPr>
            <w:noProof/>
            <w:webHidden/>
            <w:rtl w:val="0"/>
          </w:rPr>
          <w:fldChar w:fldCharType="begin"/>
        </w:r>
        <w:r>
          <w:rPr>
            <w:noProof/>
            <w:webHidden/>
            <w:rtl w:val="0"/>
          </w:rPr>
          <w:instrText xml:space="preserve"> PAGEREF _Toc242809282 \h </w:instrText>
        </w:r>
        <w:r>
          <w:rPr>
            <w:noProof/>
            <w:webHidden/>
            <w:rtl w:val="0"/>
          </w:rPr>
        </w:r>
        <w:r>
          <w:rPr>
            <w:noProof/>
            <w:webHidden/>
            <w:rtl w:val="0"/>
          </w:rPr>
          <w:fldChar w:fldCharType="separate"/>
        </w:r>
        <w:r>
          <w:rPr>
            <w:noProof/>
            <w:webHidden/>
          </w:rPr>
          <w:t>173</w:t>
        </w:r>
        <w:r>
          <w:rPr>
            <w:noProof/>
            <w:webHidden/>
            <w:rtl w:val="0"/>
          </w:rPr>
          <w:fldChar w:fldCharType="end"/>
        </w:r>
      </w:hyperlink>
    </w:p>
    <w:p w14:paraId="7181FB60" w14:textId="35C4823C"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83" w:history="1">
        <w:r w:rsidRPr="0064470E">
          <w:rPr>
            <w:rStyle w:val="Hyperlink"/>
            <w:noProof/>
            <w:lang w:bidi="ar-SY"/>
          </w:rPr>
          <w:t>التقييم الشامل</w:t>
        </w:r>
        <w:r>
          <w:rPr>
            <w:noProof/>
            <w:webHidden/>
            <w:rtl w:val="0"/>
          </w:rPr>
          <w:tab/>
        </w:r>
        <w:r>
          <w:rPr>
            <w:noProof/>
            <w:webHidden/>
            <w:rtl w:val="0"/>
          </w:rPr>
          <w:fldChar w:fldCharType="begin"/>
        </w:r>
        <w:r>
          <w:rPr>
            <w:noProof/>
            <w:webHidden/>
            <w:rtl w:val="0"/>
          </w:rPr>
          <w:instrText xml:space="preserve"> PAGEREF _Toc242809283 \h </w:instrText>
        </w:r>
        <w:r>
          <w:rPr>
            <w:noProof/>
            <w:webHidden/>
            <w:rtl w:val="0"/>
          </w:rPr>
        </w:r>
        <w:r>
          <w:rPr>
            <w:noProof/>
            <w:webHidden/>
            <w:rtl w:val="0"/>
          </w:rPr>
          <w:fldChar w:fldCharType="separate"/>
        </w:r>
        <w:r>
          <w:rPr>
            <w:noProof/>
            <w:webHidden/>
          </w:rPr>
          <w:t>175</w:t>
        </w:r>
        <w:r>
          <w:rPr>
            <w:noProof/>
            <w:webHidden/>
            <w:rtl w:val="0"/>
          </w:rPr>
          <w:fldChar w:fldCharType="end"/>
        </w:r>
      </w:hyperlink>
    </w:p>
    <w:p w14:paraId="22958917" w14:textId="77BB7D79"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84" w:history="1">
        <w:r w:rsidRPr="0064470E">
          <w:rPr>
            <w:rStyle w:val="Hyperlink"/>
            <w:noProof/>
            <w:lang w:bidi="ar-SY"/>
          </w:rPr>
          <w:t>شهادة أداء الحج والملف الدائم</w:t>
        </w:r>
        <w:r>
          <w:rPr>
            <w:noProof/>
            <w:webHidden/>
            <w:rtl w:val="0"/>
          </w:rPr>
          <w:tab/>
        </w:r>
        <w:r>
          <w:rPr>
            <w:noProof/>
            <w:webHidden/>
            <w:rtl w:val="0"/>
          </w:rPr>
          <w:fldChar w:fldCharType="begin"/>
        </w:r>
        <w:r>
          <w:rPr>
            <w:noProof/>
            <w:webHidden/>
            <w:rtl w:val="0"/>
          </w:rPr>
          <w:instrText xml:space="preserve"> PAGEREF _Toc242809284 \h </w:instrText>
        </w:r>
        <w:r>
          <w:rPr>
            <w:noProof/>
            <w:webHidden/>
            <w:rtl w:val="0"/>
          </w:rPr>
        </w:r>
        <w:r>
          <w:rPr>
            <w:noProof/>
            <w:webHidden/>
            <w:rtl w:val="0"/>
          </w:rPr>
          <w:fldChar w:fldCharType="separate"/>
        </w:r>
        <w:r>
          <w:rPr>
            <w:noProof/>
            <w:webHidden/>
          </w:rPr>
          <w:t>177</w:t>
        </w:r>
        <w:r>
          <w:rPr>
            <w:noProof/>
            <w:webHidden/>
            <w:rtl w:val="0"/>
          </w:rPr>
          <w:fldChar w:fldCharType="end"/>
        </w:r>
      </w:hyperlink>
    </w:p>
    <w:p w14:paraId="5DB8EA88" w14:textId="429C5048" w:rsidR="00E74901" w:rsidRDefault="00E74901">
      <w:pPr>
        <w:pStyle w:val="TOC1"/>
        <w:tabs>
          <w:tab w:val="right" w:leader="dot" w:pos="9628"/>
        </w:tabs>
        <w:rPr>
          <w:rFonts w:asciiTheme="minorHAnsi" w:eastAsiaTheme="minorEastAsia" w:hAnsiTheme="minorHAnsi" w:cstheme="minorBidi"/>
          <w:noProof/>
          <w:kern w:val="2"/>
          <w:szCs w:val="24"/>
          <w14:ligatures w14:val="standardContextual"/>
        </w:rPr>
      </w:pPr>
      <w:hyperlink w:anchor="_Toc242809285" w:history="1">
        <w:r w:rsidRPr="0064470E">
          <w:rPr>
            <w:rStyle w:val="Hyperlink"/>
            <w:noProof/>
            <w:lang w:bidi="ar-SY"/>
          </w:rPr>
          <w:t>الفصل 11: أكاديمية الدروس الدينية</w:t>
        </w:r>
        <w:r>
          <w:rPr>
            <w:noProof/>
            <w:webHidden/>
            <w:rtl w:val="0"/>
          </w:rPr>
          <w:tab/>
        </w:r>
        <w:r>
          <w:rPr>
            <w:noProof/>
            <w:webHidden/>
            <w:rtl w:val="0"/>
          </w:rPr>
          <w:fldChar w:fldCharType="begin"/>
        </w:r>
        <w:r>
          <w:rPr>
            <w:noProof/>
            <w:webHidden/>
            <w:rtl w:val="0"/>
          </w:rPr>
          <w:instrText xml:space="preserve"> PAGEREF _Toc242809285 \h </w:instrText>
        </w:r>
        <w:r>
          <w:rPr>
            <w:noProof/>
            <w:webHidden/>
            <w:rtl w:val="0"/>
          </w:rPr>
        </w:r>
        <w:r>
          <w:rPr>
            <w:noProof/>
            <w:webHidden/>
            <w:rtl w:val="0"/>
          </w:rPr>
          <w:fldChar w:fldCharType="separate"/>
        </w:r>
        <w:r>
          <w:rPr>
            <w:noProof/>
            <w:webHidden/>
          </w:rPr>
          <w:t>179</w:t>
        </w:r>
        <w:r>
          <w:rPr>
            <w:noProof/>
            <w:webHidden/>
            <w:rtl w:val="0"/>
          </w:rPr>
          <w:fldChar w:fldCharType="end"/>
        </w:r>
      </w:hyperlink>
    </w:p>
    <w:p w14:paraId="1A0A3F92" w14:textId="5A80BB64"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86" w:history="1">
        <w:r w:rsidRPr="0064470E">
          <w:rPr>
            <w:rStyle w:val="Hyperlink"/>
            <w:noProof/>
            <w:lang w:bidi="ar-SY"/>
          </w:rPr>
          <w:t>استكشاف الأكاديمية</w:t>
        </w:r>
        <w:r>
          <w:rPr>
            <w:noProof/>
            <w:webHidden/>
            <w:rtl w:val="0"/>
          </w:rPr>
          <w:tab/>
        </w:r>
        <w:r>
          <w:rPr>
            <w:noProof/>
            <w:webHidden/>
            <w:rtl w:val="0"/>
          </w:rPr>
          <w:fldChar w:fldCharType="begin"/>
        </w:r>
        <w:r>
          <w:rPr>
            <w:noProof/>
            <w:webHidden/>
            <w:rtl w:val="0"/>
          </w:rPr>
          <w:instrText xml:space="preserve"> PAGEREF _Toc242809286 \h </w:instrText>
        </w:r>
        <w:r>
          <w:rPr>
            <w:noProof/>
            <w:webHidden/>
            <w:rtl w:val="0"/>
          </w:rPr>
        </w:r>
        <w:r>
          <w:rPr>
            <w:noProof/>
            <w:webHidden/>
            <w:rtl w:val="0"/>
          </w:rPr>
          <w:fldChar w:fldCharType="separate"/>
        </w:r>
        <w:r>
          <w:rPr>
            <w:noProof/>
            <w:webHidden/>
          </w:rPr>
          <w:t>179</w:t>
        </w:r>
        <w:r>
          <w:rPr>
            <w:noProof/>
            <w:webHidden/>
            <w:rtl w:val="0"/>
          </w:rPr>
          <w:fldChar w:fldCharType="end"/>
        </w:r>
      </w:hyperlink>
    </w:p>
    <w:p w14:paraId="1635878D" w14:textId="36A54DCF"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87" w:history="1">
        <w:r w:rsidRPr="0064470E">
          <w:rPr>
            <w:rStyle w:val="Hyperlink"/>
            <w:noProof/>
            <w:lang w:bidi="ar-SY"/>
          </w:rPr>
          <w:t>داخل الدرس</w:t>
        </w:r>
        <w:r>
          <w:rPr>
            <w:noProof/>
            <w:webHidden/>
            <w:rtl w:val="0"/>
          </w:rPr>
          <w:tab/>
        </w:r>
        <w:r>
          <w:rPr>
            <w:noProof/>
            <w:webHidden/>
            <w:rtl w:val="0"/>
          </w:rPr>
          <w:fldChar w:fldCharType="begin"/>
        </w:r>
        <w:r>
          <w:rPr>
            <w:noProof/>
            <w:webHidden/>
            <w:rtl w:val="0"/>
          </w:rPr>
          <w:instrText xml:space="preserve"> PAGEREF _Toc242809287 \h </w:instrText>
        </w:r>
        <w:r>
          <w:rPr>
            <w:noProof/>
            <w:webHidden/>
            <w:rtl w:val="0"/>
          </w:rPr>
        </w:r>
        <w:r>
          <w:rPr>
            <w:noProof/>
            <w:webHidden/>
            <w:rtl w:val="0"/>
          </w:rPr>
          <w:fldChar w:fldCharType="separate"/>
        </w:r>
        <w:r>
          <w:rPr>
            <w:noProof/>
            <w:webHidden/>
          </w:rPr>
          <w:t>183</w:t>
        </w:r>
        <w:r>
          <w:rPr>
            <w:noProof/>
            <w:webHidden/>
            <w:rtl w:val="0"/>
          </w:rPr>
          <w:fldChar w:fldCharType="end"/>
        </w:r>
      </w:hyperlink>
    </w:p>
    <w:p w14:paraId="1E9DF8F4" w14:textId="6339181A"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88" w:history="1">
        <w:r w:rsidRPr="0064470E">
          <w:rPr>
            <w:rStyle w:val="Hyperlink"/>
            <w:noProof/>
            <w:lang w:bidi="ar-SY"/>
          </w:rPr>
          <w:t>الاختبار والشهادة</w:t>
        </w:r>
        <w:r>
          <w:rPr>
            <w:noProof/>
            <w:webHidden/>
            <w:rtl w:val="0"/>
          </w:rPr>
          <w:tab/>
        </w:r>
        <w:r>
          <w:rPr>
            <w:noProof/>
            <w:webHidden/>
            <w:rtl w:val="0"/>
          </w:rPr>
          <w:fldChar w:fldCharType="begin"/>
        </w:r>
        <w:r>
          <w:rPr>
            <w:noProof/>
            <w:webHidden/>
            <w:rtl w:val="0"/>
          </w:rPr>
          <w:instrText xml:space="preserve"> PAGEREF _Toc242809288 \h </w:instrText>
        </w:r>
        <w:r>
          <w:rPr>
            <w:noProof/>
            <w:webHidden/>
            <w:rtl w:val="0"/>
          </w:rPr>
        </w:r>
        <w:r>
          <w:rPr>
            <w:noProof/>
            <w:webHidden/>
            <w:rtl w:val="0"/>
          </w:rPr>
          <w:fldChar w:fldCharType="separate"/>
        </w:r>
        <w:r>
          <w:rPr>
            <w:noProof/>
            <w:webHidden/>
          </w:rPr>
          <w:t>187</w:t>
        </w:r>
        <w:r>
          <w:rPr>
            <w:noProof/>
            <w:webHidden/>
            <w:rtl w:val="0"/>
          </w:rPr>
          <w:fldChar w:fldCharType="end"/>
        </w:r>
      </w:hyperlink>
    </w:p>
    <w:p w14:paraId="2D645C1E" w14:textId="671DCEA2" w:rsidR="00E74901" w:rsidRDefault="00E74901">
      <w:pPr>
        <w:pStyle w:val="TOC1"/>
        <w:tabs>
          <w:tab w:val="right" w:leader="dot" w:pos="9628"/>
        </w:tabs>
        <w:rPr>
          <w:rFonts w:asciiTheme="minorHAnsi" w:eastAsiaTheme="minorEastAsia" w:hAnsiTheme="minorHAnsi" w:cstheme="minorBidi"/>
          <w:noProof/>
          <w:kern w:val="2"/>
          <w:szCs w:val="24"/>
          <w14:ligatures w14:val="standardContextual"/>
        </w:rPr>
      </w:pPr>
      <w:hyperlink w:anchor="_Toc242809289" w:history="1">
        <w:r w:rsidRPr="0064470E">
          <w:rPr>
            <w:rStyle w:val="Hyperlink"/>
            <w:noProof/>
            <w:lang w:bidi="ar-SY"/>
          </w:rPr>
          <w:t>الفصل 12: حالات خاصة تصادفك في الطلب</w:t>
        </w:r>
        <w:r>
          <w:rPr>
            <w:noProof/>
            <w:webHidden/>
            <w:rtl w:val="0"/>
          </w:rPr>
          <w:tab/>
        </w:r>
        <w:r>
          <w:rPr>
            <w:noProof/>
            <w:webHidden/>
            <w:rtl w:val="0"/>
          </w:rPr>
          <w:fldChar w:fldCharType="begin"/>
        </w:r>
        <w:r>
          <w:rPr>
            <w:noProof/>
            <w:webHidden/>
            <w:rtl w:val="0"/>
          </w:rPr>
          <w:instrText xml:space="preserve"> PAGEREF _Toc242809289 \h </w:instrText>
        </w:r>
        <w:r>
          <w:rPr>
            <w:noProof/>
            <w:webHidden/>
            <w:rtl w:val="0"/>
          </w:rPr>
        </w:r>
        <w:r>
          <w:rPr>
            <w:noProof/>
            <w:webHidden/>
            <w:rtl w:val="0"/>
          </w:rPr>
          <w:fldChar w:fldCharType="separate"/>
        </w:r>
        <w:r>
          <w:rPr>
            <w:noProof/>
            <w:webHidden/>
          </w:rPr>
          <w:t>193</w:t>
        </w:r>
        <w:r>
          <w:rPr>
            <w:noProof/>
            <w:webHidden/>
            <w:rtl w:val="0"/>
          </w:rPr>
          <w:fldChar w:fldCharType="end"/>
        </w:r>
      </w:hyperlink>
    </w:p>
    <w:p w14:paraId="7E2EBC91" w14:textId="25B26106"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90" w:history="1">
        <w:r w:rsidRPr="0064470E">
          <w:rPr>
            <w:rStyle w:val="Hyperlink"/>
            <w:noProof/>
            <w:lang w:bidi="ar-SY"/>
          </w:rPr>
          <w:t>صاحب الطلب أصغر من عمر القبول المباشر</w:t>
        </w:r>
        <w:r>
          <w:rPr>
            <w:noProof/>
            <w:webHidden/>
            <w:rtl w:val="0"/>
          </w:rPr>
          <w:tab/>
        </w:r>
        <w:r>
          <w:rPr>
            <w:noProof/>
            <w:webHidden/>
            <w:rtl w:val="0"/>
          </w:rPr>
          <w:fldChar w:fldCharType="begin"/>
        </w:r>
        <w:r>
          <w:rPr>
            <w:noProof/>
            <w:webHidden/>
            <w:rtl w:val="0"/>
          </w:rPr>
          <w:instrText xml:space="preserve"> PAGEREF _Toc242809290 \h </w:instrText>
        </w:r>
        <w:r>
          <w:rPr>
            <w:noProof/>
            <w:webHidden/>
            <w:rtl w:val="0"/>
          </w:rPr>
        </w:r>
        <w:r>
          <w:rPr>
            <w:noProof/>
            <w:webHidden/>
            <w:rtl w:val="0"/>
          </w:rPr>
          <w:fldChar w:fldCharType="separate"/>
        </w:r>
        <w:r>
          <w:rPr>
            <w:noProof/>
            <w:webHidden/>
          </w:rPr>
          <w:t>193</w:t>
        </w:r>
        <w:r>
          <w:rPr>
            <w:noProof/>
            <w:webHidden/>
            <w:rtl w:val="0"/>
          </w:rPr>
          <w:fldChar w:fldCharType="end"/>
        </w:r>
      </w:hyperlink>
    </w:p>
    <w:p w14:paraId="6205066D" w14:textId="20D615E8"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91" w:history="1">
        <w:r w:rsidRPr="0064470E">
          <w:rPr>
            <w:rStyle w:val="Hyperlink"/>
            <w:noProof/>
            <w:lang w:bidi="ar-SY"/>
          </w:rPr>
          <w:t>طلب على القرعة من البداية</w:t>
        </w:r>
        <w:r>
          <w:rPr>
            <w:noProof/>
            <w:webHidden/>
            <w:rtl w:val="0"/>
          </w:rPr>
          <w:tab/>
        </w:r>
        <w:r>
          <w:rPr>
            <w:noProof/>
            <w:webHidden/>
            <w:rtl w:val="0"/>
          </w:rPr>
          <w:fldChar w:fldCharType="begin"/>
        </w:r>
        <w:r>
          <w:rPr>
            <w:noProof/>
            <w:webHidden/>
            <w:rtl w:val="0"/>
          </w:rPr>
          <w:instrText xml:space="preserve"> PAGEREF _Toc242809291 \h </w:instrText>
        </w:r>
        <w:r>
          <w:rPr>
            <w:noProof/>
            <w:webHidden/>
            <w:rtl w:val="0"/>
          </w:rPr>
        </w:r>
        <w:r>
          <w:rPr>
            <w:noProof/>
            <w:webHidden/>
            <w:rtl w:val="0"/>
          </w:rPr>
          <w:fldChar w:fldCharType="separate"/>
        </w:r>
        <w:r>
          <w:rPr>
            <w:noProof/>
            <w:webHidden/>
          </w:rPr>
          <w:t>199</w:t>
        </w:r>
        <w:r>
          <w:rPr>
            <w:noProof/>
            <w:webHidden/>
            <w:rtl w:val="0"/>
          </w:rPr>
          <w:fldChar w:fldCharType="end"/>
        </w:r>
      </w:hyperlink>
    </w:p>
    <w:p w14:paraId="75D47842" w14:textId="0C0AA9B7" w:rsidR="00E74901" w:rsidRDefault="00E74901">
      <w:pPr>
        <w:pStyle w:val="TOC2"/>
        <w:tabs>
          <w:tab w:val="right" w:leader="dot" w:pos="9628"/>
        </w:tabs>
        <w:rPr>
          <w:rFonts w:asciiTheme="minorHAnsi" w:eastAsiaTheme="minorEastAsia" w:hAnsiTheme="minorHAnsi" w:cstheme="minorBidi"/>
          <w:noProof/>
          <w:kern w:val="2"/>
          <w:szCs w:val="24"/>
          <w14:ligatures w14:val="standardContextual"/>
        </w:rPr>
      </w:pPr>
      <w:hyperlink w:anchor="_Toc242809292" w:history="1">
        <w:r w:rsidRPr="0064470E">
          <w:rPr>
            <w:rStyle w:val="Hyperlink"/>
            <w:noProof/>
            <w:lang w:bidi="ar-SY"/>
          </w:rPr>
          <w:t>امرأة دون 44 عاماً</w:t>
        </w:r>
        <w:r>
          <w:rPr>
            <w:noProof/>
            <w:webHidden/>
            <w:rtl w:val="0"/>
          </w:rPr>
          <w:tab/>
        </w:r>
        <w:r>
          <w:rPr>
            <w:noProof/>
            <w:webHidden/>
            <w:rtl w:val="0"/>
          </w:rPr>
          <w:fldChar w:fldCharType="begin"/>
        </w:r>
        <w:r>
          <w:rPr>
            <w:noProof/>
            <w:webHidden/>
            <w:rtl w:val="0"/>
          </w:rPr>
          <w:instrText xml:space="preserve"> PAGEREF _Toc242809292 \h </w:instrText>
        </w:r>
        <w:r>
          <w:rPr>
            <w:noProof/>
            <w:webHidden/>
            <w:rtl w:val="0"/>
          </w:rPr>
        </w:r>
        <w:r>
          <w:rPr>
            <w:noProof/>
            <w:webHidden/>
            <w:rtl w:val="0"/>
          </w:rPr>
          <w:fldChar w:fldCharType="separate"/>
        </w:r>
        <w:r>
          <w:rPr>
            <w:noProof/>
            <w:webHidden/>
          </w:rPr>
          <w:t>206</w:t>
        </w:r>
        <w:r>
          <w:rPr>
            <w:noProof/>
            <w:webHidden/>
            <w:rtl w:val="0"/>
          </w:rPr>
          <w:fldChar w:fldCharType="end"/>
        </w:r>
      </w:hyperlink>
    </w:p>
    <w:p w14:paraId="7316750F" w14:textId="580C7678" w:rsidR="00E74901" w:rsidRDefault="00E74901">
      <w:pPr>
        <w:pStyle w:val="TOC1"/>
        <w:tabs>
          <w:tab w:val="right" w:leader="dot" w:pos="9628"/>
        </w:tabs>
        <w:rPr>
          <w:rFonts w:asciiTheme="minorHAnsi" w:eastAsiaTheme="minorEastAsia" w:hAnsiTheme="minorHAnsi" w:cstheme="minorBidi"/>
          <w:noProof/>
          <w:kern w:val="2"/>
          <w:szCs w:val="24"/>
          <w14:ligatures w14:val="standardContextual"/>
        </w:rPr>
      </w:pPr>
      <w:hyperlink w:anchor="_Toc242809293" w:history="1">
        <w:r w:rsidRPr="0064470E">
          <w:rPr>
            <w:rStyle w:val="Hyperlink"/>
            <w:noProof/>
            <w:lang w:bidi="ar-SY"/>
          </w:rPr>
          <w:t>الأسئلة والمشكلات الشائعة</w:t>
        </w:r>
        <w:r>
          <w:rPr>
            <w:noProof/>
            <w:webHidden/>
            <w:rtl w:val="0"/>
          </w:rPr>
          <w:tab/>
        </w:r>
        <w:r>
          <w:rPr>
            <w:noProof/>
            <w:webHidden/>
            <w:rtl w:val="0"/>
          </w:rPr>
          <w:fldChar w:fldCharType="begin"/>
        </w:r>
        <w:r>
          <w:rPr>
            <w:noProof/>
            <w:webHidden/>
            <w:rtl w:val="0"/>
          </w:rPr>
          <w:instrText xml:space="preserve"> PAGEREF _Toc242809293 \h </w:instrText>
        </w:r>
        <w:r>
          <w:rPr>
            <w:noProof/>
            <w:webHidden/>
            <w:rtl w:val="0"/>
          </w:rPr>
        </w:r>
        <w:r>
          <w:rPr>
            <w:noProof/>
            <w:webHidden/>
            <w:rtl w:val="0"/>
          </w:rPr>
          <w:fldChar w:fldCharType="separate"/>
        </w:r>
        <w:r>
          <w:rPr>
            <w:noProof/>
            <w:webHidden/>
          </w:rPr>
          <w:t>207</w:t>
        </w:r>
        <w:r>
          <w:rPr>
            <w:noProof/>
            <w:webHidden/>
            <w:rtl w:val="0"/>
          </w:rPr>
          <w:fldChar w:fldCharType="end"/>
        </w:r>
      </w:hyperlink>
    </w:p>
    <w:p w14:paraId="3F95AEAB" w14:textId="66DE461E" w:rsidR="00E74901" w:rsidRDefault="00E74901">
      <w:pPr>
        <w:pStyle w:val="TOC1"/>
        <w:tabs>
          <w:tab w:val="right" w:leader="dot" w:pos="9628"/>
        </w:tabs>
        <w:rPr>
          <w:rFonts w:asciiTheme="minorHAnsi" w:eastAsiaTheme="minorEastAsia" w:hAnsiTheme="minorHAnsi" w:cstheme="minorBidi"/>
          <w:noProof/>
          <w:kern w:val="2"/>
          <w:szCs w:val="24"/>
          <w14:ligatures w14:val="standardContextual"/>
        </w:rPr>
      </w:pPr>
      <w:hyperlink w:anchor="_Toc242809294" w:history="1">
        <w:r w:rsidRPr="0064470E">
          <w:rPr>
            <w:rStyle w:val="Hyperlink"/>
            <w:noProof/>
            <w:lang w:bidi="ar-SY"/>
          </w:rPr>
          <w:t>ملحق 1: مواعيد موسم 1448هـ</w:t>
        </w:r>
        <w:r>
          <w:rPr>
            <w:noProof/>
            <w:webHidden/>
            <w:rtl w:val="0"/>
          </w:rPr>
          <w:tab/>
        </w:r>
        <w:r>
          <w:rPr>
            <w:noProof/>
            <w:webHidden/>
            <w:rtl w:val="0"/>
          </w:rPr>
          <w:fldChar w:fldCharType="begin"/>
        </w:r>
        <w:r>
          <w:rPr>
            <w:noProof/>
            <w:webHidden/>
            <w:rtl w:val="0"/>
          </w:rPr>
          <w:instrText xml:space="preserve"> PAGEREF _Toc242809294 \h </w:instrText>
        </w:r>
        <w:r>
          <w:rPr>
            <w:noProof/>
            <w:webHidden/>
            <w:rtl w:val="0"/>
          </w:rPr>
        </w:r>
        <w:r>
          <w:rPr>
            <w:noProof/>
            <w:webHidden/>
            <w:rtl w:val="0"/>
          </w:rPr>
          <w:fldChar w:fldCharType="separate"/>
        </w:r>
        <w:r>
          <w:rPr>
            <w:noProof/>
            <w:webHidden/>
          </w:rPr>
          <w:t>210</w:t>
        </w:r>
        <w:r>
          <w:rPr>
            <w:noProof/>
            <w:webHidden/>
            <w:rtl w:val="0"/>
          </w:rPr>
          <w:fldChar w:fldCharType="end"/>
        </w:r>
      </w:hyperlink>
    </w:p>
    <w:p w14:paraId="6C5AB773" w14:textId="1D068355" w:rsidR="00E74901" w:rsidRDefault="00E74901">
      <w:pPr>
        <w:pStyle w:val="TOC1"/>
        <w:tabs>
          <w:tab w:val="right" w:leader="dot" w:pos="9628"/>
        </w:tabs>
        <w:rPr>
          <w:rFonts w:asciiTheme="minorHAnsi" w:eastAsiaTheme="minorEastAsia" w:hAnsiTheme="minorHAnsi" w:cstheme="minorBidi"/>
          <w:noProof/>
          <w:kern w:val="2"/>
          <w:szCs w:val="24"/>
          <w14:ligatures w14:val="standardContextual"/>
        </w:rPr>
      </w:pPr>
      <w:hyperlink w:anchor="_Toc242809295" w:history="1">
        <w:r w:rsidRPr="0064470E">
          <w:rPr>
            <w:rStyle w:val="Hyperlink"/>
            <w:noProof/>
            <w:lang w:bidi="ar-SY"/>
          </w:rPr>
          <w:t>ملحق 2: الرسوم والتكاليف</w:t>
        </w:r>
        <w:r>
          <w:rPr>
            <w:noProof/>
            <w:webHidden/>
            <w:rtl w:val="0"/>
          </w:rPr>
          <w:tab/>
        </w:r>
        <w:r>
          <w:rPr>
            <w:noProof/>
            <w:webHidden/>
            <w:rtl w:val="0"/>
          </w:rPr>
          <w:fldChar w:fldCharType="begin"/>
        </w:r>
        <w:r>
          <w:rPr>
            <w:noProof/>
            <w:webHidden/>
            <w:rtl w:val="0"/>
          </w:rPr>
          <w:instrText xml:space="preserve"> PAGEREF _Toc242809295 \h </w:instrText>
        </w:r>
        <w:r>
          <w:rPr>
            <w:noProof/>
            <w:webHidden/>
            <w:rtl w:val="0"/>
          </w:rPr>
        </w:r>
        <w:r>
          <w:rPr>
            <w:noProof/>
            <w:webHidden/>
            <w:rtl w:val="0"/>
          </w:rPr>
          <w:fldChar w:fldCharType="separate"/>
        </w:r>
        <w:r>
          <w:rPr>
            <w:noProof/>
            <w:webHidden/>
          </w:rPr>
          <w:t>210</w:t>
        </w:r>
        <w:r>
          <w:rPr>
            <w:noProof/>
            <w:webHidden/>
            <w:rtl w:val="0"/>
          </w:rPr>
          <w:fldChar w:fldCharType="end"/>
        </w:r>
      </w:hyperlink>
    </w:p>
    <w:p w14:paraId="6F3CB51B" w14:textId="12D9DC8F" w:rsidR="00E74901" w:rsidRDefault="00E74901">
      <w:pPr>
        <w:pStyle w:val="TOC1"/>
        <w:tabs>
          <w:tab w:val="right" w:leader="dot" w:pos="9628"/>
        </w:tabs>
        <w:rPr>
          <w:rFonts w:asciiTheme="minorHAnsi" w:eastAsiaTheme="minorEastAsia" w:hAnsiTheme="minorHAnsi" w:cstheme="minorBidi"/>
          <w:noProof/>
          <w:kern w:val="2"/>
          <w:szCs w:val="24"/>
          <w14:ligatures w14:val="standardContextual"/>
        </w:rPr>
      </w:pPr>
      <w:hyperlink w:anchor="_Toc242809296" w:history="1">
        <w:r w:rsidRPr="0064470E">
          <w:rPr>
            <w:rStyle w:val="Hyperlink"/>
            <w:noProof/>
            <w:lang w:bidi="ar-SY"/>
          </w:rPr>
          <w:t>ملحق 3: شروط الموسم باختصار</w:t>
        </w:r>
        <w:r>
          <w:rPr>
            <w:noProof/>
            <w:webHidden/>
            <w:rtl w:val="0"/>
          </w:rPr>
          <w:tab/>
        </w:r>
        <w:r>
          <w:rPr>
            <w:noProof/>
            <w:webHidden/>
            <w:rtl w:val="0"/>
          </w:rPr>
          <w:fldChar w:fldCharType="begin"/>
        </w:r>
        <w:r>
          <w:rPr>
            <w:noProof/>
            <w:webHidden/>
            <w:rtl w:val="0"/>
          </w:rPr>
          <w:instrText xml:space="preserve"> PAGEREF _Toc242809296 \h </w:instrText>
        </w:r>
        <w:r>
          <w:rPr>
            <w:noProof/>
            <w:webHidden/>
            <w:rtl w:val="0"/>
          </w:rPr>
        </w:r>
        <w:r>
          <w:rPr>
            <w:noProof/>
            <w:webHidden/>
            <w:rtl w:val="0"/>
          </w:rPr>
          <w:fldChar w:fldCharType="separate"/>
        </w:r>
        <w:r>
          <w:rPr>
            <w:noProof/>
            <w:webHidden/>
          </w:rPr>
          <w:t>211</w:t>
        </w:r>
        <w:r>
          <w:rPr>
            <w:noProof/>
            <w:webHidden/>
            <w:rtl w:val="0"/>
          </w:rPr>
          <w:fldChar w:fldCharType="end"/>
        </w:r>
      </w:hyperlink>
    </w:p>
    <w:p w14:paraId="06FCB03E" w14:textId="4E8FAF88" w:rsidR="00E74901" w:rsidRDefault="00E74901">
      <w:pPr>
        <w:pStyle w:val="TOC1"/>
        <w:tabs>
          <w:tab w:val="right" w:leader="dot" w:pos="9628"/>
        </w:tabs>
        <w:rPr>
          <w:rFonts w:asciiTheme="minorHAnsi" w:eastAsiaTheme="minorEastAsia" w:hAnsiTheme="minorHAnsi" w:cstheme="minorBidi"/>
          <w:noProof/>
          <w:kern w:val="2"/>
          <w:szCs w:val="24"/>
          <w14:ligatures w14:val="standardContextual"/>
        </w:rPr>
      </w:pPr>
      <w:hyperlink w:anchor="_Toc242809297" w:history="1">
        <w:r w:rsidRPr="0064470E">
          <w:rPr>
            <w:rStyle w:val="Hyperlink"/>
            <w:noProof/>
            <w:lang w:bidi="ar-SY"/>
          </w:rPr>
          <w:t>ملحق 4: أرقام التواصل</w:t>
        </w:r>
        <w:r>
          <w:rPr>
            <w:noProof/>
            <w:webHidden/>
            <w:rtl w:val="0"/>
          </w:rPr>
          <w:tab/>
        </w:r>
        <w:r>
          <w:rPr>
            <w:noProof/>
            <w:webHidden/>
            <w:rtl w:val="0"/>
          </w:rPr>
          <w:fldChar w:fldCharType="begin"/>
        </w:r>
        <w:r>
          <w:rPr>
            <w:noProof/>
            <w:webHidden/>
            <w:rtl w:val="0"/>
          </w:rPr>
          <w:instrText xml:space="preserve"> PAGEREF _Toc242809297 \h </w:instrText>
        </w:r>
        <w:r>
          <w:rPr>
            <w:noProof/>
            <w:webHidden/>
            <w:rtl w:val="0"/>
          </w:rPr>
        </w:r>
        <w:r>
          <w:rPr>
            <w:noProof/>
            <w:webHidden/>
            <w:rtl w:val="0"/>
          </w:rPr>
          <w:fldChar w:fldCharType="separate"/>
        </w:r>
        <w:r>
          <w:rPr>
            <w:noProof/>
            <w:webHidden/>
          </w:rPr>
          <w:t>212</w:t>
        </w:r>
        <w:r>
          <w:rPr>
            <w:noProof/>
            <w:webHidden/>
            <w:rtl w:val="0"/>
          </w:rPr>
          <w:fldChar w:fldCharType="end"/>
        </w:r>
      </w:hyperlink>
    </w:p>
    <w:p w14:paraId="2701EF80" w14:textId="36FFAECE" w:rsidR="00E74901" w:rsidRDefault="00E74901">
      <w:pPr>
        <w:pStyle w:val="TOC1"/>
        <w:tabs>
          <w:tab w:val="right" w:leader="dot" w:pos="9628"/>
        </w:tabs>
        <w:rPr>
          <w:rFonts w:asciiTheme="minorHAnsi" w:eastAsiaTheme="minorEastAsia" w:hAnsiTheme="minorHAnsi" w:cstheme="minorBidi"/>
          <w:noProof/>
          <w:kern w:val="2"/>
          <w:szCs w:val="24"/>
          <w14:ligatures w14:val="standardContextual"/>
        </w:rPr>
      </w:pPr>
      <w:hyperlink w:anchor="_Toc242809298" w:history="1">
        <w:r w:rsidRPr="0064470E">
          <w:rPr>
            <w:rStyle w:val="Hyperlink"/>
            <w:noProof/>
            <w:lang w:bidi="ar-SY"/>
          </w:rPr>
          <w:t>ملحق 5: الوثائق التي ستحتاجها ومتى</w:t>
        </w:r>
        <w:r>
          <w:rPr>
            <w:noProof/>
            <w:webHidden/>
            <w:rtl w:val="0"/>
          </w:rPr>
          <w:tab/>
        </w:r>
        <w:r>
          <w:rPr>
            <w:noProof/>
            <w:webHidden/>
            <w:rtl w:val="0"/>
          </w:rPr>
          <w:fldChar w:fldCharType="begin"/>
        </w:r>
        <w:r>
          <w:rPr>
            <w:noProof/>
            <w:webHidden/>
            <w:rtl w:val="0"/>
          </w:rPr>
          <w:instrText xml:space="preserve"> PAGEREF _Toc242809298 \h </w:instrText>
        </w:r>
        <w:r>
          <w:rPr>
            <w:noProof/>
            <w:webHidden/>
            <w:rtl w:val="0"/>
          </w:rPr>
        </w:r>
        <w:r>
          <w:rPr>
            <w:noProof/>
            <w:webHidden/>
            <w:rtl w:val="0"/>
          </w:rPr>
          <w:fldChar w:fldCharType="separate"/>
        </w:r>
        <w:r>
          <w:rPr>
            <w:noProof/>
            <w:webHidden/>
          </w:rPr>
          <w:t>212</w:t>
        </w:r>
        <w:r>
          <w:rPr>
            <w:noProof/>
            <w:webHidden/>
            <w:rtl w:val="0"/>
          </w:rPr>
          <w:fldChar w:fldCharType="end"/>
        </w:r>
      </w:hyperlink>
    </w:p>
    <w:p w14:paraId="54861A4F" w14:textId="104DC517" w:rsidR="001D2947" w:rsidRDefault="006F565F" w:rsidP="00FF4932">
      <w:pPr>
        <w:jc w:val="left"/>
      </w:pPr>
      <w:r>
        <w:fldChar w:fldCharType="end"/>
      </w:r>
    </w:p>
    <w:p w14:paraId="37AC345F" w14:textId="77777777" w:rsidR="001D2947" w:rsidRDefault="006F565F" w:rsidP="00FF4932">
      <w:pPr>
        <w:pStyle w:val="Heading1"/>
        <w:pageBreakBefore/>
        <w:spacing w:before="0" w:after="120"/>
        <w:jc w:val="left"/>
      </w:pPr>
      <w:bookmarkStart w:id="5" w:name="_Toc242809234"/>
      <w:r>
        <w:rPr>
          <w:rFonts w:ascii="itf Qomra Arabic" w:eastAsia="itf Qomra Arabic" w:hAnsi="itf Qomra Arabic" w:cs="itf Qomra Arabic"/>
          <w:szCs w:val="44"/>
          <w:lang w:bidi="ar-SY"/>
        </w:rPr>
        <w:lastRenderedPageBreak/>
        <w:t>الفصل 1: تعرّف على المنصة قبل إنشاء الحساب</w:t>
      </w:r>
      <w:bookmarkEnd w:id="5"/>
    </w:p>
    <w:p w14:paraId="6461FB06" w14:textId="77777777" w:rsidR="001D2947" w:rsidRDefault="006F565F" w:rsidP="00FF4932">
      <w:pPr>
        <w:spacing w:line="312" w:lineRule="auto"/>
        <w:jc w:val="left"/>
      </w:pPr>
      <w:r>
        <w:rPr>
          <w:color w:val="021526"/>
          <w:szCs w:val="24"/>
          <w:lang w:bidi="ar-SY"/>
        </w:rPr>
        <w:t>يمكنك تصفّح قسم كبير من المنصة دون أي حساب: الأخبار، الأكاديمية، دليل المناسك، مواقيت الصلاة، التكتلات والمجموعات، شروط التسجيل، نتائج القبول، والتحقق من الجهات والوثائق. لا يُطلب منك الحساب إلا عند تقديم طلب الحج.</w:t>
      </w:r>
    </w:p>
    <w:p w14:paraId="1DE7FF35" w14:textId="77777777" w:rsidR="001D2947" w:rsidRDefault="006F565F" w:rsidP="00FF4932">
      <w:pPr>
        <w:pStyle w:val="Heading2"/>
        <w:spacing w:before="240" w:after="120"/>
        <w:jc w:val="left"/>
      </w:pPr>
      <w:bookmarkStart w:id="6" w:name="_Toc242809235"/>
      <w:r>
        <w:rPr>
          <w:rFonts w:ascii="itf Qomra Arabic" w:eastAsia="itf Qomra Arabic" w:hAnsi="itf Qomra Arabic" w:cs="itf Qomra Arabic"/>
          <w:color w:val="00594F"/>
          <w:szCs w:val="34"/>
          <w:lang w:bidi="ar-SY"/>
        </w:rPr>
        <w:t>الصفحة الرئيسية</w:t>
      </w:r>
      <w:bookmarkEnd w:id="6"/>
    </w:p>
    <w:p w14:paraId="6836488D"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1: افتح الصفحة الرئيسية</w:t>
      </w:r>
    </w:p>
    <w:p w14:paraId="058A4130" w14:textId="77777777" w:rsidR="001D2947" w:rsidRDefault="006F565F" w:rsidP="00FF4932">
      <w:pPr>
        <w:keepNext/>
        <w:spacing w:after="120" w:line="312" w:lineRule="auto"/>
        <w:jc w:val="left"/>
      </w:pPr>
      <w:r>
        <w:rPr>
          <w:color w:val="021526"/>
          <w:szCs w:val="24"/>
          <w:lang w:bidi="ar-SY"/>
        </w:rPr>
        <w:t>عند فتح المنصة تظهر الصفحة الرئيسية، وفيها عدّ تنازلي حتى يوم عرفة، ومواعيد الموسم الأساسية، وزر «ابدأ طلب الحج»، وبجانبه زر «التسجيل بصفة إداري» لمن يريد العمل إدارياً في الموسم. في أعلى الصفحة شريط التنقل وزرا «إنشاء حساب» و«دخول».</w:t>
      </w:r>
    </w:p>
    <w:p w14:paraId="23F37A7F" w14:textId="77777777" w:rsidR="001D2947" w:rsidRDefault="006F565F" w:rsidP="00FF4932">
      <w:pPr>
        <w:keepNext/>
        <w:spacing w:after="40"/>
        <w:jc w:val="left"/>
      </w:pPr>
      <w:r>
        <w:rPr>
          <w:noProof/>
        </w:rPr>
        <w:drawing>
          <wp:inline distT="0" distB="0" distL="0" distR="0" wp14:anchorId="78E381EF" wp14:editId="4AFCA1F6">
            <wp:extent cx="5976000" cy="3735000"/>
            <wp:effectExtent l="0" t="0" r="0" b="0"/>
            <wp:docPr id="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1-home-hero.jpg"/>
                    <pic:cNvPicPr/>
                  </pic:nvPicPr>
                  <pic:blipFill>
                    <a:blip r:embed="rId11"/>
                    <a:stretch>
                      <a:fillRect/>
                    </a:stretch>
                  </pic:blipFill>
                  <pic:spPr>
                    <a:xfrm>
                      <a:off x="0" y="0"/>
                      <a:ext cx="5976000" cy="3735000"/>
                    </a:xfrm>
                    <a:prstGeom prst="rect">
                      <a:avLst/>
                    </a:prstGeom>
                  </pic:spPr>
                </pic:pic>
              </a:graphicData>
            </a:graphic>
          </wp:inline>
        </w:drawing>
      </w:r>
    </w:p>
    <w:p w14:paraId="4EAF2C7B" w14:textId="77777777" w:rsidR="001D2947" w:rsidRDefault="006F565F" w:rsidP="00FF4932">
      <w:pPr>
        <w:spacing w:after="160"/>
        <w:jc w:val="left"/>
      </w:pPr>
      <w:r>
        <w:rPr>
          <w:color w:val="555F6B"/>
          <w:sz w:val="20"/>
          <w:szCs w:val="20"/>
          <w:lang w:bidi="ar-SY"/>
        </w:rPr>
        <w:t>صورة 1: الصفحة الرئيسية للمنصة</w:t>
      </w:r>
    </w:p>
    <w:p w14:paraId="314A5C6D" w14:textId="77777777" w:rsidR="001D2947" w:rsidRDefault="006F565F" w:rsidP="00FF4932">
      <w:pPr>
        <w:keepNext/>
        <w:spacing w:after="40"/>
        <w:jc w:val="left"/>
      </w:pPr>
      <w:r>
        <w:rPr>
          <w:b/>
          <w:bCs/>
          <w:color w:val="672146"/>
          <w:szCs w:val="24"/>
          <w:lang w:bidi="ar-SY"/>
        </w:rPr>
        <w:t>ما يجب عليك فعله:</w:t>
      </w:r>
    </w:p>
    <w:p w14:paraId="0CC8911A" w14:textId="77777777" w:rsidR="001D2947" w:rsidRDefault="006F565F" w:rsidP="00FF4932">
      <w:pPr>
        <w:pStyle w:val="ListBullet"/>
        <w:spacing w:after="40"/>
        <w:jc w:val="left"/>
      </w:pPr>
      <w:r>
        <w:rPr>
          <w:color w:val="021526"/>
          <w:szCs w:val="24"/>
          <w:lang w:bidi="ar-SY"/>
        </w:rPr>
        <w:t>اقرأ مواعيد الموسم في البطاقة اليسرى.</w:t>
      </w:r>
    </w:p>
    <w:p w14:paraId="05733B36" w14:textId="77777777" w:rsidR="001D2947" w:rsidRDefault="006F565F" w:rsidP="00FF4932">
      <w:pPr>
        <w:pStyle w:val="ListBullet"/>
        <w:spacing w:after="40"/>
        <w:jc w:val="left"/>
      </w:pPr>
      <w:r>
        <w:rPr>
          <w:color w:val="021526"/>
          <w:szCs w:val="24"/>
          <w:lang w:bidi="ar-SY"/>
        </w:rPr>
        <w:t>للبدء اضغط «إنشاء حساب» (الإطار 1‏) إن لم يكن لديك حساب، أو «دخول» (الإطار 2‏) إن كان لديك حساب.</w:t>
      </w:r>
    </w:p>
    <w:p w14:paraId="30B332E7"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تنتقل إلى صفحة إنشاء الحساب أو صفحة الدخول.</w:t>
      </w:r>
    </w:p>
    <w:p w14:paraId="56633AD6"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2: مباشر من الحرمين</w:t>
      </w:r>
    </w:p>
    <w:p w14:paraId="37D5030D" w14:textId="77777777" w:rsidR="001D2947" w:rsidRDefault="006F565F" w:rsidP="00FF4932">
      <w:pPr>
        <w:keepNext/>
        <w:spacing w:after="120" w:line="312" w:lineRule="auto"/>
        <w:jc w:val="left"/>
      </w:pPr>
      <w:r>
        <w:rPr>
          <w:color w:val="021526"/>
          <w:szCs w:val="24"/>
          <w:lang w:bidi="ar-SY"/>
        </w:rPr>
        <w:t>في أسفل واجهة الصفحة الرئيسية زر «مباشر من الحرم». يفتح نافذة صغيرة فيها البث المباشر الرسمي بالصوت والصورة: من المسجد الحرام (قناة القرآن الكريم) أو من المسجد النبوي (قناة السنة النبوية)، كما تبثهما هيئة الإذاعة والتلفزيون السعودية على يوتيوب. تبقى النافذة ظاهرة وأنت تتصفح الصفحة الرئيسية.</w:t>
      </w:r>
    </w:p>
    <w:p w14:paraId="01E2E55D" w14:textId="77777777" w:rsidR="001D2947" w:rsidRDefault="006F565F" w:rsidP="00FF4932">
      <w:pPr>
        <w:keepNext/>
        <w:spacing w:after="40"/>
        <w:jc w:val="left"/>
      </w:pPr>
      <w:r>
        <w:rPr>
          <w:noProof/>
        </w:rPr>
        <w:drawing>
          <wp:inline distT="0" distB="0" distL="0" distR="0" wp14:anchorId="78E381EF" wp14:editId="4AFCA1F6">
            <wp:extent cx="5976000" cy="3735000"/>
            <wp:effectExtent l="0" t="0" r="0" b="0"/>
            <wp:docPr id="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1-home-hero.jpg"/>
                    <pic:cNvPicPr/>
                  </pic:nvPicPr>
                  <pic:blipFill>
                    <a:blip r:embed="rId12"/>
                    <a:stretch>
                      <a:fillRect/>
                    </a:stretch>
                  </pic:blipFill>
                  <pic:spPr>
                    <a:xfrm>
                      <a:off x="0" y="0"/>
                      <a:ext cx="5976000" cy="3735000"/>
                    </a:xfrm>
                    <a:prstGeom prst="rect">
                      <a:avLst/>
                    </a:prstGeom>
                  </pic:spPr>
                </pic:pic>
              </a:graphicData>
            </a:graphic>
          </wp:inline>
        </w:drawing>
      </w:r>
    </w:p>
    <w:p w14:paraId="7885D9E1" w14:textId="77777777" w:rsidR="001D2947" w:rsidRDefault="006F565F" w:rsidP="00FF4932">
      <w:pPr>
        <w:spacing w:after="160"/>
        <w:jc w:val="left"/>
      </w:pPr>
      <w:r>
        <w:rPr>
          <w:color w:val="555F6B"/>
          <w:sz w:val="20"/>
          <w:szCs w:val="20"/>
          <w:lang w:bidi="ar-SY"/>
        </w:rPr>
        <w:t>صورة 2: مباشر من الحرمين: البث الرسمي من المسجد الحرام أو المسجد النبوي</w:t>
      </w:r>
    </w:p>
    <w:p w14:paraId="42047651" w14:textId="77777777" w:rsidR="001D2947" w:rsidRDefault="006F565F" w:rsidP="00FF4932">
      <w:pPr>
        <w:keepNext/>
        <w:spacing w:after="40"/>
        <w:jc w:val="left"/>
      </w:pPr>
      <w:r>
        <w:rPr>
          <w:b/>
          <w:bCs/>
          <w:color w:val="672146"/>
          <w:szCs w:val="24"/>
          <w:lang w:bidi="ar-SY"/>
        </w:rPr>
        <w:t>ما يجب عليك فعله:</w:t>
      </w:r>
    </w:p>
    <w:p w14:paraId="403BC948" w14:textId="77777777" w:rsidR="001D2947" w:rsidRDefault="006F565F" w:rsidP="00FF4932">
      <w:pPr>
        <w:pStyle w:val="ListBullet"/>
        <w:spacing w:after="40"/>
        <w:jc w:val="left"/>
      </w:pPr>
      <w:r>
        <w:rPr>
          <w:color w:val="021526"/>
          <w:szCs w:val="24"/>
          <w:lang w:bidi="ar-SY"/>
        </w:rPr>
        <w:t>اضغط «مباشر من الحرم» في أسفل الواجهة.</w:t>
      </w:r>
    </w:p>
    <w:p w14:paraId="50A5B06A" w14:textId="77777777" w:rsidR="001D2947" w:rsidRDefault="006F565F" w:rsidP="00FF4932">
      <w:pPr>
        <w:pStyle w:val="ListBullet"/>
        <w:spacing w:after="40"/>
        <w:jc w:val="left"/>
      </w:pPr>
      <w:r>
        <w:rPr>
          <w:color w:val="021526"/>
          <w:szCs w:val="24"/>
          <w:lang w:bidi="ar-SY"/>
        </w:rPr>
        <w:t>اختر «المسجد الحرام» أو «المسجد النبوي» أعلى النافذة.</w:t>
      </w:r>
    </w:p>
    <w:p w14:paraId="7F6DA380" w14:textId="77777777" w:rsidR="001D2947" w:rsidRDefault="006F565F" w:rsidP="00FF4932">
      <w:pPr>
        <w:pStyle w:val="ListBullet"/>
        <w:spacing w:after="40"/>
        <w:jc w:val="left"/>
      </w:pPr>
      <w:r>
        <w:rPr>
          <w:color w:val="021526"/>
          <w:szCs w:val="24"/>
          <w:lang w:bidi="ar-SY"/>
        </w:rPr>
        <w:t>لإيقاف البث اضغط ✕ في النافذة، أو «إغلاق البث المباشر».</w:t>
      </w:r>
    </w:p>
    <w:p w14:paraId="2C267344"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يبدأ البث المباشر، ويمكنك فتحه على يوتيوب من رابط «يوتيوب» أسفل النافذة.</w:t>
      </w:r>
    </w:p>
    <w:p w14:paraId="65B488CE"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3: بطاقات الخدمات</w:t>
      </w:r>
    </w:p>
    <w:p w14:paraId="59F12C36" w14:textId="77777777" w:rsidR="001D2947" w:rsidRDefault="006F565F" w:rsidP="00FF4932">
      <w:pPr>
        <w:keepNext/>
        <w:spacing w:after="120" w:line="312" w:lineRule="auto"/>
        <w:jc w:val="left"/>
      </w:pPr>
      <w:r>
        <w:rPr>
          <w:color w:val="021526"/>
          <w:szCs w:val="24"/>
          <w:lang w:bidi="ar-SY"/>
        </w:rPr>
        <w:t>بعد الشريط العاجل تجد بطاقات الخدمات: تقديم طلب حج، الأكاديمية، دليل المناسك، مواقيت الصلاة، نتائج القبول، التحقق، الأخبار، والعمرة. كل بطاقة تنقلك إلى الخدمة مباشرة.</w:t>
      </w:r>
    </w:p>
    <w:p w14:paraId="143A0A9B" w14:textId="77777777" w:rsidR="001D2947" w:rsidRDefault="006F565F" w:rsidP="00FF4932">
      <w:pPr>
        <w:keepNext/>
        <w:spacing w:after="40"/>
        <w:jc w:val="left"/>
      </w:pPr>
      <w:r>
        <w:rPr>
          <w:noProof/>
        </w:rPr>
        <w:drawing>
          <wp:inline distT="0" distB="0" distL="0" distR="0" wp14:anchorId="58DE492F" wp14:editId="62AA82B6">
            <wp:extent cx="5976000" cy="3735000"/>
            <wp:effectExtent l="0" t="0" r="0" b="0"/>
            <wp:docPr id="5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2-home-services.jpg"/>
                    <pic:cNvPicPr/>
                  </pic:nvPicPr>
                  <pic:blipFill>
                    <a:blip r:embed="rId13"/>
                    <a:stretch>
                      <a:fillRect/>
                    </a:stretch>
                  </pic:blipFill>
                  <pic:spPr>
                    <a:xfrm>
                      <a:off x="0" y="0"/>
                      <a:ext cx="5976000" cy="3735000"/>
                    </a:xfrm>
                    <a:prstGeom prst="rect">
                      <a:avLst/>
                    </a:prstGeom>
                  </pic:spPr>
                </pic:pic>
              </a:graphicData>
            </a:graphic>
          </wp:inline>
        </w:drawing>
      </w:r>
    </w:p>
    <w:p w14:paraId="11B5A0DF" w14:textId="77777777" w:rsidR="001D2947" w:rsidRDefault="006F565F" w:rsidP="00FF4932">
      <w:pPr>
        <w:spacing w:after="160"/>
        <w:jc w:val="left"/>
      </w:pPr>
      <w:r>
        <w:rPr>
          <w:color w:val="555F6B"/>
          <w:sz w:val="20"/>
          <w:szCs w:val="20"/>
          <w:lang w:bidi="ar-SY"/>
        </w:rPr>
        <w:t>صورة 3: بطاقات الخدمات في الصفحة الرئيسية</w:t>
      </w:r>
    </w:p>
    <w:p w14:paraId="7FE94634" w14:textId="77777777" w:rsidR="001D2947" w:rsidRDefault="006F565F" w:rsidP="00FF4932">
      <w:pPr>
        <w:keepNext/>
        <w:spacing w:after="40"/>
        <w:jc w:val="left"/>
      </w:pPr>
      <w:r>
        <w:rPr>
          <w:b/>
          <w:bCs/>
          <w:color w:val="672146"/>
          <w:szCs w:val="24"/>
          <w:lang w:bidi="ar-SY"/>
        </w:rPr>
        <w:t>ما يجب عليك فعله:</w:t>
      </w:r>
    </w:p>
    <w:p w14:paraId="333725C3" w14:textId="77777777" w:rsidR="001D2947" w:rsidRDefault="006F565F" w:rsidP="00FF4932">
      <w:pPr>
        <w:pStyle w:val="ListBullet"/>
        <w:spacing w:after="40"/>
        <w:jc w:val="left"/>
      </w:pPr>
      <w:r>
        <w:rPr>
          <w:color w:val="021526"/>
          <w:szCs w:val="24"/>
          <w:lang w:bidi="ar-SY"/>
        </w:rPr>
        <w:t>اضغط على أي بطاقة لفتح الخدمة.</w:t>
      </w:r>
    </w:p>
    <w:p w14:paraId="65B080D4"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تُفتح صفحة الخدمة التي اخترتها.</w:t>
      </w:r>
    </w:p>
    <w:p w14:paraId="3F4B40CC"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4: تقويم الموسم</w:t>
      </w:r>
    </w:p>
    <w:p w14:paraId="4501AEA5" w14:textId="77777777" w:rsidR="001D2947" w:rsidRDefault="006F565F" w:rsidP="00FF4932">
      <w:pPr>
        <w:keepNext/>
        <w:spacing w:after="120" w:line="312" w:lineRule="auto"/>
        <w:jc w:val="left"/>
      </w:pPr>
      <w:r>
        <w:rPr>
          <w:color w:val="021526"/>
          <w:szCs w:val="24"/>
          <w:lang w:bidi="ar-SY"/>
        </w:rPr>
        <w:t>في أسفل الصفحة الرئيسية جدول بمواعيد الموسم كلها مرتبة: من التسجيل على القبول المباشر حتى العودة إلى الوطن، مع التاريخ الهجري والميلادي ومن يعنيه كل موعد.</w:t>
      </w:r>
    </w:p>
    <w:p w14:paraId="6C95D64B" w14:textId="77777777" w:rsidR="001D2947" w:rsidRDefault="006F565F" w:rsidP="00FF4932">
      <w:pPr>
        <w:keepNext/>
        <w:spacing w:after="40"/>
        <w:jc w:val="left"/>
      </w:pPr>
      <w:r>
        <w:rPr>
          <w:noProof/>
        </w:rPr>
        <w:drawing>
          <wp:inline distT="0" distB="0" distL="0" distR="0" wp14:anchorId="42657CDF" wp14:editId="4A746169">
            <wp:extent cx="5976000" cy="3735000"/>
            <wp:effectExtent l="0" t="0" r="0" b="0"/>
            <wp:docPr id="5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home-calendar.jpg"/>
                    <pic:cNvPicPr/>
                  </pic:nvPicPr>
                  <pic:blipFill>
                    <a:blip r:embed="rId14"/>
                    <a:stretch>
                      <a:fillRect/>
                    </a:stretch>
                  </pic:blipFill>
                  <pic:spPr>
                    <a:xfrm>
                      <a:off x="0" y="0"/>
                      <a:ext cx="5976000" cy="3735000"/>
                    </a:xfrm>
                    <a:prstGeom prst="rect">
                      <a:avLst/>
                    </a:prstGeom>
                  </pic:spPr>
                </pic:pic>
              </a:graphicData>
            </a:graphic>
          </wp:inline>
        </w:drawing>
      </w:r>
    </w:p>
    <w:p w14:paraId="4B4AD9BB" w14:textId="77777777" w:rsidR="001D2947" w:rsidRDefault="006F565F" w:rsidP="00FF4932">
      <w:pPr>
        <w:spacing w:after="160"/>
        <w:jc w:val="left"/>
      </w:pPr>
      <w:r>
        <w:rPr>
          <w:color w:val="555F6B"/>
          <w:sz w:val="20"/>
          <w:szCs w:val="20"/>
          <w:lang w:bidi="ar-SY"/>
        </w:rPr>
        <w:t>صورة 4: تقويم الموسم في الصفحة الرئيسية</w:t>
      </w:r>
    </w:p>
    <w:p w14:paraId="118FB6B9" w14:textId="77777777" w:rsidR="001D2947" w:rsidRDefault="006F565F" w:rsidP="00FF4932">
      <w:pPr>
        <w:keepNext/>
        <w:spacing w:after="40"/>
        <w:jc w:val="left"/>
      </w:pPr>
      <w:r>
        <w:rPr>
          <w:b/>
          <w:bCs/>
          <w:color w:val="672146"/>
          <w:szCs w:val="24"/>
          <w:lang w:bidi="ar-SY"/>
        </w:rPr>
        <w:t>ما يجب عليك فعله:</w:t>
      </w:r>
    </w:p>
    <w:p w14:paraId="51619E3D" w14:textId="77777777" w:rsidR="001D2947" w:rsidRDefault="006F565F" w:rsidP="00FF4932">
      <w:pPr>
        <w:pStyle w:val="ListBullet"/>
        <w:spacing w:after="40"/>
        <w:jc w:val="left"/>
      </w:pPr>
      <w:r>
        <w:rPr>
          <w:color w:val="021526"/>
          <w:szCs w:val="24"/>
          <w:lang w:bidi="ar-SY"/>
        </w:rPr>
        <w:t>مرّر الشريط يميناً ويساراً لرؤية كل المواعيد.</w:t>
      </w:r>
    </w:p>
    <w:p w14:paraId="29006B7E"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تعرف موعد كل مرحلة مسبقاً.</w:t>
      </w:r>
    </w:p>
    <w:p w14:paraId="102898BE"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5: تكبير الخط وتصغيره</w:t>
      </w:r>
    </w:p>
    <w:p w14:paraId="00786DF2" w14:textId="77777777" w:rsidR="001D2947" w:rsidRDefault="006F565F" w:rsidP="00FF4932">
      <w:pPr>
        <w:keepNext/>
        <w:spacing w:after="120" w:line="312" w:lineRule="auto"/>
        <w:jc w:val="left"/>
      </w:pPr>
      <w:r>
        <w:rPr>
          <w:color w:val="021526"/>
          <w:szCs w:val="24"/>
          <w:lang w:bidi="ar-SY"/>
        </w:rPr>
        <w:t>في الشريط العلوي (البنفسجي) زران «−» و«+» لتغيير حجم العرض في كل صفحات المنصة. هذا مفيد جداً لكبار السن.</w:t>
      </w:r>
    </w:p>
    <w:p w14:paraId="271E83E1" w14:textId="77777777" w:rsidR="001D2947" w:rsidRDefault="006F565F" w:rsidP="00FF4932">
      <w:pPr>
        <w:keepNext/>
        <w:spacing w:after="40"/>
        <w:jc w:val="left"/>
      </w:pPr>
      <w:r>
        <w:rPr>
          <w:noProof/>
        </w:rPr>
        <w:drawing>
          <wp:inline distT="0" distB="0" distL="0" distR="0" wp14:anchorId="6DC9D049" wp14:editId="724863DF">
            <wp:extent cx="5976000" cy="3735000"/>
            <wp:effectExtent l="0" t="0" r="0" b="0"/>
            <wp:docPr id="5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home-scale.jpg"/>
                    <pic:cNvPicPr/>
                  </pic:nvPicPr>
                  <pic:blipFill>
                    <a:blip r:embed="rId15"/>
                    <a:stretch>
                      <a:fillRect/>
                    </a:stretch>
                  </pic:blipFill>
                  <pic:spPr>
                    <a:xfrm>
                      <a:off x="0" y="0"/>
                      <a:ext cx="5976000" cy="3735000"/>
                    </a:xfrm>
                    <a:prstGeom prst="rect">
                      <a:avLst/>
                    </a:prstGeom>
                  </pic:spPr>
                </pic:pic>
              </a:graphicData>
            </a:graphic>
          </wp:inline>
        </w:drawing>
      </w:r>
    </w:p>
    <w:p w14:paraId="58B61399" w14:textId="77777777" w:rsidR="001D2947" w:rsidRDefault="006F565F" w:rsidP="00FF4932">
      <w:pPr>
        <w:spacing w:after="160"/>
        <w:jc w:val="left"/>
      </w:pPr>
      <w:r>
        <w:rPr>
          <w:color w:val="555F6B"/>
          <w:sz w:val="20"/>
          <w:szCs w:val="20"/>
          <w:lang w:bidi="ar-SY"/>
        </w:rPr>
        <w:t>صورة 5: التحكم بحجم العرض في الشريط العلوي</w:t>
      </w:r>
    </w:p>
    <w:p w14:paraId="5C1AB726" w14:textId="77777777" w:rsidR="001D2947" w:rsidRDefault="006F565F" w:rsidP="00FF4932">
      <w:pPr>
        <w:keepNext/>
        <w:spacing w:after="40"/>
        <w:jc w:val="left"/>
      </w:pPr>
      <w:r>
        <w:rPr>
          <w:b/>
          <w:bCs/>
          <w:color w:val="672146"/>
          <w:szCs w:val="24"/>
          <w:lang w:bidi="ar-SY"/>
        </w:rPr>
        <w:t>ما يجب عليك فعله:</w:t>
      </w:r>
    </w:p>
    <w:p w14:paraId="07F117CE" w14:textId="77777777" w:rsidR="001D2947" w:rsidRDefault="006F565F" w:rsidP="00FF4932">
      <w:pPr>
        <w:pStyle w:val="ListBullet"/>
        <w:spacing w:after="40"/>
        <w:jc w:val="left"/>
      </w:pPr>
      <w:r>
        <w:rPr>
          <w:color w:val="021526"/>
          <w:szCs w:val="24"/>
          <w:lang w:bidi="ar-SY"/>
        </w:rPr>
        <w:t>اضغط «+» لتكبير كل شيء على الشاشة، أو «−» لتصغيره.</w:t>
      </w:r>
    </w:p>
    <w:p w14:paraId="472AFBFF" w14:textId="77777777" w:rsidR="001D2947" w:rsidRDefault="006F565F" w:rsidP="00FF4932">
      <w:pPr>
        <w:pStyle w:val="ListBullet"/>
        <w:spacing w:after="40"/>
        <w:jc w:val="left"/>
      </w:pPr>
      <w:r>
        <w:rPr>
          <w:color w:val="021526"/>
          <w:szCs w:val="24"/>
          <w:lang w:bidi="ar-SY"/>
        </w:rPr>
        <w:t>اضغط على الحرف «أ» في الوسط للعودة إلى الحجم الطبيعي.</w:t>
      </w:r>
    </w:p>
    <w:p w14:paraId="57124E63"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يتغير حجم كل النصوص والأزرار فوراً، ويبقى الحجم محفوظاً في المرات القادمة.</w:t>
      </w:r>
    </w:p>
    <w:tbl>
      <w:tblPr>
        <w:bidiVisual/>
        <w:tblW w:w="0" w:type="auto"/>
        <w:jc w:val="center"/>
        <w:tblBorders>
          <w:top w:val="single" w:sz="8" w:space="0" w:color="D9C89E"/>
          <w:left w:val="single" w:sz="8" w:space="0" w:color="D9C89E"/>
          <w:bottom w:val="single" w:sz="8" w:space="0" w:color="D9C89E"/>
          <w:right w:val="single" w:sz="8" w:space="0" w:color="D9C89E"/>
        </w:tblBorders>
        <w:tblLook w:val="04A0" w:firstRow="1" w:lastRow="0" w:firstColumn="1" w:lastColumn="0" w:noHBand="0" w:noVBand="1"/>
      </w:tblPr>
      <w:tblGrid>
        <w:gridCol w:w="9638"/>
      </w:tblGrid>
      <w:tr w:rsidR="001D2947" w14:paraId="22C7C5E8" w14:textId="77777777">
        <w:trPr>
          <w:jc w:val="center"/>
        </w:trPr>
        <w:tc>
          <w:tcPr>
            <w:tcW w:w="9638" w:type="dxa"/>
            <w:shd w:val="clear" w:color="auto" w:fill="F7F1DF"/>
            <w:tcMar>
              <w:top w:w="80" w:type="dxa"/>
              <w:left w:w="140" w:type="dxa"/>
              <w:bottom w:w="80" w:type="dxa"/>
              <w:right w:w="140" w:type="dxa"/>
            </w:tcMar>
          </w:tcPr>
          <w:p w14:paraId="74560341" w14:textId="77777777" w:rsidR="001D2947" w:rsidRDefault="006F565F" w:rsidP="00FF4932">
            <w:pPr>
              <w:spacing w:after="40"/>
              <w:jc w:val="left"/>
            </w:pPr>
            <w:r>
              <w:rPr>
                <w:b/>
                <w:bCs/>
                <w:color w:val="AD9E6E"/>
                <w:sz w:val="23"/>
                <w:szCs w:val="23"/>
                <w:lang w:bidi="ar-SY"/>
              </w:rPr>
              <w:t xml:space="preserve">نصيحة: </w:t>
            </w:r>
            <w:r>
              <w:rPr>
                <w:color w:val="021526"/>
                <w:sz w:val="23"/>
                <w:szCs w:val="23"/>
                <w:lang w:bidi="ar-SY"/>
              </w:rPr>
              <w:t>يوجد أيضاً في صفحة تقديم الطلب شريط «حجم الخط» في الجانب.</w:t>
            </w:r>
          </w:p>
        </w:tc>
      </w:tr>
    </w:tbl>
    <w:p w14:paraId="65002155" w14:textId="77777777" w:rsidR="001D2947" w:rsidRDefault="001D2947" w:rsidP="00FF4932">
      <w:pPr>
        <w:spacing w:after="80"/>
        <w:jc w:val="left"/>
      </w:pPr>
    </w:p>
    <w:p w14:paraId="06330C8C"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6: الوضع الداكن</w:t>
      </w:r>
    </w:p>
    <w:p w14:paraId="6F750E9A" w14:textId="77777777" w:rsidR="001D2947" w:rsidRDefault="006F565F" w:rsidP="00FF4932">
      <w:pPr>
        <w:keepNext/>
        <w:spacing w:after="120" w:line="312" w:lineRule="auto"/>
        <w:jc w:val="left"/>
      </w:pPr>
      <w:r>
        <w:rPr>
          <w:color w:val="021526"/>
          <w:szCs w:val="24"/>
          <w:lang w:bidi="ar-SY"/>
        </w:rPr>
        <w:t>بجانب أزرار حجم العرض في الشريط العلوي زر بشكل هلال: يحوّل المنصة كلها إلى ألوان داكنة تريح العين في الليل وفي الإضاءة الخافتة، ويصير الزر شمساً للعودة إلى الوضع الفاتح. في أول زيارة تتبع المنصة إعداد جهازك (فاتح أو داكن).</w:t>
      </w:r>
    </w:p>
    <w:p w14:paraId="78BE2F8A" w14:textId="77777777" w:rsidR="001D2947" w:rsidRDefault="006F565F" w:rsidP="00FF4932">
      <w:pPr>
        <w:keepNext/>
        <w:spacing w:after="40"/>
        <w:jc w:val="left"/>
      </w:pPr>
      <w:r>
        <w:rPr>
          <w:noProof/>
        </w:rPr>
        <w:drawing>
          <wp:inline distT="0" distB="0" distL="0" distR="0" wp14:anchorId="78E381EF" wp14:editId="4AFCA1F6">
            <wp:extent cx="5976000" cy="3735000"/>
            <wp:effectExtent l="0" t="0" r="0" b="0"/>
            <wp:docPr id="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1-home-hero.jpg"/>
                    <pic:cNvPicPr/>
                  </pic:nvPicPr>
                  <pic:blipFill>
                    <a:blip r:embed="rId16"/>
                    <a:stretch>
                      <a:fillRect/>
                    </a:stretch>
                  </pic:blipFill>
                  <pic:spPr>
                    <a:xfrm>
                      <a:off x="0" y="0"/>
                      <a:ext cx="5976000" cy="3735000"/>
                    </a:xfrm>
                    <a:prstGeom prst="rect">
                      <a:avLst/>
                    </a:prstGeom>
                  </pic:spPr>
                </pic:pic>
              </a:graphicData>
            </a:graphic>
          </wp:inline>
        </w:drawing>
      </w:r>
    </w:p>
    <w:p w14:paraId="3332BC3E" w14:textId="77777777" w:rsidR="001D2947" w:rsidRDefault="006F565F" w:rsidP="00FF4932">
      <w:pPr>
        <w:spacing w:after="160"/>
        <w:jc w:val="left"/>
      </w:pPr>
      <w:r>
        <w:rPr>
          <w:color w:val="555F6B"/>
          <w:sz w:val="20"/>
          <w:szCs w:val="20"/>
          <w:lang w:bidi="ar-SY"/>
        </w:rPr>
        <w:t>صورة 6: الوضع الداكن: زر الهلال في الشريط العلوي يحوّل المنصة إلى ألوان داكنة</w:t>
      </w:r>
    </w:p>
    <w:p w14:paraId="3C6C5AC9" w14:textId="77777777" w:rsidR="001D2947" w:rsidRDefault="006F565F" w:rsidP="00FF4932">
      <w:pPr>
        <w:keepNext/>
        <w:spacing w:after="40"/>
        <w:jc w:val="left"/>
      </w:pPr>
      <w:r>
        <w:rPr>
          <w:b/>
          <w:bCs/>
          <w:color w:val="672146"/>
          <w:szCs w:val="24"/>
          <w:lang w:bidi="ar-SY"/>
        </w:rPr>
        <w:t>ما يجب عليك فعله:</w:t>
      </w:r>
    </w:p>
    <w:p w14:paraId="23E396B4" w14:textId="77777777" w:rsidR="001D2947" w:rsidRDefault="006F565F" w:rsidP="00FF4932">
      <w:pPr>
        <w:pStyle w:val="ListBullet"/>
        <w:spacing w:after="40"/>
        <w:jc w:val="left"/>
      </w:pPr>
      <w:r>
        <w:rPr>
          <w:color w:val="021526"/>
          <w:szCs w:val="24"/>
          <w:lang w:bidi="ar-SY"/>
        </w:rPr>
        <w:t>اضغط زر الهلال (الإطار) للوضع الداكن، أو زر الشمس للعودة إلى الوضع الفاتح.</w:t>
      </w:r>
    </w:p>
    <w:p w14:paraId="6D194E61"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تتحول كل صفحات المنصة فوراً، ويبقى اختيارك محفوظاً على هذا الجهاز في المرات القادمة.</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1D2947" w14:paraId="20699F12" w14:textId="77777777">
        <w:trPr>
          <w:jc w:val="center"/>
        </w:trPr>
        <w:tc>
          <w:tcPr>
            <w:tcW w:w="9638" w:type="dxa"/>
            <w:shd w:val="clear" w:color="auto" w:fill="EAF4F2"/>
            <w:tcMar>
              <w:top w:w="80" w:type="dxa"/>
              <w:left w:w="140" w:type="dxa"/>
              <w:bottom w:w="80" w:type="dxa"/>
              <w:right w:w="140" w:type="dxa"/>
            </w:tcMar>
          </w:tcPr>
          <w:p w14:paraId="6BC284B2" w14:textId="77777777" w:rsidR="001D2947" w:rsidRDefault="006F565F" w:rsidP="00FF4932">
            <w:pPr>
              <w:spacing w:after="40"/>
              <w:jc w:val="left"/>
            </w:pPr>
            <w:r>
              <w:rPr>
                <w:b/>
                <w:bCs/>
                <w:color w:val="00594F"/>
                <w:sz w:val="23"/>
                <w:szCs w:val="23"/>
                <w:lang w:bidi="ar-SY"/>
              </w:rPr>
              <w:t xml:space="preserve">ملاحظة: </w:t>
            </w:r>
            <w:r>
              <w:rPr>
                <w:color w:val="021526"/>
                <w:sz w:val="23"/>
                <w:szCs w:val="23"/>
                <w:lang w:bidi="ar-SY"/>
              </w:rPr>
              <w:t>صفحات الطباعة (كالإيصالات والعقود) تُطبع دائماً بالألوان الفاتحة.</w:t>
            </w:r>
          </w:p>
        </w:tc>
      </w:tr>
    </w:tbl>
    <w:p w14:paraId="0F083981" w14:textId="77777777" w:rsidR="001D2947" w:rsidRDefault="001D2947" w:rsidP="00FF4932">
      <w:pPr>
        <w:spacing w:after="80"/>
        <w:jc w:val="left"/>
      </w:pPr>
    </w:p>
    <w:p w14:paraId="510BA1BB"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7: قائمة «المزيد»</w:t>
      </w:r>
    </w:p>
    <w:p w14:paraId="46485355" w14:textId="77777777" w:rsidR="001D2947" w:rsidRDefault="006F565F" w:rsidP="00FF4932">
      <w:pPr>
        <w:keepNext/>
        <w:spacing w:after="120" w:line="312" w:lineRule="auto"/>
        <w:jc w:val="left"/>
      </w:pPr>
      <w:r>
        <w:rPr>
          <w:color w:val="021526"/>
          <w:szCs w:val="24"/>
          <w:lang w:bidi="ar-SY"/>
        </w:rPr>
        <w:t>في الشريط الرئيسي: الرئيسية، الأكاديمية، دليل المناسك، مواقيت الصلاة، الأخبار، التكتلات والمجموعات، من نحن. وبقية الصفحات في قائمة «المزيد»: العمرة (قريباً)، نتائج القبول، شروط التسجيل والتكاليف، التحقق من الجهات والوثائق، جولة ثلاثية الأبعاد. أما بوابتا الإداريين والموظفين ففي أسفل كل صفحة.</w:t>
      </w:r>
    </w:p>
    <w:p w14:paraId="5FB1B9E5" w14:textId="77777777" w:rsidR="001D2947" w:rsidRDefault="006F565F" w:rsidP="00FF4932">
      <w:pPr>
        <w:keepNext/>
        <w:spacing w:after="40"/>
        <w:jc w:val="left"/>
      </w:pPr>
      <w:r>
        <w:rPr>
          <w:noProof/>
        </w:rPr>
        <w:drawing>
          <wp:inline distT="0" distB="0" distL="0" distR="0" wp14:anchorId="5E2C5CD1" wp14:editId="66F1B309">
            <wp:extent cx="5976000" cy="3735000"/>
            <wp:effectExtent l="0" t="0" r="0" b="0"/>
            <wp:docPr id="5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5-home-more-menu.jpg"/>
                    <pic:cNvPicPr/>
                  </pic:nvPicPr>
                  <pic:blipFill>
                    <a:blip r:embed="rId17"/>
                    <a:stretch>
                      <a:fillRect/>
                    </a:stretch>
                  </pic:blipFill>
                  <pic:spPr>
                    <a:xfrm>
                      <a:off x="0" y="0"/>
                      <a:ext cx="5976000" cy="3735000"/>
                    </a:xfrm>
                    <a:prstGeom prst="rect">
                      <a:avLst/>
                    </a:prstGeom>
                  </pic:spPr>
                </pic:pic>
              </a:graphicData>
            </a:graphic>
          </wp:inline>
        </w:drawing>
      </w:r>
    </w:p>
    <w:p w14:paraId="4035741D" w14:textId="77777777" w:rsidR="001D2947" w:rsidRDefault="006F565F" w:rsidP="00FF4932">
      <w:pPr>
        <w:spacing w:after="160"/>
        <w:jc w:val="left"/>
      </w:pPr>
      <w:r>
        <w:rPr>
          <w:color w:val="555F6B"/>
          <w:sz w:val="20"/>
          <w:szCs w:val="20"/>
          <w:lang w:bidi="ar-SY"/>
        </w:rPr>
        <w:t>صورة 7: قائمة «المزيد» في شريط التنقل</w:t>
      </w:r>
    </w:p>
    <w:p w14:paraId="5DB441EB" w14:textId="77777777" w:rsidR="001D2947" w:rsidRDefault="006F565F" w:rsidP="00FF4932">
      <w:pPr>
        <w:keepNext/>
        <w:spacing w:after="40"/>
        <w:jc w:val="left"/>
      </w:pPr>
      <w:r>
        <w:rPr>
          <w:b/>
          <w:bCs/>
          <w:color w:val="672146"/>
          <w:szCs w:val="24"/>
          <w:lang w:bidi="ar-SY"/>
        </w:rPr>
        <w:t>ما يجب عليك فعله:</w:t>
      </w:r>
    </w:p>
    <w:p w14:paraId="6751B5DA" w14:textId="77777777" w:rsidR="001D2947" w:rsidRDefault="006F565F" w:rsidP="00FF4932">
      <w:pPr>
        <w:pStyle w:val="ListBullet"/>
        <w:spacing w:after="40"/>
        <w:jc w:val="left"/>
      </w:pPr>
      <w:r>
        <w:rPr>
          <w:color w:val="021526"/>
          <w:szCs w:val="24"/>
          <w:lang w:bidi="ar-SY"/>
        </w:rPr>
        <w:t>مرّر المؤشر فوق «المزيد» أو اضغط عليها.</w:t>
      </w:r>
    </w:p>
    <w:p w14:paraId="44BA5219" w14:textId="77777777" w:rsidR="001D2947" w:rsidRDefault="006F565F" w:rsidP="00FF4932">
      <w:pPr>
        <w:pStyle w:val="ListBullet"/>
        <w:spacing w:after="40"/>
        <w:jc w:val="left"/>
      </w:pPr>
      <w:r>
        <w:rPr>
          <w:color w:val="021526"/>
          <w:szCs w:val="24"/>
          <w:lang w:bidi="ar-SY"/>
        </w:rPr>
        <w:t>اختر الصفحة المطلوبة.</w:t>
      </w:r>
    </w:p>
    <w:p w14:paraId="3AEC641F"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تُفتح الصفحة.</w:t>
      </w:r>
    </w:p>
    <w:p w14:paraId="19C9C757"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8: الجولة التعريفية</w:t>
      </w:r>
    </w:p>
    <w:p w14:paraId="6CF1126B" w14:textId="77777777" w:rsidR="001D2947" w:rsidRDefault="006F565F" w:rsidP="00FF4932">
      <w:pPr>
        <w:keepNext/>
        <w:spacing w:after="120" w:line="312" w:lineRule="auto"/>
        <w:jc w:val="left"/>
      </w:pPr>
      <w:r>
        <w:rPr>
          <w:color w:val="021526"/>
          <w:szCs w:val="24"/>
          <w:lang w:bidi="ar-SY"/>
        </w:rPr>
        <w:t>في الزاوية السفلية زر دائري ذهبي (بوصلة). عند الضغط عليه تبدأ جولة قصيرة تفتح لك أهم الصفحات وتشرح ما يميّز كل صفحة، خطوة بخطوة.</w:t>
      </w:r>
    </w:p>
    <w:p w14:paraId="775C8D73" w14:textId="77777777" w:rsidR="001D2947" w:rsidRDefault="006F565F" w:rsidP="00FF4932">
      <w:pPr>
        <w:keepNext/>
        <w:spacing w:after="40"/>
        <w:jc w:val="left"/>
      </w:pPr>
      <w:r>
        <w:rPr>
          <w:noProof/>
        </w:rPr>
        <w:drawing>
          <wp:inline distT="0" distB="0" distL="0" distR="0" wp14:anchorId="616E5CCC" wp14:editId="61EAF9F7">
            <wp:extent cx="5976000" cy="3735000"/>
            <wp:effectExtent l="0" t="0" r="0" b="0"/>
            <wp:docPr id="5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6-tour-1.jpg"/>
                    <pic:cNvPicPr/>
                  </pic:nvPicPr>
                  <pic:blipFill>
                    <a:blip r:embed="rId18"/>
                    <a:stretch>
                      <a:fillRect/>
                    </a:stretch>
                  </pic:blipFill>
                  <pic:spPr>
                    <a:xfrm>
                      <a:off x="0" y="0"/>
                      <a:ext cx="5976000" cy="3735000"/>
                    </a:xfrm>
                    <a:prstGeom prst="rect">
                      <a:avLst/>
                    </a:prstGeom>
                  </pic:spPr>
                </pic:pic>
              </a:graphicData>
            </a:graphic>
          </wp:inline>
        </w:drawing>
      </w:r>
    </w:p>
    <w:p w14:paraId="34AB7B46" w14:textId="77777777" w:rsidR="001D2947" w:rsidRDefault="006F565F" w:rsidP="00FF4932">
      <w:pPr>
        <w:spacing w:after="160"/>
        <w:jc w:val="left"/>
      </w:pPr>
      <w:r>
        <w:rPr>
          <w:color w:val="555F6B"/>
          <w:sz w:val="20"/>
          <w:szCs w:val="20"/>
          <w:lang w:bidi="ar-SY"/>
        </w:rPr>
        <w:t>صورة 8: الجولة التعريفية — الخطوة الأولى</w:t>
      </w:r>
    </w:p>
    <w:p w14:paraId="31A50811" w14:textId="77777777" w:rsidR="001D2947" w:rsidRDefault="006F565F" w:rsidP="00FF4932">
      <w:pPr>
        <w:keepNext/>
        <w:spacing w:after="40"/>
        <w:jc w:val="left"/>
      </w:pPr>
      <w:r>
        <w:rPr>
          <w:b/>
          <w:bCs/>
          <w:color w:val="672146"/>
          <w:szCs w:val="24"/>
          <w:lang w:bidi="ar-SY"/>
        </w:rPr>
        <w:t>ما يجب عليك فعله:</w:t>
      </w:r>
    </w:p>
    <w:p w14:paraId="233353A3" w14:textId="77777777" w:rsidR="001D2947" w:rsidRDefault="006F565F" w:rsidP="00FF4932">
      <w:pPr>
        <w:pStyle w:val="ListBullet"/>
        <w:spacing w:after="40"/>
        <w:jc w:val="left"/>
      </w:pPr>
      <w:r>
        <w:rPr>
          <w:color w:val="021526"/>
          <w:szCs w:val="24"/>
          <w:lang w:bidi="ar-SY"/>
        </w:rPr>
        <w:t>اضغط الزر الذهبي في أسفل الشاشة.</w:t>
      </w:r>
    </w:p>
    <w:p w14:paraId="031C576E" w14:textId="77777777" w:rsidR="001D2947" w:rsidRDefault="006F565F" w:rsidP="00FF4932">
      <w:pPr>
        <w:pStyle w:val="ListBullet"/>
        <w:spacing w:after="40"/>
        <w:jc w:val="left"/>
      </w:pPr>
      <w:r>
        <w:rPr>
          <w:color w:val="021526"/>
          <w:szCs w:val="24"/>
          <w:lang w:bidi="ar-SY"/>
        </w:rPr>
        <w:t>اضغط «التالي» للانتقال بين الخطوات، أو «×» لإنهاء الجولة.</w:t>
      </w:r>
    </w:p>
    <w:p w14:paraId="7152C7D0"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تنتقل المنصة بنفسها بين الصفحات وتضيء الجزء المقصود.</w:t>
      </w:r>
    </w:p>
    <w:p w14:paraId="0FC860E4"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9: الجولة التعريفية: البوابة العامة</w:t>
      </w:r>
    </w:p>
    <w:p w14:paraId="1539CBA5" w14:textId="77777777" w:rsidR="001D2947" w:rsidRDefault="006F565F" w:rsidP="00FF4932">
      <w:pPr>
        <w:keepNext/>
        <w:spacing w:after="120" w:line="312" w:lineRule="auto"/>
        <w:jc w:val="left"/>
      </w:pPr>
      <w:r>
        <w:rPr>
          <w:color w:val="021526"/>
          <w:szCs w:val="24"/>
          <w:lang w:bidi="ar-SY"/>
        </w:rPr>
        <w:t>في الخطوة الثانية تشرح لك الجولة أن الأخبار والأكاديمية ومواقيت الصلاة والنتائج متاحة للجميع دون حساب.</w:t>
      </w:r>
    </w:p>
    <w:p w14:paraId="654630FC" w14:textId="77777777" w:rsidR="001D2947" w:rsidRDefault="006F565F" w:rsidP="00FF4932">
      <w:pPr>
        <w:keepNext/>
        <w:spacing w:after="40"/>
        <w:jc w:val="left"/>
      </w:pPr>
      <w:r>
        <w:rPr>
          <w:noProof/>
        </w:rPr>
        <w:drawing>
          <wp:inline distT="0" distB="0" distL="0" distR="0" wp14:anchorId="0E845C3D" wp14:editId="06D34C08">
            <wp:extent cx="5976000" cy="3735000"/>
            <wp:effectExtent l="0" t="0" r="0" b="0"/>
            <wp:docPr id="5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7-tour-2.jpg"/>
                    <pic:cNvPicPr/>
                  </pic:nvPicPr>
                  <pic:blipFill>
                    <a:blip r:embed="rId19"/>
                    <a:stretch>
                      <a:fillRect/>
                    </a:stretch>
                  </pic:blipFill>
                  <pic:spPr>
                    <a:xfrm>
                      <a:off x="0" y="0"/>
                      <a:ext cx="5976000" cy="3735000"/>
                    </a:xfrm>
                    <a:prstGeom prst="rect">
                      <a:avLst/>
                    </a:prstGeom>
                  </pic:spPr>
                </pic:pic>
              </a:graphicData>
            </a:graphic>
          </wp:inline>
        </w:drawing>
      </w:r>
    </w:p>
    <w:p w14:paraId="50D22EA7" w14:textId="77777777" w:rsidR="001D2947" w:rsidRDefault="006F565F" w:rsidP="00FF4932">
      <w:pPr>
        <w:spacing w:after="160"/>
        <w:jc w:val="left"/>
      </w:pPr>
      <w:r>
        <w:rPr>
          <w:color w:val="555F6B"/>
          <w:sz w:val="20"/>
          <w:szCs w:val="20"/>
          <w:lang w:bidi="ar-SY"/>
        </w:rPr>
        <w:t>صورة 9: الجولة التعريفية — البوابة العامة</w:t>
      </w:r>
    </w:p>
    <w:p w14:paraId="2A54A738" w14:textId="77777777" w:rsidR="001D2947" w:rsidRDefault="006F565F" w:rsidP="00FF4932">
      <w:pPr>
        <w:keepNext/>
        <w:spacing w:after="40"/>
        <w:jc w:val="left"/>
      </w:pPr>
      <w:r>
        <w:rPr>
          <w:b/>
          <w:bCs/>
          <w:color w:val="672146"/>
          <w:szCs w:val="24"/>
          <w:lang w:bidi="ar-SY"/>
        </w:rPr>
        <w:t>ما يجب عليك فعله:</w:t>
      </w:r>
    </w:p>
    <w:p w14:paraId="0C9FCE10" w14:textId="77777777" w:rsidR="001D2947" w:rsidRDefault="006F565F" w:rsidP="00FF4932">
      <w:pPr>
        <w:pStyle w:val="ListBullet"/>
        <w:spacing w:after="40"/>
        <w:jc w:val="left"/>
      </w:pPr>
      <w:r>
        <w:rPr>
          <w:color w:val="021526"/>
          <w:szCs w:val="24"/>
          <w:lang w:bidi="ar-SY"/>
        </w:rPr>
        <w:t>أكمل الجولة، وفي آخر خطوة يمكنك اختيار رحلة تجريبية لأحد الأطراف.</w:t>
      </w:r>
    </w:p>
    <w:p w14:paraId="69B0F08F"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تنتهي الجولة وتعود إلى الصفحة الرئيسية.</w:t>
      </w:r>
    </w:p>
    <w:p w14:paraId="4409995B" w14:textId="77777777" w:rsidR="001D2947" w:rsidRDefault="006F565F" w:rsidP="00FF4932">
      <w:pPr>
        <w:pStyle w:val="Heading2"/>
        <w:spacing w:before="240" w:after="120"/>
        <w:jc w:val="left"/>
      </w:pPr>
      <w:bookmarkStart w:id="7" w:name="_Toc242809236"/>
      <w:r>
        <w:rPr>
          <w:rFonts w:ascii="itf Qomra Arabic" w:eastAsia="itf Qomra Arabic" w:hAnsi="itf Qomra Arabic" w:cs="itf Qomra Arabic"/>
          <w:color w:val="00594F"/>
          <w:szCs w:val="34"/>
          <w:lang w:bidi="ar-SY"/>
        </w:rPr>
        <w:lastRenderedPageBreak/>
        <w:t>شروط التسجيل والتكاليف</w:t>
      </w:r>
      <w:bookmarkEnd w:id="7"/>
    </w:p>
    <w:p w14:paraId="3F4D181E"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10: صفحة الشروط</w:t>
      </w:r>
    </w:p>
    <w:p w14:paraId="0BA30B7F" w14:textId="77777777" w:rsidR="001D2947" w:rsidRDefault="006F565F" w:rsidP="00FF4932">
      <w:pPr>
        <w:keepNext/>
        <w:spacing w:after="120" w:line="312" w:lineRule="auto"/>
        <w:jc w:val="left"/>
      </w:pPr>
      <w:r>
        <w:rPr>
          <w:color w:val="021526"/>
          <w:szCs w:val="24"/>
          <w:lang w:bidi="ar-SY"/>
        </w:rPr>
        <w:t>تعرض هذه الصفحة الشروط الأساسية، وشروط العمر التي تحددها الإدارة كل موسم بسنة الميلاد، وحدود الطلب (كم شخصاً تصطحب)، والرسوم والتكاليف مع حاسبة، وطريقة القبول (‏65% مباشرة و35% بالقرعة)، وتقويم الموسم، والأسئلة الشائعة.</w:t>
      </w:r>
    </w:p>
    <w:p w14:paraId="08FCBD63" w14:textId="77777777" w:rsidR="001D2947" w:rsidRDefault="006F565F" w:rsidP="00FF4932">
      <w:pPr>
        <w:keepNext/>
        <w:spacing w:after="40"/>
        <w:jc w:val="left"/>
      </w:pPr>
      <w:r>
        <w:rPr>
          <w:noProof/>
        </w:rPr>
        <w:drawing>
          <wp:inline distT="0" distB="0" distL="0" distR="0" wp14:anchorId="73188766" wp14:editId="0F0F529D">
            <wp:extent cx="5976000" cy="3735000"/>
            <wp:effectExtent l="0" t="0" r="0" b="0"/>
            <wp:docPr id="5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8-conditions-top.jpg"/>
                    <pic:cNvPicPr/>
                  </pic:nvPicPr>
                  <pic:blipFill>
                    <a:blip r:embed="rId20"/>
                    <a:stretch>
                      <a:fillRect/>
                    </a:stretch>
                  </pic:blipFill>
                  <pic:spPr>
                    <a:xfrm>
                      <a:off x="0" y="0"/>
                      <a:ext cx="5976000" cy="3735000"/>
                    </a:xfrm>
                    <a:prstGeom prst="rect">
                      <a:avLst/>
                    </a:prstGeom>
                  </pic:spPr>
                </pic:pic>
              </a:graphicData>
            </a:graphic>
          </wp:inline>
        </w:drawing>
      </w:r>
    </w:p>
    <w:p w14:paraId="62FA45EC" w14:textId="77777777" w:rsidR="001D2947" w:rsidRDefault="006F565F" w:rsidP="00FF4932">
      <w:pPr>
        <w:spacing w:after="160"/>
        <w:jc w:val="left"/>
      </w:pPr>
      <w:r>
        <w:rPr>
          <w:color w:val="555F6B"/>
          <w:sz w:val="20"/>
          <w:szCs w:val="20"/>
          <w:lang w:bidi="ar-SY"/>
        </w:rPr>
        <w:t>صورة 10: صفحة شروط التسجيل والتكاليف</w:t>
      </w:r>
    </w:p>
    <w:p w14:paraId="36594919" w14:textId="77777777" w:rsidR="001D2947" w:rsidRDefault="006F565F" w:rsidP="00FF4932">
      <w:pPr>
        <w:keepNext/>
        <w:spacing w:after="40"/>
        <w:jc w:val="left"/>
      </w:pPr>
      <w:r>
        <w:rPr>
          <w:b/>
          <w:bCs/>
          <w:color w:val="672146"/>
          <w:szCs w:val="24"/>
          <w:lang w:bidi="ar-SY"/>
        </w:rPr>
        <w:t>ما يجب عليك فعله:</w:t>
      </w:r>
    </w:p>
    <w:p w14:paraId="1A56202C" w14:textId="77777777" w:rsidR="001D2947" w:rsidRDefault="006F565F" w:rsidP="00FF4932">
      <w:pPr>
        <w:pStyle w:val="ListBullet"/>
        <w:spacing w:after="40"/>
        <w:jc w:val="left"/>
      </w:pPr>
      <w:r>
        <w:rPr>
          <w:color w:val="021526"/>
          <w:szCs w:val="24"/>
          <w:lang w:bidi="ar-SY"/>
        </w:rPr>
        <w:t>افتحها من قائمة «المزيد» ← «شروط التسجيل والتكاليف».</w:t>
      </w:r>
    </w:p>
    <w:p w14:paraId="751CF486" w14:textId="77777777" w:rsidR="001D2947" w:rsidRDefault="006F565F" w:rsidP="00FF4932">
      <w:pPr>
        <w:pStyle w:val="ListBullet"/>
        <w:spacing w:after="40"/>
        <w:jc w:val="left"/>
      </w:pPr>
      <w:r>
        <w:rPr>
          <w:color w:val="021526"/>
          <w:szCs w:val="24"/>
          <w:lang w:bidi="ar-SY"/>
        </w:rPr>
        <w:t>استخدم أزرار الأقسام في الأعلى للانتقال داخل الصفحة.</w:t>
      </w:r>
    </w:p>
    <w:p w14:paraId="72DDAFE3"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تعرف الشروط والتكاليف قبل أن تبدأ.</w:t>
      </w:r>
    </w:p>
    <w:p w14:paraId="3DB1975E"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11: فحص الأهلية المبدئي</w:t>
      </w:r>
    </w:p>
    <w:p w14:paraId="6108CD62" w14:textId="77777777" w:rsidR="001D2947" w:rsidRDefault="006F565F" w:rsidP="00FF4932">
      <w:pPr>
        <w:keepNext/>
        <w:spacing w:after="120" w:line="312" w:lineRule="auto"/>
        <w:jc w:val="left"/>
      </w:pPr>
      <w:r>
        <w:rPr>
          <w:color w:val="021526"/>
          <w:szCs w:val="24"/>
          <w:lang w:bidi="ar-SY"/>
        </w:rPr>
        <w:t>قبل التقديم يمكنك الإجابة عن خمسة أسئلة بسيطة (سنة الميلاد، الجنس، صفتك في الطلب، هل حججت سابقاً، هل لديك مرض عضال) لتعرف مبدئياً هل تنطبق عليك الشروط. لا يُحفظ أي شيء.</w:t>
      </w:r>
    </w:p>
    <w:p w14:paraId="29BC1972" w14:textId="77777777" w:rsidR="001D2947" w:rsidRDefault="006F565F" w:rsidP="00FF4932">
      <w:pPr>
        <w:keepNext/>
        <w:spacing w:after="40"/>
        <w:jc w:val="left"/>
      </w:pPr>
      <w:r>
        <w:rPr>
          <w:noProof/>
        </w:rPr>
        <w:drawing>
          <wp:inline distT="0" distB="0" distL="0" distR="0" wp14:anchorId="59E0FC91" wp14:editId="274634F9">
            <wp:extent cx="5976000" cy="3735000"/>
            <wp:effectExtent l="0" t="0" r="0" b="0"/>
            <wp:docPr id="5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9-conditions-precheck.jpg"/>
                    <pic:cNvPicPr/>
                  </pic:nvPicPr>
                  <pic:blipFill>
                    <a:blip r:embed="rId21"/>
                    <a:stretch>
                      <a:fillRect/>
                    </a:stretch>
                  </pic:blipFill>
                  <pic:spPr>
                    <a:xfrm>
                      <a:off x="0" y="0"/>
                      <a:ext cx="5976000" cy="3735000"/>
                    </a:xfrm>
                    <a:prstGeom prst="rect">
                      <a:avLst/>
                    </a:prstGeom>
                  </pic:spPr>
                </pic:pic>
              </a:graphicData>
            </a:graphic>
          </wp:inline>
        </w:drawing>
      </w:r>
    </w:p>
    <w:p w14:paraId="3028F305" w14:textId="77777777" w:rsidR="001D2947" w:rsidRDefault="006F565F" w:rsidP="00FF4932">
      <w:pPr>
        <w:spacing w:after="160"/>
        <w:jc w:val="left"/>
      </w:pPr>
      <w:r>
        <w:rPr>
          <w:color w:val="555F6B"/>
          <w:sz w:val="20"/>
          <w:szCs w:val="20"/>
          <w:lang w:bidi="ar-SY"/>
        </w:rPr>
        <w:t>صورة 11: فحص الأهلية المبدئي</w:t>
      </w:r>
    </w:p>
    <w:p w14:paraId="2DFFE108" w14:textId="77777777" w:rsidR="001D2947" w:rsidRDefault="006F565F" w:rsidP="00FF4932">
      <w:pPr>
        <w:keepNext/>
        <w:spacing w:after="40"/>
        <w:jc w:val="left"/>
      </w:pPr>
      <w:r>
        <w:rPr>
          <w:b/>
          <w:bCs/>
          <w:color w:val="672146"/>
          <w:szCs w:val="24"/>
          <w:lang w:bidi="ar-SY"/>
        </w:rPr>
        <w:t>ما يجب عليك فعله:</w:t>
      </w:r>
    </w:p>
    <w:p w14:paraId="4C68BE0E" w14:textId="77777777" w:rsidR="001D2947" w:rsidRDefault="006F565F" w:rsidP="00FF4932">
      <w:pPr>
        <w:pStyle w:val="ListBullet"/>
        <w:spacing w:after="40"/>
        <w:jc w:val="left"/>
      </w:pPr>
      <w:r>
        <w:rPr>
          <w:color w:val="021526"/>
          <w:szCs w:val="24"/>
          <w:lang w:bidi="ar-SY"/>
        </w:rPr>
        <w:t>اكتب سنة ميلادك واختر بقية الإجابات.</w:t>
      </w:r>
    </w:p>
    <w:p w14:paraId="69500A3B" w14:textId="77777777" w:rsidR="001D2947" w:rsidRDefault="006F565F" w:rsidP="00FF4932">
      <w:pPr>
        <w:pStyle w:val="ListBullet"/>
        <w:spacing w:after="40"/>
        <w:jc w:val="left"/>
      </w:pPr>
      <w:r>
        <w:rPr>
          <w:color w:val="021526"/>
          <w:szCs w:val="24"/>
          <w:lang w:bidi="ar-SY"/>
        </w:rPr>
        <w:t>اقرأ النتيجة في الجهة المقابلة.</w:t>
      </w:r>
    </w:p>
    <w:p w14:paraId="3EA56FE5"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تظهر نتيجة مبدئية «مستوفٍ مبدئياً» أو ملاحظات على الشروط.</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1D2947" w14:paraId="133F2B5B" w14:textId="77777777">
        <w:trPr>
          <w:jc w:val="center"/>
        </w:trPr>
        <w:tc>
          <w:tcPr>
            <w:tcW w:w="9638" w:type="dxa"/>
            <w:shd w:val="clear" w:color="auto" w:fill="EAF4F2"/>
            <w:tcMar>
              <w:top w:w="80" w:type="dxa"/>
              <w:left w:w="140" w:type="dxa"/>
              <w:bottom w:w="80" w:type="dxa"/>
              <w:right w:w="140" w:type="dxa"/>
            </w:tcMar>
          </w:tcPr>
          <w:p w14:paraId="7EE0DB04" w14:textId="77777777" w:rsidR="001D2947" w:rsidRDefault="006F565F" w:rsidP="00FF4932">
            <w:pPr>
              <w:spacing w:after="40"/>
              <w:jc w:val="left"/>
            </w:pPr>
            <w:r>
              <w:rPr>
                <w:b/>
                <w:bCs/>
                <w:color w:val="00594F"/>
                <w:sz w:val="23"/>
                <w:szCs w:val="23"/>
                <w:lang w:bidi="ar-SY"/>
              </w:rPr>
              <w:t xml:space="preserve">ملاحظة: </w:t>
            </w:r>
            <w:r>
              <w:rPr>
                <w:color w:val="021526"/>
                <w:sz w:val="23"/>
                <w:szCs w:val="23"/>
                <w:lang w:bidi="ar-SY"/>
              </w:rPr>
              <w:t>النتيجة مبدئية فقط، والقرار النهائي بعد تدقيق الطلب.</w:t>
            </w:r>
          </w:p>
        </w:tc>
      </w:tr>
    </w:tbl>
    <w:p w14:paraId="796F021E" w14:textId="77777777" w:rsidR="001D2947" w:rsidRDefault="001D2947" w:rsidP="00FF4932">
      <w:pPr>
        <w:spacing w:after="80"/>
        <w:jc w:val="left"/>
      </w:pPr>
    </w:p>
    <w:p w14:paraId="4992B3AC" w14:textId="77777777" w:rsidR="001D2947" w:rsidRDefault="006F565F" w:rsidP="00FF4932">
      <w:pPr>
        <w:pStyle w:val="Heading2"/>
        <w:spacing w:before="240" w:after="120"/>
        <w:jc w:val="left"/>
      </w:pPr>
      <w:bookmarkStart w:id="8" w:name="_Toc242809237"/>
      <w:r>
        <w:rPr>
          <w:rFonts w:ascii="itf Qomra Arabic" w:eastAsia="itf Qomra Arabic" w:hAnsi="itf Qomra Arabic" w:cs="itf Qomra Arabic"/>
          <w:color w:val="00594F"/>
          <w:szCs w:val="34"/>
          <w:lang w:bidi="ar-SY"/>
        </w:rPr>
        <w:lastRenderedPageBreak/>
        <w:t>الأخبار ومواقيت الصلاة</w:t>
      </w:r>
      <w:bookmarkEnd w:id="8"/>
    </w:p>
    <w:p w14:paraId="1C03B4F6"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12: الأخبار والإعلانات الرسمية</w:t>
      </w:r>
    </w:p>
    <w:p w14:paraId="55421549" w14:textId="77777777" w:rsidR="001D2947" w:rsidRDefault="006F565F" w:rsidP="00FF4932">
      <w:pPr>
        <w:keepNext/>
        <w:spacing w:after="120" w:line="312" w:lineRule="auto"/>
        <w:jc w:val="left"/>
      </w:pPr>
      <w:r>
        <w:rPr>
          <w:color w:val="021526"/>
          <w:szCs w:val="24"/>
          <w:lang w:bidi="ar-SY"/>
        </w:rPr>
        <w:t>صفحة الأخبار تجمع إعلانات الإدارة: مواعيد التسجيل، القرعة، والتعليمات. يمكنك تصفية الأخبار حسب التصنيف والبحث فيها.</w:t>
      </w:r>
    </w:p>
    <w:p w14:paraId="63377C24" w14:textId="77777777" w:rsidR="001D2947" w:rsidRDefault="006F565F" w:rsidP="00FF4932">
      <w:pPr>
        <w:keepNext/>
        <w:spacing w:after="40"/>
        <w:jc w:val="left"/>
      </w:pPr>
      <w:r>
        <w:rPr>
          <w:noProof/>
        </w:rPr>
        <w:drawing>
          <wp:inline distT="0" distB="0" distL="0" distR="0" wp14:anchorId="4B6AF652" wp14:editId="617874AA">
            <wp:extent cx="5976000" cy="3735000"/>
            <wp:effectExtent l="0" t="0" r="0" b="0"/>
            <wp:docPr id="5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0-news.jpg"/>
                    <pic:cNvPicPr/>
                  </pic:nvPicPr>
                  <pic:blipFill>
                    <a:blip r:embed="rId22"/>
                    <a:stretch>
                      <a:fillRect/>
                    </a:stretch>
                  </pic:blipFill>
                  <pic:spPr>
                    <a:xfrm>
                      <a:off x="0" y="0"/>
                      <a:ext cx="5976000" cy="3735000"/>
                    </a:xfrm>
                    <a:prstGeom prst="rect">
                      <a:avLst/>
                    </a:prstGeom>
                  </pic:spPr>
                </pic:pic>
              </a:graphicData>
            </a:graphic>
          </wp:inline>
        </w:drawing>
      </w:r>
    </w:p>
    <w:p w14:paraId="62A25D1F" w14:textId="77777777" w:rsidR="001D2947" w:rsidRDefault="006F565F" w:rsidP="00FF4932">
      <w:pPr>
        <w:spacing w:after="160"/>
        <w:jc w:val="left"/>
      </w:pPr>
      <w:r>
        <w:rPr>
          <w:color w:val="555F6B"/>
          <w:sz w:val="20"/>
          <w:szCs w:val="20"/>
          <w:lang w:bidi="ar-SY"/>
        </w:rPr>
        <w:t>صورة 12: صفحة الأخبار</w:t>
      </w:r>
    </w:p>
    <w:p w14:paraId="09DB6B9F" w14:textId="77777777" w:rsidR="001D2947" w:rsidRDefault="006F565F" w:rsidP="00FF4932">
      <w:pPr>
        <w:keepNext/>
        <w:spacing w:after="40"/>
        <w:jc w:val="left"/>
      </w:pPr>
      <w:r>
        <w:rPr>
          <w:b/>
          <w:bCs/>
          <w:color w:val="672146"/>
          <w:szCs w:val="24"/>
          <w:lang w:bidi="ar-SY"/>
        </w:rPr>
        <w:t>ما يجب عليك فعله:</w:t>
      </w:r>
    </w:p>
    <w:p w14:paraId="41BC61D1" w14:textId="77777777" w:rsidR="001D2947" w:rsidRDefault="006F565F" w:rsidP="00FF4932">
      <w:pPr>
        <w:pStyle w:val="ListBullet"/>
        <w:spacing w:after="40"/>
        <w:jc w:val="left"/>
      </w:pPr>
      <w:r>
        <w:rPr>
          <w:color w:val="021526"/>
          <w:szCs w:val="24"/>
          <w:lang w:bidi="ar-SY"/>
        </w:rPr>
        <w:t>اضغط «الأخبار» في شريط التنقل.</w:t>
      </w:r>
    </w:p>
    <w:p w14:paraId="73016B76" w14:textId="77777777" w:rsidR="001D2947" w:rsidRDefault="006F565F" w:rsidP="00FF4932">
      <w:pPr>
        <w:pStyle w:val="ListBullet"/>
        <w:spacing w:after="40"/>
        <w:jc w:val="left"/>
      </w:pPr>
      <w:r>
        <w:rPr>
          <w:color w:val="021526"/>
          <w:szCs w:val="24"/>
          <w:lang w:bidi="ar-SY"/>
        </w:rPr>
        <w:t>اضغط على أي خبر لقراءته كاملاً.</w:t>
      </w:r>
    </w:p>
    <w:p w14:paraId="18847439"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تُفتح صفحة الخبر.</w:t>
      </w:r>
    </w:p>
    <w:p w14:paraId="2C6B66FB"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13: مواقيت الصلاة واتجاه القبلة</w:t>
      </w:r>
    </w:p>
    <w:p w14:paraId="2F5A6E78" w14:textId="77777777" w:rsidR="001D2947" w:rsidRDefault="006F565F" w:rsidP="00FF4932">
      <w:pPr>
        <w:keepNext/>
        <w:spacing w:after="120" w:line="312" w:lineRule="auto"/>
        <w:jc w:val="left"/>
      </w:pPr>
      <w:r>
        <w:rPr>
          <w:color w:val="021526"/>
          <w:szCs w:val="24"/>
          <w:lang w:bidi="ar-SY"/>
        </w:rPr>
        <w:t>تعرض الصفحة الصلاة القادمة مع عدّ تنازلي، وبوصلة القبلة، ومواقيت اليوم، وجدولاً شهرياً لكل المدن السورية ولمكة والمدينة.</w:t>
      </w:r>
    </w:p>
    <w:p w14:paraId="3B4CCFC7" w14:textId="77777777" w:rsidR="001D2947" w:rsidRDefault="006F565F" w:rsidP="00FF4932">
      <w:pPr>
        <w:keepNext/>
        <w:spacing w:after="40"/>
        <w:jc w:val="left"/>
      </w:pPr>
      <w:r>
        <w:rPr>
          <w:noProof/>
        </w:rPr>
        <w:drawing>
          <wp:inline distT="0" distB="0" distL="0" distR="0" wp14:anchorId="65208588" wp14:editId="2BAFA233">
            <wp:extent cx="5976000" cy="3735000"/>
            <wp:effectExtent l="0" t="0" r="0" b="0"/>
            <wp:docPr id="5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prayer.jpg"/>
                    <pic:cNvPicPr/>
                  </pic:nvPicPr>
                  <pic:blipFill>
                    <a:blip r:embed="rId23"/>
                    <a:stretch>
                      <a:fillRect/>
                    </a:stretch>
                  </pic:blipFill>
                  <pic:spPr>
                    <a:xfrm>
                      <a:off x="0" y="0"/>
                      <a:ext cx="5976000" cy="3735000"/>
                    </a:xfrm>
                    <a:prstGeom prst="rect">
                      <a:avLst/>
                    </a:prstGeom>
                  </pic:spPr>
                </pic:pic>
              </a:graphicData>
            </a:graphic>
          </wp:inline>
        </w:drawing>
      </w:r>
    </w:p>
    <w:p w14:paraId="0CCBEB80" w14:textId="77777777" w:rsidR="001D2947" w:rsidRDefault="006F565F" w:rsidP="00FF4932">
      <w:pPr>
        <w:spacing w:after="160"/>
        <w:jc w:val="left"/>
      </w:pPr>
      <w:r>
        <w:rPr>
          <w:color w:val="555F6B"/>
          <w:sz w:val="20"/>
          <w:szCs w:val="20"/>
          <w:lang w:bidi="ar-SY"/>
        </w:rPr>
        <w:t>صورة 13: مواقيت الصلاة واتجاه القبلة</w:t>
      </w:r>
    </w:p>
    <w:p w14:paraId="061637B0" w14:textId="77777777" w:rsidR="001D2947" w:rsidRDefault="006F565F" w:rsidP="00FF4932">
      <w:pPr>
        <w:keepNext/>
        <w:spacing w:after="40"/>
        <w:jc w:val="left"/>
      </w:pPr>
      <w:r>
        <w:rPr>
          <w:b/>
          <w:bCs/>
          <w:color w:val="672146"/>
          <w:szCs w:val="24"/>
          <w:lang w:bidi="ar-SY"/>
        </w:rPr>
        <w:t>ما يجب عليك فعله:</w:t>
      </w:r>
    </w:p>
    <w:p w14:paraId="1D631888" w14:textId="77777777" w:rsidR="001D2947" w:rsidRDefault="006F565F" w:rsidP="00FF4932">
      <w:pPr>
        <w:pStyle w:val="ListBullet"/>
        <w:spacing w:after="40"/>
        <w:jc w:val="left"/>
      </w:pPr>
      <w:r>
        <w:rPr>
          <w:color w:val="021526"/>
          <w:szCs w:val="24"/>
          <w:lang w:bidi="ar-SY"/>
        </w:rPr>
        <w:t>اختر مدينتك من قائمة المدن.</w:t>
      </w:r>
    </w:p>
    <w:p w14:paraId="7DB0D8B8" w14:textId="77777777" w:rsidR="001D2947" w:rsidRDefault="006F565F" w:rsidP="00FF4932">
      <w:pPr>
        <w:pStyle w:val="ListBullet"/>
        <w:spacing w:after="40"/>
        <w:jc w:val="left"/>
      </w:pPr>
      <w:r>
        <w:rPr>
          <w:color w:val="021526"/>
          <w:szCs w:val="24"/>
          <w:lang w:bidi="ar-SY"/>
        </w:rPr>
        <w:t>انظر إلى الصلاة القادمة والبوصلة.</w:t>
      </w:r>
    </w:p>
    <w:p w14:paraId="0476F758"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تظهر مواقيت مدينتك.</w:t>
      </w:r>
    </w:p>
    <w:p w14:paraId="62FB9F0B" w14:textId="77777777" w:rsidR="001D2947" w:rsidRDefault="006F565F" w:rsidP="00FF4932">
      <w:pPr>
        <w:pStyle w:val="Heading2"/>
        <w:spacing w:before="240" w:after="120"/>
        <w:jc w:val="left"/>
      </w:pPr>
      <w:bookmarkStart w:id="9" w:name="_Toc242809238"/>
      <w:r>
        <w:rPr>
          <w:rFonts w:ascii="itf Qomra Arabic" w:eastAsia="itf Qomra Arabic" w:hAnsi="itf Qomra Arabic" w:cs="itf Qomra Arabic"/>
          <w:color w:val="00594F"/>
          <w:szCs w:val="34"/>
          <w:lang w:bidi="ar-SY"/>
        </w:rPr>
        <w:lastRenderedPageBreak/>
        <w:t>دليل المناسك</w:t>
      </w:r>
      <w:bookmarkEnd w:id="9"/>
    </w:p>
    <w:p w14:paraId="6A114C0D"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14: أقسام دليل المناسك</w:t>
      </w:r>
    </w:p>
    <w:p w14:paraId="349F6D82" w14:textId="77777777" w:rsidR="001D2947" w:rsidRDefault="006F565F" w:rsidP="00FF4932">
      <w:pPr>
        <w:keepNext/>
        <w:spacing w:after="120" w:line="312" w:lineRule="auto"/>
        <w:jc w:val="left"/>
      </w:pPr>
      <w:r>
        <w:rPr>
          <w:color w:val="021526"/>
          <w:szCs w:val="24"/>
          <w:lang w:bidi="ar-SY"/>
        </w:rPr>
        <w:t>دليل المناسك هو مركز المعرفة: أعمال الحج يوماً بيوم، أنواع النسك، محظورات الإحرام، عدّاد الطواف والسعي، الأدعية، وحقيبة الحاج والصحة.</w:t>
      </w:r>
    </w:p>
    <w:p w14:paraId="6338E572" w14:textId="77777777" w:rsidR="001D2947" w:rsidRDefault="006F565F" w:rsidP="00FF4932">
      <w:pPr>
        <w:keepNext/>
        <w:spacing w:after="40"/>
        <w:jc w:val="left"/>
      </w:pPr>
      <w:r>
        <w:rPr>
          <w:noProof/>
        </w:rPr>
        <w:drawing>
          <wp:inline distT="0" distB="0" distL="0" distR="0" wp14:anchorId="0BEE58AB" wp14:editId="51CC5F4D">
            <wp:extent cx="5976000" cy="3735000"/>
            <wp:effectExtent l="0" t="0" r="0" b="0"/>
            <wp:docPr id="5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2-guide-top.jpg"/>
                    <pic:cNvPicPr/>
                  </pic:nvPicPr>
                  <pic:blipFill>
                    <a:blip r:embed="rId24"/>
                    <a:stretch>
                      <a:fillRect/>
                    </a:stretch>
                  </pic:blipFill>
                  <pic:spPr>
                    <a:xfrm>
                      <a:off x="0" y="0"/>
                      <a:ext cx="5976000" cy="3735000"/>
                    </a:xfrm>
                    <a:prstGeom prst="rect">
                      <a:avLst/>
                    </a:prstGeom>
                  </pic:spPr>
                </pic:pic>
              </a:graphicData>
            </a:graphic>
          </wp:inline>
        </w:drawing>
      </w:r>
    </w:p>
    <w:p w14:paraId="18C742B9" w14:textId="77777777" w:rsidR="001D2947" w:rsidRDefault="006F565F" w:rsidP="00FF4932">
      <w:pPr>
        <w:spacing w:after="160"/>
        <w:jc w:val="left"/>
      </w:pPr>
      <w:r>
        <w:rPr>
          <w:color w:val="555F6B"/>
          <w:sz w:val="20"/>
          <w:szCs w:val="20"/>
          <w:lang w:bidi="ar-SY"/>
        </w:rPr>
        <w:t>صورة 14: دليل المناسك — أقسام الدليل</w:t>
      </w:r>
    </w:p>
    <w:p w14:paraId="2F5773CC" w14:textId="77777777" w:rsidR="001D2947" w:rsidRDefault="006F565F" w:rsidP="00FF4932">
      <w:pPr>
        <w:keepNext/>
        <w:spacing w:after="40"/>
        <w:jc w:val="left"/>
      </w:pPr>
      <w:r>
        <w:rPr>
          <w:b/>
          <w:bCs/>
          <w:color w:val="672146"/>
          <w:szCs w:val="24"/>
          <w:lang w:bidi="ar-SY"/>
        </w:rPr>
        <w:t>ما يجب عليك فعله:</w:t>
      </w:r>
    </w:p>
    <w:p w14:paraId="4902229D" w14:textId="77777777" w:rsidR="001D2947" w:rsidRDefault="006F565F" w:rsidP="00FF4932">
      <w:pPr>
        <w:pStyle w:val="ListBullet"/>
        <w:spacing w:after="40"/>
        <w:jc w:val="left"/>
      </w:pPr>
      <w:r>
        <w:rPr>
          <w:color w:val="021526"/>
          <w:szCs w:val="24"/>
          <w:lang w:bidi="ar-SY"/>
        </w:rPr>
        <w:t>اضغط «دليل المناسك» في شريط التنقل.</w:t>
      </w:r>
    </w:p>
    <w:p w14:paraId="71F6C224" w14:textId="77777777" w:rsidR="001D2947" w:rsidRDefault="006F565F" w:rsidP="00FF4932">
      <w:pPr>
        <w:pStyle w:val="ListBullet"/>
        <w:spacing w:after="40"/>
        <w:jc w:val="left"/>
      </w:pPr>
      <w:r>
        <w:rPr>
          <w:color w:val="021526"/>
          <w:szCs w:val="24"/>
          <w:lang w:bidi="ar-SY"/>
        </w:rPr>
        <w:t>اضغط على أي قسم في الأزرار العلوية للانتقال إليه.</w:t>
      </w:r>
    </w:p>
    <w:p w14:paraId="2282C881"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تنتقل الصفحة إلى القسم المطلوب.</w:t>
      </w:r>
    </w:p>
    <w:p w14:paraId="0E52C639"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15: عدّاد الطواف والسعي</w:t>
      </w:r>
    </w:p>
    <w:p w14:paraId="188B2584" w14:textId="77777777" w:rsidR="001D2947" w:rsidRDefault="006F565F" w:rsidP="00FF4932">
      <w:pPr>
        <w:keepNext/>
        <w:spacing w:after="120" w:line="312" w:lineRule="auto"/>
        <w:jc w:val="left"/>
      </w:pPr>
      <w:r>
        <w:rPr>
          <w:color w:val="021526"/>
          <w:szCs w:val="24"/>
          <w:lang w:bidi="ar-SY"/>
        </w:rPr>
        <w:t>عدّاد تفاعلي يساعدك على عدّ الأشواط أثناء الطواف أو السعي كي لا تنسى.</w:t>
      </w:r>
    </w:p>
    <w:p w14:paraId="2D2B0442" w14:textId="77777777" w:rsidR="001D2947" w:rsidRDefault="006F565F" w:rsidP="00FF4932">
      <w:pPr>
        <w:keepNext/>
        <w:spacing w:after="40"/>
        <w:jc w:val="left"/>
      </w:pPr>
      <w:r>
        <w:rPr>
          <w:noProof/>
        </w:rPr>
        <w:drawing>
          <wp:inline distT="0" distB="0" distL="0" distR="0" wp14:anchorId="2870FC3E" wp14:editId="1189A640">
            <wp:extent cx="5976000" cy="3735000"/>
            <wp:effectExtent l="0" t="0" r="0" b="0"/>
            <wp:docPr id="5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3-guide-counter.jpg"/>
                    <pic:cNvPicPr/>
                  </pic:nvPicPr>
                  <pic:blipFill>
                    <a:blip r:embed="rId25"/>
                    <a:stretch>
                      <a:fillRect/>
                    </a:stretch>
                  </pic:blipFill>
                  <pic:spPr>
                    <a:xfrm>
                      <a:off x="0" y="0"/>
                      <a:ext cx="5976000" cy="3735000"/>
                    </a:xfrm>
                    <a:prstGeom prst="rect">
                      <a:avLst/>
                    </a:prstGeom>
                  </pic:spPr>
                </pic:pic>
              </a:graphicData>
            </a:graphic>
          </wp:inline>
        </w:drawing>
      </w:r>
    </w:p>
    <w:p w14:paraId="664F2081" w14:textId="77777777" w:rsidR="001D2947" w:rsidRDefault="006F565F" w:rsidP="00FF4932">
      <w:pPr>
        <w:spacing w:after="160"/>
        <w:jc w:val="left"/>
      </w:pPr>
      <w:r>
        <w:rPr>
          <w:color w:val="555F6B"/>
          <w:sz w:val="20"/>
          <w:szCs w:val="20"/>
          <w:lang w:bidi="ar-SY"/>
        </w:rPr>
        <w:t>صورة 15: عدّاد الطواف والسعي</w:t>
      </w:r>
    </w:p>
    <w:p w14:paraId="049EEE7A" w14:textId="77777777" w:rsidR="001D2947" w:rsidRDefault="006F565F" w:rsidP="00FF4932">
      <w:pPr>
        <w:keepNext/>
        <w:spacing w:after="40"/>
        <w:jc w:val="left"/>
      </w:pPr>
      <w:r>
        <w:rPr>
          <w:b/>
          <w:bCs/>
          <w:color w:val="672146"/>
          <w:szCs w:val="24"/>
          <w:lang w:bidi="ar-SY"/>
        </w:rPr>
        <w:t>ما يجب عليك فعله:</w:t>
      </w:r>
    </w:p>
    <w:p w14:paraId="602F6A3A" w14:textId="77777777" w:rsidR="001D2947" w:rsidRDefault="006F565F" w:rsidP="00FF4932">
      <w:pPr>
        <w:pStyle w:val="ListBullet"/>
        <w:spacing w:after="40"/>
        <w:jc w:val="left"/>
      </w:pPr>
      <w:r>
        <w:rPr>
          <w:color w:val="021526"/>
          <w:szCs w:val="24"/>
          <w:lang w:bidi="ar-SY"/>
        </w:rPr>
        <w:t>اختر «الطواف» أو «السعي».</w:t>
      </w:r>
    </w:p>
    <w:p w14:paraId="160B1DD9" w14:textId="77777777" w:rsidR="001D2947" w:rsidRDefault="006F565F" w:rsidP="00FF4932">
      <w:pPr>
        <w:pStyle w:val="ListBullet"/>
        <w:spacing w:after="40"/>
        <w:jc w:val="left"/>
      </w:pPr>
      <w:r>
        <w:rPr>
          <w:color w:val="021526"/>
          <w:szCs w:val="24"/>
          <w:lang w:bidi="ar-SY"/>
        </w:rPr>
        <w:t>اضغط الدائرة الكبيرة بعد كل شوط.</w:t>
      </w:r>
    </w:p>
    <w:p w14:paraId="4384BB17"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يزيد العدّ شوطاً واحداً في كل ضغطة حتى تكتمل الأشواط السبعة.</w:t>
      </w:r>
    </w:p>
    <w:p w14:paraId="560A301B"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16: حقيبة الحاج والصحة</w:t>
      </w:r>
    </w:p>
    <w:p w14:paraId="5FE451F9" w14:textId="77777777" w:rsidR="001D2947" w:rsidRDefault="006F565F" w:rsidP="00FF4932">
      <w:pPr>
        <w:keepNext/>
        <w:spacing w:after="120" w:line="312" w:lineRule="auto"/>
        <w:jc w:val="left"/>
      </w:pPr>
      <w:r>
        <w:rPr>
          <w:color w:val="021526"/>
          <w:szCs w:val="24"/>
          <w:lang w:bidi="ar-SY"/>
        </w:rPr>
        <w:t>قائمة تحقق بما يجب أن تحمله معك (الوثائق، الأدوية، الملابس، الإحرام) ونصائح صحية، وعلامات ضربة الشمس.</w:t>
      </w:r>
    </w:p>
    <w:p w14:paraId="5529B950" w14:textId="77777777" w:rsidR="001D2947" w:rsidRDefault="006F565F" w:rsidP="00FF4932">
      <w:pPr>
        <w:keepNext/>
        <w:spacing w:after="40"/>
        <w:jc w:val="left"/>
      </w:pPr>
      <w:r>
        <w:rPr>
          <w:noProof/>
        </w:rPr>
        <w:drawing>
          <wp:inline distT="0" distB="0" distL="0" distR="0" wp14:anchorId="68BBA2EA" wp14:editId="0165D7A8">
            <wp:extent cx="5976000" cy="3735000"/>
            <wp:effectExtent l="0" t="0" r="0" b="0"/>
            <wp:docPr id="5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4-guide-bag.jpg"/>
                    <pic:cNvPicPr/>
                  </pic:nvPicPr>
                  <pic:blipFill>
                    <a:blip r:embed="rId26"/>
                    <a:stretch>
                      <a:fillRect/>
                    </a:stretch>
                  </pic:blipFill>
                  <pic:spPr>
                    <a:xfrm>
                      <a:off x="0" y="0"/>
                      <a:ext cx="5976000" cy="3735000"/>
                    </a:xfrm>
                    <a:prstGeom prst="rect">
                      <a:avLst/>
                    </a:prstGeom>
                  </pic:spPr>
                </pic:pic>
              </a:graphicData>
            </a:graphic>
          </wp:inline>
        </w:drawing>
      </w:r>
    </w:p>
    <w:p w14:paraId="3CB71591" w14:textId="77777777" w:rsidR="001D2947" w:rsidRDefault="006F565F" w:rsidP="00FF4932">
      <w:pPr>
        <w:spacing w:after="160"/>
        <w:jc w:val="left"/>
      </w:pPr>
      <w:r>
        <w:rPr>
          <w:color w:val="555F6B"/>
          <w:sz w:val="20"/>
          <w:szCs w:val="20"/>
          <w:lang w:bidi="ar-SY"/>
        </w:rPr>
        <w:t>صورة 16: حقيبة الحاج والصحة</w:t>
      </w:r>
    </w:p>
    <w:p w14:paraId="56C33DE8" w14:textId="77777777" w:rsidR="001D2947" w:rsidRDefault="006F565F" w:rsidP="00FF4932">
      <w:pPr>
        <w:keepNext/>
        <w:spacing w:after="40"/>
        <w:jc w:val="left"/>
      </w:pPr>
      <w:r>
        <w:rPr>
          <w:b/>
          <w:bCs/>
          <w:color w:val="672146"/>
          <w:szCs w:val="24"/>
          <w:lang w:bidi="ar-SY"/>
        </w:rPr>
        <w:t>ما يجب عليك فعله:</w:t>
      </w:r>
    </w:p>
    <w:p w14:paraId="1B2ACC25" w14:textId="77777777" w:rsidR="001D2947" w:rsidRDefault="006F565F" w:rsidP="00FF4932">
      <w:pPr>
        <w:pStyle w:val="ListBullet"/>
        <w:spacing w:after="40"/>
        <w:jc w:val="left"/>
      </w:pPr>
      <w:r>
        <w:rPr>
          <w:color w:val="021526"/>
          <w:szCs w:val="24"/>
          <w:lang w:bidi="ar-SY"/>
        </w:rPr>
        <w:t>ضع علامة على كل غرض جهّزته.</w:t>
      </w:r>
    </w:p>
    <w:p w14:paraId="53E65945"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تعرف ما بقي عليك تجهيزه قبل السفر.</w:t>
      </w:r>
    </w:p>
    <w:p w14:paraId="46FB7DE3" w14:textId="77777777" w:rsidR="001D2947" w:rsidRDefault="006F565F" w:rsidP="00FF4932">
      <w:pPr>
        <w:pStyle w:val="Heading2"/>
        <w:spacing w:before="240" w:after="120"/>
        <w:jc w:val="left"/>
      </w:pPr>
      <w:bookmarkStart w:id="10" w:name="_Toc242809239"/>
      <w:r>
        <w:rPr>
          <w:rFonts w:ascii="itf Qomra Arabic" w:eastAsia="itf Qomra Arabic" w:hAnsi="itf Qomra Arabic" w:cs="itf Qomra Arabic"/>
          <w:color w:val="00594F"/>
          <w:szCs w:val="34"/>
          <w:lang w:bidi="ar-SY"/>
        </w:rPr>
        <w:lastRenderedPageBreak/>
        <w:t>نتائج القبول العامة</w:t>
      </w:r>
      <w:bookmarkEnd w:id="10"/>
    </w:p>
    <w:p w14:paraId="391954CB"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17: صفحة النتائج</w:t>
      </w:r>
    </w:p>
    <w:p w14:paraId="1BD6B5BB" w14:textId="77777777" w:rsidR="001D2947" w:rsidRDefault="006F565F" w:rsidP="00FF4932">
      <w:pPr>
        <w:keepNext/>
        <w:spacing w:after="120" w:line="312" w:lineRule="auto"/>
        <w:jc w:val="left"/>
      </w:pPr>
      <w:r>
        <w:rPr>
          <w:color w:val="021526"/>
          <w:szCs w:val="24"/>
          <w:lang w:bidi="ar-SY"/>
        </w:rPr>
        <w:t>تعرض أرقام الموسم (المقبولون مباشرة، والمقبولون بالقرعة، وعدد سنوات الميلاد المسحوبة) والأعمار المقبولة في القبول المباشر، وجدول نتائج القرعة، وقائمة المقبولين مباشرة، وشرح آلية القرعة.</w:t>
      </w:r>
    </w:p>
    <w:p w14:paraId="17069370" w14:textId="77777777" w:rsidR="001D2947" w:rsidRDefault="006F565F" w:rsidP="00FF4932">
      <w:pPr>
        <w:keepNext/>
        <w:spacing w:after="40"/>
        <w:jc w:val="left"/>
      </w:pPr>
      <w:r>
        <w:rPr>
          <w:noProof/>
        </w:rPr>
        <w:drawing>
          <wp:inline distT="0" distB="0" distL="0" distR="0" wp14:anchorId="3B0F0A0B" wp14:editId="4B0122CF">
            <wp:extent cx="5976000" cy="3735000"/>
            <wp:effectExtent l="0" t="0" r="0" b="0"/>
            <wp:docPr id="5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5-results-top.jpg"/>
                    <pic:cNvPicPr/>
                  </pic:nvPicPr>
                  <pic:blipFill>
                    <a:blip r:embed="rId27"/>
                    <a:stretch>
                      <a:fillRect/>
                    </a:stretch>
                  </pic:blipFill>
                  <pic:spPr>
                    <a:xfrm>
                      <a:off x="0" y="0"/>
                      <a:ext cx="5976000" cy="3735000"/>
                    </a:xfrm>
                    <a:prstGeom prst="rect">
                      <a:avLst/>
                    </a:prstGeom>
                  </pic:spPr>
                </pic:pic>
              </a:graphicData>
            </a:graphic>
          </wp:inline>
        </w:drawing>
      </w:r>
    </w:p>
    <w:p w14:paraId="7252F49E" w14:textId="77777777" w:rsidR="001D2947" w:rsidRDefault="006F565F" w:rsidP="00FF4932">
      <w:pPr>
        <w:spacing w:after="160"/>
        <w:jc w:val="left"/>
      </w:pPr>
      <w:r>
        <w:rPr>
          <w:color w:val="555F6B"/>
          <w:sz w:val="20"/>
          <w:szCs w:val="20"/>
          <w:lang w:bidi="ar-SY"/>
        </w:rPr>
        <w:t>صورة 17: صفحة نتائج القبول</w:t>
      </w:r>
    </w:p>
    <w:p w14:paraId="737F55CB" w14:textId="77777777" w:rsidR="001D2947" w:rsidRDefault="006F565F" w:rsidP="00FF4932">
      <w:pPr>
        <w:keepNext/>
        <w:spacing w:after="40"/>
        <w:jc w:val="left"/>
      </w:pPr>
      <w:r>
        <w:rPr>
          <w:b/>
          <w:bCs/>
          <w:color w:val="672146"/>
          <w:szCs w:val="24"/>
          <w:lang w:bidi="ar-SY"/>
        </w:rPr>
        <w:t>ما يجب عليك فعله:</w:t>
      </w:r>
    </w:p>
    <w:p w14:paraId="770B4B72" w14:textId="77777777" w:rsidR="001D2947" w:rsidRDefault="006F565F" w:rsidP="00FF4932">
      <w:pPr>
        <w:pStyle w:val="ListBullet"/>
        <w:spacing w:after="40"/>
        <w:jc w:val="left"/>
      </w:pPr>
      <w:r>
        <w:rPr>
          <w:color w:val="021526"/>
          <w:szCs w:val="24"/>
          <w:lang w:bidi="ar-SY"/>
        </w:rPr>
        <w:t>افتح قائمة «المزيد» ← «نتائج القبول».</w:t>
      </w:r>
    </w:p>
    <w:p w14:paraId="075A5A9D"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تظهر ملخصات الموسم.</w:t>
      </w:r>
    </w:p>
    <w:p w14:paraId="5A20C4A7"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18: جدول نتائج القرعة</w:t>
      </w:r>
    </w:p>
    <w:p w14:paraId="3625296A" w14:textId="77777777" w:rsidR="001D2947" w:rsidRDefault="006F565F" w:rsidP="00FF4932">
      <w:pPr>
        <w:keepNext/>
        <w:spacing w:after="120" w:line="312" w:lineRule="auto"/>
        <w:jc w:val="left"/>
      </w:pPr>
      <w:r>
        <w:rPr>
          <w:color w:val="021526"/>
          <w:szCs w:val="24"/>
          <w:lang w:bidi="ar-SY"/>
        </w:rPr>
        <w:t>لا تُسحب في القرعة أسماء، بل سنوات ميلاد، ولبعضها أشهر محددة. فتُنشر نتائجها جدولاً: أمام كل سنة «جميع الأشهر» أو الأشهر التي سُحبت منها. إن كانت سنة ميلاد صاحب طلبك (الأكبر سناً فيه) في الجدول، وأمامها «جميع الأشهر» أو شهر ميلاده، فطلبك مقبول بأفراده كلهم. وبجانب الجدول شرح «كيف تعرف نتيجة طلبك؟».</w:t>
      </w:r>
    </w:p>
    <w:p w14:paraId="4AB28CD1" w14:textId="77777777" w:rsidR="001D2947" w:rsidRDefault="006F565F" w:rsidP="00FF4932">
      <w:pPr>
        <w:keepNext/>
        <w:spacing w:after="40"/>
        <w:jc w:val="left"/>
      </w:pPr>
      <w:r>
        <w:rPr>
          <w:noProof/>
        </w:rPr>
        <w:drawing>
          <wp:inline distT="0" distB="0" distL="0" distR="0" wp14:anchorId="3B0F0A0B" wp14:editId="4B0122CF">
            <wp:extent cx="5976000" cy="3735000"/>
            <wp:effectExtent l="0" t="0" r="0" b="0"/>
            <wp:docPr id="5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5-results-top.jpg"/>
                    <pic:cNvPicPr/>
                  </pic:nvPicPr>
                  <pic:blipFill>
                    <a:blip r:embed="rId28"/>
                    <a:stretch>
                      <a:fillRect/>
                    </a:stretch>
                  </pic:blipFill>
                  <pic:spPr>
                    <a:xfrm>
                      <a:off x="0" y="0"/>
                      <a:ext cx="5976000" cy="3735000"/>
                    </a:xfrm>
                    <a:prstGeom prst="rect">
                      <a:avLst/>
                    </a:prstGeom>
                  </pic:spPr>
                </pic:pic>
              </a:graphicData>
            </a:graphic>
          </wp:inline>
        </w:drawing>
      </w:r>
    </w:p>
    <w:p w14:paraId="3ED10871" w14:textId="77777777" w:rsidR="001D2947" w:rsidRDefault="006F565F" w:rsidP="00FF4932">
      <w:pPr>
        <w:spacing w:after="160"/>
        <w:jc w:val="left"/>
      </w:pPr>
      <w:r>
        <w:rPr>
          <w:color w:val="555F6B"/>
          <w:sz w:val="20"/>
          <w:szCs w:val="20"/>
          <w:lang w:bidi="ar-SY"/>
        </w:rPr>
        <w:t>صورة 18: جدول نتائج القرعة: سنوات الميلاد وأشهرها المسحوبة</w:t>
      </w:r>
    </w:p>
    <w:p w14:paraId="743D9AB5" w14:textId="77777777" w:rsidR="001D2947" w:rsidRDefault="006F565F" w:rsidP="00FF4932">
      <w:pPr>
        <w:keepNext/>
        <w:spacing w:after="40"/>
        <w:jc w:val="left"/>
      </w:pPr>
      <w:r>
        <w:rPr>
          <w:b/>
          <w:bCs/>
          <w:color w:val="672146"/>
          <w:szCs w:val="24"/>
          <w:lang w:bidi="ar-SY"/>
        </w:rPr>
        <w:t>ما يجب عليك فعله:</w:t>
      </w:r>
    </w:p>
    <w:p w14:paraId="7A6512C7" w14:textId="77777777" w:rsidR="001D2947" w:rsidRDefault="006F565F" w:rsidP="00FF4932">
      <w:pPr>
        <w:pStyle w:val="ListBullet"/>
        <w:spacing w:after="40"/>
        <w:jc w:val="left"/>
      </w:pPr>
      <w:r>
        <w:rPr>
          <w:color w:val="021526"/>
          <w:szCs w:val="24"/>
          <w:lang w:bidi="ar-SY"/>
        </w:rPr>
        <w:t>اضغط «نتائج القرعة والقوائم» في أعلى الصفحة.</w:t>
      </w:r>
    </w:p>
    <w:p w14:paraId="128E5468" w14:textId="77777777" w:rsidR="001D2947" w:rsidRDefault="006F565F" w:rsidP="00FF4932">
      <w:pPr>
        <w:pStyle w:val="ListBullet"/>
        <w:spacing w:after="40"/>
        <w:jc w:val="left"/>
      </w:pPr>
      <w:r>
        <w:rPr>
          <w:color w:val="021526"/>
          <w:szCs w:val="24"/>
          <w:lang w:bidi="ar-SY"/>
        </w:rPr>
        <w:t>ابحث عن سنة ميلاد صاحب طلبك في الجدول.</w:t>
      </w:r>
    </w:p>
    <w:p w14:paraId="7948D3D9"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تعرف نتيجة طلبك، والمقبول يثبّت تسجيله من 11 إلى 27 تشرين الأول.</w:t>
      </w:r>
    </w:p>
    <w:p w14:paraId="3052F8CD"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19: البحث عن نتيجتك</w:t>
      </w:r>
    </w:p>
    <w:p w14:paraId="7A1F9A0D" w14:textId="77777777" w:rsidR="001D2947" w:rsidRDefault="006F565F" w:rsidP="00FF4932">
      <w:pPr>
        <w:keepNext/>
        <w:spacing w:after="120" w:line="312" w:lineRule="auto"/>
        <w:jc w:val="left"/>
      </w:pPr>
      <w:r>
        <w:rPr>
          <w:color w:val="021526"/>
          <w:szCs w:val="24"/>
          <w:lang w:bidi="ar-SY"/>
        </w:rPr>
        <w:t>يمكنك البحث بالرقم الوطني ورمز التحقق (الحروف المشوّهة) دون تسجيل دخول. لا تظهر إلا المعلومات المسموح بنشرها.</w:t>
      </w:r>
    </w:p>
    <w:p w14:paraId="2965CCCD" w14:textId="77777777" w:rsidR="001D2947" w:rsidRDefault="006F565F" w:rsidP="00FF4932">
      <w:pPr>
        <w:keepNext/>
        <w:spacing w:after="40"/>
        <w:jc w:val="left"/>
      </w:pPr>
      <w:r>
        <w:rPr>
          <w:noProof/>
        </w:rPr>
        <w:drawing>
          <wp:inline distT="0" distB="0" distL="0" distR="0" wp14:anchorId="05A14A33" wp14:editId="17A848B1">
            <wp:extent cx="5976000" cy="3735000"/>
            <wp:effectExtent l="0" t="0" r="0" b="0"/>
            <wp:docPr id="5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6-results-search.jpg"/>
                    <pic:cNvPicPr/>
                  </pic:nvPicPr>
                  <pic:blipFill>
                    <a:blip r:embed="rId29"/>
                    <a:stretch>
                      <a:fillRect/>
                    </a:stretch>
                  </pic:blipFill>
                  <pic:spPr>
                    <a:xfrm>
                      <a:off x="0" y="0"/>
                      <a:ext cx="5976000" cy="3735000"/>
                    </a:xfrm>
                    <a:prstGeom prst="rect">
                      <a:avLst/>
                    </a:prstGeom>
                  </pic:spPr>
                </pic:pic>
              </a:graphicData>
            </a:graphic>
          </wp:inline>
        </w:drawing>
      </w:r>
    </w:p>
    <w:p w14:paraId="416E937D" w14:textId="77777777" w:rsidR="001D2947" w:rsidRDefault="006F565F" w:rsidP="00FF4932">
      <w:pPr>
        <w:spacing w:after="160"/>
        <w:jc w:val="left"/>
      </w:pPr>
      <w:r>
        <w:rPr>
          <w:color w:val="555F6B"/>
          <w:sz w:val="20"/>
          <w:szCs w:val="20"/>
          <w:lang w:bidi="ar-SY"/>
        </w:rPr>
        <w:t>صورة 19: البحث عن النتيجة بالرقم الوطني</w:t>
      </w:r>
    </w:p>
    <w:p w14:paraId="4A1CF308" w14:textId="77777777" w:rsidR="001D2947" w:rsidRDefault="006F565F" w:rsidP="00FF4932">
      <w:pPr>
        <w:keepNext/>
        <w:spacing w:after="40"/>
        <w:jc w:val="left"/>
      </w:pPr>
      <w:r>
        <w:rPr>
          <w:b/>
          <w:bCs/>
          <w:color w:val="672146"/>
          <w:szCs w:val="24"/>
          <w:lang w:bidi="ar-SY"/>
        </w:rPr>
        <w:t>ما يجب عليك فعله:</w:t>
      </w:r>
    </w:p>
    <w:p w14:paraId="53A464D4" w14:textId="77777777" w:rsidR="001D2947" w:rsidRDefault="006F565F" w:rsidP="00FF4932">
      <w:pPr>
        <w:pStyle w:val="ListBullet"/>
        <w:spacing w:after="40"/>
        <w:jc w:val="left"/>
      </w:pPr>
      <w:r>
        <w:rPr>
          <w:color w:val="021526"/>
          <w:szCs w:val="24"/>
          <w:lang w:bidi="ar-SY"/>
        </w:rPr>
        <w:t>اكتب الرقم الوطني كاملاً (‏11 رقماً).</w:t>
      </w:r>
    </w:p>
    <w:p w14:paraId="64BCFA92" w14:textId="77777777" w:rsidR="001D2947" w:rsidRDefault="006F565F" w:rsidP="00FF4932">
      <w:pPr>
        <w:pStyle w:val="ListBullet"/>
        <w:spacing w:after="40"/>
        <w:jc w:val="left"/>
      </w:pPr>
      <w:r>
        <w:rPr>
          <w:color w:val="021526"/>
          <w:szCs w:val="24"/>
          <w:lang w:bidi="ar-SY"/>
        </w:rPr>
        <w:t>اكتب رمز التحقق كما يظهر في الصورة، ثم اضغط «بحث».</w:t>
      </w:r>
    </w:p>
    <w:p w14:paraId="40E59FE9"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تظهر حالتك: مقبول مباشرة، أو مقبول بالقرعة، أو لم يُقبل في القرعة، أو أن الرقم ليس في طلبات هذا الموسم.</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1D2947" w14:paraId="2DCE56C4" w14:textId="77777777">
        <w:trPr>
          <w:jc w:val="center"/>
        </w:trPr>
        <w:tc>
          <w:tcPr>
            <w:tcW w:w="9638" w:type="dxa"/>
            <w:shd w:val="clear" w:color="auto" w:fill="EAF4F2"/>
            <w:tcMar>
              <w:top w:w="80" w:type="dxa"/>
              <w:left w:w="140" w:type="dxa"/>
              <w:bottom w:w="80" w:type="dxa"/>
              <w:right w:w="140" w:type="dxa"/>
            </w:tcMar>
          </w:tcPr>
          <w:p w14:paraId="44348490" w14:textId="77777777" w:rsidR="001D2947" w:rsidRDefault="006F565F" w:rsidP="00FF4932">
            <w:pPr>
              <w:spacing w:after="40"/>
              <w:jc w:val="left"/>
            </w:pPr>
            <w:r>
              <w:rPr>
                <w:b/>
                <w:bCs/>
                <w:color w:val="00594F"/>
                <w:sz w:val="23"/>
                <w:szCs w:val="23"/>
                <w:lang w:bidi="ar-SY"/>
              </w:rPr>
              <w:t xml:space="preserve">ملاحظة: </w:t>
            </w:r>
            <w:r>
              <w:rPr>
                <w:color w:val="021526"/>
                <w:sz w:val="23"/>
                <w:szCs w:val="23"/>
                <w:lang w:bidi="ar-SY"/>
              </w:rPr>
              <w:t>عدد محاولات البحث محدود في الدقيقة الواحدة.</w:t>
            </w:r>
          </w:p>
        </w:tc>
      </w:tr>
    </w:tbl>
    <w:p w14:paraId="5FE3577F" w14:textId="77777777" w:rsidR="001D2947" w:rsidRDefault="001D2947" w:rsidP="00FF4932">
      <w:pPr>
        <w:spacing w:after="80"/>
        <w:jc w:val="left"/>
      </w:pPr>
    </w:p>
    <w:p w14:paraId="2FA0891E" w14:textId="77777777" w:rsidR="001D2947" w:rsidRDefault="006F565F" w:rsidP="00FF4932">
      <w:pPr>
        <w:pStyle w:val="Heading2"/>
        <w:spacing w:before="240" w:after="120"/>
        <w:jc w:val="left"/>
      </w:pPr>
      <w:bookmarkStart w:id="11" w:name="_Toc242809240"/>
      <w:r>
        <w:rPr>
          <w:rFonts w:ascii="itf Qomra Arabic" w:eastAsia="itf Qomra Arabic" w:hAnsi="itf Qomra Arabic" w:cs="itf Qomra Arabic"/>
          <w:color w:val="00594F"/>
          <w:szCs w:val="34"/>
          <w:lang w:bidi="ar-SY"/>
        </w:rPr>
        <w:lastRenderedPageBreak/>
        <w:t>التحقق من الجهات والوثائق</w:t>
      </w:r>
      <w:bookmarkEnd w:id="11"/>
    </w:p>
    <w:p w14:paraId="3CB8FF8B"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20: التحقق من جهة</w:t>
      </w:r>
    </w:p>
    <w:p w14:paraId="20304174" w14:textId="77777777" w:rsidR="001D2947" w:rsidRDefault="006F565F" w:rsidP="00FF4932">
      <w:pPr>
        <w:keepNext/>
        <w:spacing w:after="120" w:line="312" w:lineRule="auto"/>
        <w:jc w:val="left"/>
      </w:pPr>
      <w:r>
        <w:rPr>
          <w:color w:val="021526"/>
          <w:szCs w:val="24"/>
          <w:lang w:bidi="ar-SY"/>
        </w:rPr>
        <w:t>قبل أن تدفع لأي جهة، اكتب اسم التكتل أو الحملة لتعرف هل هي معتمدة من إدارة الحج والعمرة لهذا الموسم. يمكنك أيضاً الإبلاغ عن جهة مخالفة.</w:t>
      </w:r>
    </w:p>
    <w:p w14:paraId="764BBD54" w14:textId="77777777" w:rsidR="001D2947" w:rsidRDefault="006F565F" w:rsidP="00FF4932">
      <w:pPr>
        <w:keepNext/>
        <w:spacing w:after="40"/>
        <w:jc w:val="left"/>
      </w:pPr>
      <w:r>
        <w:rPr>
          <w:noProof/>
        </w:rPr>
        <w:drawing>
          <wp:inline distT="0" distB="0" distL="0" distR="0" wp14:anchorId="2DF970B0" wp14:editId="5564E73A">
            <wp:extent cx="5976000" cy="3735000"/>
            <wp:effectExtent l="0" t="0" r="0" b="0"/>
            <wp:docPr id="5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7-verify-entity.jpg"/>
                    <pic:cNvPicPr/>
                  </pic:nvPicPr>
                  <pic:blipFill>
                    <a:blip r:embed="rId30"/>
                    <a:stretch>
                      <a:fillRect/>
                    </a:stretch>
                  </pic:blipFill>
                  <pic:spPr>
                    <a:xfrm>
                      <a:off x="0" y="0"/>
                      <a:ext cx="5976000" cy="3735000"/>
                    </a:xfrm>
                    <a:prstGeom prst="rect">
                      <a:avLst/>
                    </a:prstGeom>
                  </pic:spPr>
                </pic:pic>
              </a:graphicData>
            </a:graphic>
          </wp:inline>
        </w:drawing>
      </w:r>
    </w:p>
    <w:p w14:paraId="52AB3693" w14:textId="77777777" w:rsidR="001D2947" w:rsidRDefault="006F565F" w:rsidP="00FF4932">
      <w:pPr>
        <w:spacing w:after="160"/>
        <w:jc w:val="left"/>
      </w:pPr>
      <w:r>
        <w:rPr>
          <w:color w:val="555F6B"/>
          <w:sz w:val="20"/>
          <w:szCs w:val="20"/>
          <w:lang w:bidi="ar-SY"/>
        </w:rPr>
        <w:t>صورة 20: التحقق من جهة معتمدة</w:t>
      </w:r>
    </w:p>
    <w:p w14:paraId="0D59975F" w14:textId="77777777" w:rsidR="001D2947" w:rsidRDefault="006F565F" w:rsidP="00FF4932">
      <w:pPr>
        <w:keepNext/>
        <w:spacing w:after="40"/>
        <w:jc w:val="left"/>
      </w:pPr>
      <w:r>
        <w:rPr>
          <w:b/>
          <w:bCs/>
          <w:color w:val="672146"/>
          <w:szCs w:val="24"/>
          <w:lang w:bidi="ar-SY"/>
        </w:rPr>
        <w:t>ما يجب عليك فعله:</w:t>
      </w:r>
    </w:p>
    <w:p w14:paraId="4110D58D" w14:textId="77777777" w:rsidR="001D2947" w:rsidRDefault="006F565F" w:rsidP="00FF4932">
      <w:pPr>
        <w:pStyle w:val="ListBullet"/>
        <w:spacing w:after="40"/>
        <w:jc w:val="left"/>
      </w:pPr>
      <w:r>
        <w:rPr>
          <w:color w:val="021526"/>
          <w:szCs w:val="24"/>
          <w:lang w:bidi="ar-SY"/>
        </w:rPr>
        <w:t>افتح قائمة «المزيد» ← «التحقق من الجهات والوثائق»، ثم «التحقق من جهة».</w:t>
      </w:r>
    </w:p>
    <w:p w14:paraId="32B144B7" w14:textId="77777777" w:rsidR="001D2947" w:rsidRDefault="006F565F" w:rsidP="00FF4932">
      <w:pPr>
        <w:pStyle w:val="ListBullet"/>
        <w:spacing w:after="40"/>
        <w:jc w:val="left"/>
      </w:pPr>
      <w:r>
        <w:rPr>
          <w:color w:val="021526"/>
          <w:szCs w:val="24"/>
          <w:lang w:bidi="ar-SY"/>
        </w:rPr>
        <w:t>اكتب اسم التكتل أو الحملة، ثم اضغط «تحقق».</w:t>
      </w:r>
    </w:p>
    <w:p w14:paraId="726C0919"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تظهر بطاقة الجهة إن كانت معتمدة، أو تحذير إن لم تكن.</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1D2947" w14:paraId="3D6C715A" w14:textId="77777777">
        <w:trPr>
          <w:jc w:val="center"/>
        </w:trPr>
        <w:tc>
          <w:tcPr>
            <w:tcW w:w="9638" w:type="dxa"/>
            <w:shd w:val="clear" w:color="auto" w:fill="FBEFF3"/>
            <w:tcMar>
              <w:top w:w="80" w:type="dxa"/>
              <w:left w:w="140" w:type="dxa"/>
              <w:bottom w:w="80" w:type="dxa"/>
              <w:right w:w="140" w:type="dxa"/>
            </w:tcMar>
          </w:tcPr>
          <w:p w14:paraId="35A60722" w14:textId="77777777" w:rsidR="001D2947" w:rsidRDefault="006F565F" w:rsidP="00FF4932">
            <w:pPr>
              <w:spacing w:after="40"/>
              <w:jc w:val="left"/>
            </w:pPr>
            <w:r>
              <w:rPr>
                <w:b/>
                <w:bCs/>
                <w:color w:val="672146"/>
                <w:sz w:val="23"/>
                <w:szCs w:val="23"/>
                <w:lang w:bidi="ar-SY"/>
              </w:rPr>
              <w:t xml:space="preserve">تنبيه: </w:t>
            </w:r>
            <w:r>
              <w:rPr>
                <w:color w:val="021526"/>
                <w:sz w:val="23"/>
                <w:szCs w:val="23"/>
                <w:lang w:bidi="ar-SY"/>
              </w:rPr>
              <w:t>لا تدفع أي مبلغ لجهة غير معتمدة. الإيصالات الرسمية تصدر من المنصة فقط.</w:t>
            </w:r>
          </w:p>
        </w:tc>
      </w:tr>
    </w:tbl>
    <w:p w14:paraId="044566E9" w14:textId="77777777" w:rsidR="001D2947" w:rsidRDefault="001D2947" w:rsidP="00FF4932">
      <w:pPr>
        <w:spacing w:after="80"/>
        <w:jc w:val="left"/>
      </w:pPr>
    </w:p>
    <w:p w14:paraId="7589AA9E"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21: التحقق من وثيقة</w:t>
      </w:r>
    </w:p>
    <w:p w14:paraId="3D637585" w14:textId="77777777" w:rsidR="001D2947" w:rsidRDefault="006F565F" w:rsidP="00FF4932">
      <w:pPr>
        <w:keepNext/>
        <w:spacing w:after="120" w:line="312" w:lineRule="auto"/>
        <w:jc w:val="left"/>
      </w:pPr>
      <w:r>
        <w:rPr>
          <w:color w:val="021526"/>
          <w:szCs w:val="24"/>
          <w:lang w:bidi="ar-SY"/>
        </w:rPr>
        <w:t>أدخل رقم الإيصال أو الشهادة، أو امسح رمز QR المطبوع عليها، لتتأكد أنها صادرة عن المنصة وصحيحة.</w:t>
      </w:r>
    </w:p>
    <w:p w14:paraId="2BA04E8D" w14:textId="77777777" w:rsidR="001D2947" w:rsidRDefault="006F565F" w:rsidP="00FF4932">
      <w:pPr>
        <w:keepNext/>
        <w:spacing w:after="40"/>
        <w:jc w:val="left"/>
      </w:pPr>
      <w:r>
        <w:rPr>
          <w:noProof/>
        </w:rPr>
        <w:drawing>
          <wp:inline distT="0" distB="0" distL="0" distR="0" wp14:anchorId="1B078D5D" wp14:editId="0BC6F4D7">
            <wp:extent cx="5976000" cy="3735000"/>
            <wp:effectExtent l="0" t="0" r="0" b="0"/>
            <wp:docPr id="5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8-verify-document.jpg"/>
                    <pic:cNvPicPr/>
                  </pic:nvPicPr>
                  <pic:blipFill>
                    <a:blip r:embed="rId31"/>
                    <a:stretch>
                      <a:fillRect/>
                    </a:stretch>
                  </pic:blipFill>
                  <pic:spPr>
                    <a:xfrm>
                      <a:off x="0" y="0"/>
                      <a:ext cx="5976000" cy="3735000"/>
                    </a:xfrm>
                    <a:prstGeom prst="rect">
                      <a:avLst/>
                    </a:prstGeom>
                  </pic:spPr>
                </pic:pic>
              </a:graphicData>
            </a:graphic>
          </wp:inline>
        </w:drawing>
      </w:r>
    </w:p>
    <w:p w14:paraId="3FF24BE4" w14:textId="77777777" w:rsidR="001D2947" w:rsidRDefault="006F565F" w:rsidP="00FF4932">
      <w:pPr>
        <w:spacing w:after="160"/>
        <w:jc w:val="left"/>
      </w:pPr>
      <w:r>
        <w:rPr>
          <w:color w:val="555F6B"/>
          <w:sz w:val="20"/>
          <w:szCs w:val="20"/>
          <w:lang w:bidi="ar-SY"/>
        </w:rPr>
        <w:t>صورة 21: التحقق من إيصال أو شهادة</w:t>
      </w:r>
    </w:p>
    <w:p w14:paraId="4D564D68" w14:textId="77777777" w:rsidR="001D2947" w:rsidRDefault="006F565F" w:rsidP="00FF4932">
      <w:pPr>
        <w:keepNext/>
        <w:spacing w:after="40"/>
        <w:jc w:val="left"/>
      </w:pPr>
      <w:r>
        <w:rPr>
          <w:b/>
          <w:bCs/>
          <w:color w:val="672146"/>
          <w:szCs w:val="24"/>
          <w:lang w:bidi="ar-SY"/>
        </w:rPr>
        <w:t>ما يجب عليك فعله:</w:t>
      </w:r>
    </w:p>
    <w:p w14:paraId="02E477FC" w14:textId="77777777" w:rsidR="001D2947" w:rsidRDefault="006F565F" w:rsidP="00FF4932">
      <w:pPr>
        <w:pStyle w:val="ListBullet"/>
        <w:spacing w:after="40"/>
        <w:jc w:val="left"/>
      </w:pPr>
      <w:r>
        <w:rPr>
          <w:color w:val="021526"/>
          <w:szCs w:val="24"/>
          <w:lang w:bidi="ar-SY"/>
        </w:rPr>
        <w:t>اكتب رقم الإيصال أو الشهادة، أو اضغط «مسح رمز QR».</w:t>
      </w:r>
    </w:p>
    <w:p w14:paraId="11DBB2ED" w14:textId="77777777" w:rsidR="001D2947" w:rsidRDefault="006F565F" w:rsidP="00FF4932">
      <w:pPr>
        <w:pStyle w:val="ListBullet"/>
        <w:spacing w:after="40"/>
        <w:jc w:val="left"/>
      </w:pPr>
      <w:r>
        <w:rPr>
          <w:color w:val="021526"/>
          <w:szCs w:val="24"/>
          <w:lang w:bidi="ar-SY"/>
        </w:rPr>
        <w:t>اضغط «تحقق».</w:t>
      </w:r>
    </w:p>
    <w:p w14:paraId="346BE04E"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تظهر رسالة «صادرة عن المنصة — صحيحة» مع تفاصيل غير شخصية.</w:t>
      </w:r>
    </w:p>
    <w:p w14:paraId="55A5F838" w14:textId="77777777" w:rsidR="001D2947" w:rsidRDefault="006F565F" w:rsidP="00FF4932">
      <w:pPr>
        <w:pStyle w:val="Heading2"/>
        <w:spacing w:before="240" w:after="120"/>
        <w:jc w:val="left"/>
      </w:pPr>
      <w:bookmarkStart w:id="12" w:name="_Toc242809241"/>
      <w:r>
        <w:rPr>
          <w:rFonts w:ascii="itf Qomra Arabic" w:eastAsia="itf Qomra Arabic" w:hAnsi="itf Qomra Arabic" w:cs="itf Qomra Arabic"/>
          <w:color w:val="00594F"/>
          <w:szCs w:val="34"/>
          <w:lang w:bidi="ar-SY"/>
        </w:rPr>
        <w:lastRenderedPageBreak/>
        <w:t>التكتلات والمجموعات</w:t>
      </w:r>
      <w:bookmarkEnd w:id="12"/>
    </w:p>
    <w:p w14:paraId="2988CF47"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22: التكتلات والمجموعات</w:t>
      </w:r>
    </w:p>
    <w:p w14:paraId="0084A074" w14:textId="77777777" w:rsidR="001D2947" w:rsidRDefault="006F565F" w:rsidP="00FF4932">
      <w:pPr>
        <w:keepNext/>
        <w:spacing w:after="120" w:line="312" w:lineRule="auto"/>
        <w:jc w:val="left"/>
      </w:pPr>
      <w:r>
        <w:rPr>
          <w:color w:val="021526"/>
          <w:szCs w:val="24"/>
          <w:lang w:bidi="ar-SY"/>
        </w:rPr>
        <w:t>صفحة مستقلة في الشريط العلوي ببرامج التكتلات المعتمدة: الفنادق والمسافة عن الحرم والنقل والوجبات والتقييم، ورئيس كل تكتل وعدد مجموعاته وفريقه، وأول مجموعاته برؤسائها والمقاعد المتبقية فيها. يفيدك حين تتفق مع مجموعة بعد القبول. ما فيه من تكتلات ورؤساء ومجموعات هو نفسه ما في منصة الإداريين.</w:t>
      </w:r>
    </w:p>
    <w:p w14:paraId="7B0C2474" w14:textId="77777777" w:rsidR="001D2947" w:rsidRDefault="006F565F" w:rsidP="00FF4932">
      <w:pPr>
        <w:keepNext/>
        <w:spacing w:after="40"/>
        <w:jc w:val="left"/>
      </w:pPr>
      <w:r>
        <w:rPr>
          <w:noProof/>
        </w:rPr>
        <w:drawing>
          <wp:inline distT="0" distB="0" distL="0" distR="0" wp14:anchorId="6AAB9D97" wp14:editId="54C9A09E">
            <wp:extent cx="5976000" cy="3735000"/>
            <wp:effectExtent l="0" t="0" r="0" b="0"/>
            <wp:docPr id="5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9-verify-directory.jpg"/>
                    <pic:cNvPicPr/>
                  </pic:nvPicPr>
                  <pic:blipFill>
                    <a:blip r:embed="rId32"/>
                    <a:stretch>
                      <a:fillRect/>
                    </a:stretch>
                  </pic:blipFill>
                  <pic:spPr>
                    <a:xfrm>
                      <a:off x="0" y="0"/>
                      <a:ext cx="5976000" cy="3735000"/>
                    </a:xfrm>
                    <a:prstGeom prst="rect">
                      <a:avLst/>
                    </a:prstGeom>
                  </pic:spPr>
                </pic:pic>
              </a:graphicData>
            </a:graphic>
          </wp:inline>
        </w:drawing>
      </w:r>
    </w:p>
    <w:p w14:paraId="1BDF7DB1" w14:textId="77777777" w:rsidR="001D2947" w:rsidRDefault="006F565F" w:rsidP="00FF4932">
      <w:pPr>
        <w:spacing w:after="160"/>
        <w:jc w:val="left"/>
      </w:pPr>
      <w:r>
        <w:rPr>
          <w:color w:val="555F6B"/>
          <w:sz w:val="20"/>
          <w:szCs w:val="20"/>
          <w:lang w:bidi="ar-SY"/>
        </w:rPr>
        <w:t>صورة 22: التكتلات والمجموعات: التكتلات المعتمدة برؤسائها وفرقها ومجموعاتها</w:t>
      </w:r>
    </w:p>
    <w:p w14:paraId="67E59E94" w14:textId="77777777" w:rsidR="001D2947" w:rsidRDefault="006F565F" w:rsidP="00FF4932">
      <w:pPr>
        <w:keepNext/>
        <w:spacing w:after="40"/>
        <w:jc w:val="left"/>
      </w:pPr>
      <w:r>
        <w:rPr>
          <w:b/>
          <w:bCs/>
          <w:color w:val="672146"/>
          <w:szCs w:val="24"/>
          <w:lang w:bidi="ar-SY"/>
        </w:rPr>
        <w:t>ما يجب عليك فعله:</w:t>
      </w:r>
    </w:p>
    <w:p w14:paraId="6F018534" w14:textId="77777777" w:rsidR="001D2947" w:rsidRDefault="006F565F" w:rsidP="00FF4932">
      <w:pPr>
        <w:pStyle w:val="ListBullet"/>
        <w:spacing w:after="40"/>
        <w:jc w:val="left"/>
      </w:pPr>
      <w:r>
        <w:rPr>
          <w:color w:val="021526"/>
          <w:szCs w:val="24"/>
          <w:lang w:bidi="ar-SY"/>
        </w:rPr>
        <w:t>اضغط «التكتلات والمجموعات» في الشريط العلوي.</w:t>
      </w:r>
    </w:p>
    <w:p w14:paraId="5B307115" w14:textId="77777777" w:rsidR="001D2947" w:rsidRDefault="006F565F" w:rsidP="00FF4932">
      <w:pPr>
        <w:pStyle w:val="ListBullet"/>
        <w:spacing w:after="40"/>
        <w:jc w:val="left"/>
      </w:pPr>
      <w:r>
        <w:rPr>
          <w:color w:val="021526"/>
          <w:szCs w:val="24"/>
          <w:lang w:bidi="ar-SY"/>
        </w:rPr>
        <w:t>اضغط على أي تكتل لرؤية صفحته كاملة.</w:t>
      </w:r>
    </w:p>
    <w:p w14:paraId="0A285636"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تُفتح صفحة التكتل.</w:t>
      </w:r>
    </w:p>
    <w:p w14:paraId="4880075F" w14:textId="77777777" w:rsidR="001D2947" w:rsidRDefault="006F565F" w:rsidP="00FF4932">
      <w:pPr>
        <w:pStyle w:val="Heading2"/>
        <w:spacing w:before="240" w:after="120"/>
        <w:jc w:val="left"/>
      </w:pPr>
      <w:bookmarkStart w:id="13" w:name="_Toc242809242"/>
      <w:r>
        <w:rPr>
          <w:rFonts w:ascii="itf Qomra Arabic" w:eastAsia="itf Qomra Arabic" w:hAnsi="itf Qomra Arabic" w:cs="itf Qomra Arabic"/>
          <w:color w:val="00594F"/>
          <w:szCs w:val="34"/>
          <w:lang w:bidi="ar-SY"/>
        </w:rPr>
        <w:lastRenderedPageBreak/>
        <w:t>صفحات أخرى</w:t>
      </w:r>
      <w:bookmarkEnd w:id="13"/>
    </w:p>
    <w:p w14:paraId="72A7925D"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23: من نحن</w:t>
      </w:r>
    </w:p>
    <w:p w14:paraId="21A6E53C" w14:textId="77777777" w:rsidR="001D2947" w:rsidRDefault="006F565F" w:rsidP="00FF4932">
      <w:pPr>
        <w:keepNext/>
        <w:spacing w:after="120" w:line="312" w:lineRule="auto"/>
        <w:jc w:val="left"/>
      </w:pPr>
      <w:r>
        <w:rPr>
          <w:color w:val="021526"/>
          <w:szCs w:val="24"/>
          <w:lang w:bidi="ar-SY"/>
        </w:rPr>
        <w:t>تعريف بإدارة الحج والعمرة السورية ورسالتها ودليل الفروع والمكاتب.</w:t>
      </w:r>
    </w:p>
    <w:p w14:paraId="1AB4F48F" w14:textId="77777777" w:rsidR="001D2947" w:rsidRDefault="006F565F" w:rsidP="00FF4932">
      <w:pPr>
        <w:keepNext/>
        <w:spacing w:after="40"/>
        <w:jc w:val="left"/>
      </w:pPr>
      <w:r>
        <w:rPr>
          <w:noProof/>
        </w:rPr>
        <w:drawing>
          <wp:inline distT="0" distB="0" distL="0" distR="0" wp14:anchorId="5623A36A" wp14:editId="3041076E">
            <wp:extent cx="5976000" cy="3735000"/>
            <wp:effectExtent l="0" t="0" r="0" b="0"/>
            <wp:docPr id="58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0-about.jpg"/>
                    <pic:cNvPicPr/>
                  </pic:nvPicPr>
                  <pic:blipFill>
                    <a:blip r:embed="rId33"/>
                    <a:stretch>
                      <a:fillRect/>
                    </a:stretch>
                  </pic:blipFill>
                  <pic:spPr>
                    <a:xfrm>
                      <a:off x="0" y="0"/>
                      <a:ext cx="5976000" cy="3735000"/>
                    </a:xfrm>
                    <a:prstGeom prst="rect">
                      <a:avLst/>
                    </a:prstGeom>
                  </pic:spPr>
                </pic:pic>
              </a:graphicData>
            </a:graphic>
          </wp:inline>
        </w:drawing>
      </w:r>
    </w:p>
    <w:p w14:paraId="2B16C98C" w14:textId="77777777" w:rsidR="001D2947" w:rsidRDefault="006F565F" w:rsidP="00FF4932">
      <w:pPr>
        <w:spacing w:after="160"/>
        <w:jc w:val="left"/>
      </w:pPr>
      <w:r>
        <w:rPr>
          <w:color w:val="555F6B"/>
          <w:sz w:val="20"/>
          <w:szCs w:val="20"/>
          <w:lang w:bidi="ar-SY"/>
        </w:rPr>
        <w:t>صورة 23: صفحة من نحن</w:t>
      </w:r>
    </w:p>
    <w:p w14:paraId="243ED129" w14:textId="77777777" w:rsidR="001D2947" w:rsidRDefault="006F565F" w:rsidP="00FF4932">
      <w:pPr>
        <w:keepNext/>
        <w:spacing w:after="40"/>
        <w:jc w:val="left"/>
      </w:pPr>
      <w:r>
        <w:rPr>
          <w:b/>
          <w:bCs/>
          <w:color w:val="672146"/>
          <w:szCs w:val="24"/>
          <w:lang w:bidi="ar-SY"/>
        </w:rPr>
        <w:t>ما يجب عليك فعله:</w:t>
      </w:r>
    </w:p>
    <w:p w14:paraId="18EAC872" w14:textId="77777777" w:rsidR="001D2947" w:rsidRDefault="006F565F" w:rsidP="00FF4932">
      <w:pPr>
        <w:pStyle w:val="ListBullet"/>
        <w:spacing w:after="40"/>
        <w:jc w:val="left"/>
      </w:pPr>
      <w:r>
        <w:rPr>
          <w:color w:val="021526"/>
          <w:szCs w:val="24"/>
          <w:lang w:bidi="ar-SY"/>
        </w:rPr>
        <w:t>اضغط «من نحن» في شريط التنقل.</w:t>
      </w:r>
    </w:p>
    <w:p w14:paraId="021879E3"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تظهر معلومات الإدارة وفروعها.</w:t>
      </w:r>
    </w:p>
    <w:p w14:paraId="00089CFC"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24: العمرة (قريباً)</w:t>
      </w:r>
    </w:p>
    <w:p w14:paraId="657B26C5" w14:textId="77777777" w:rsidR="001D2947" w:rsidRDefault="006F565F" w:rsidP="00FF4932">
      <w:pPr>
        <w:keepNext/>
        <w:spacing w:after="120" w:line="312" w:lineRule="auto"/>
        <w:jc w:val="left"/>
      </w:pPr>
      <w:r>
        <w:rPr>
          <w:color w:val="021526"/>
          <w:szCs w:val="24"/>
          <w:lang w:bidi="ar-SY"/>
        </w:rPr>
        <w:t>خدمة العمرة ليست متاحة بعد في هذه النسخة، وتظهر صفحة تعريفية بما هو مخطط لها.</w:t>
      </w:r>
    </w:p>
    <w:p w14:paraId="408B3F62" w14:textId="77777777" w:rsidR="001D2947" w:rsidRDefault="006F565F" w:rsidP="00FF4932">
      <w:pPr>
        <w:keepNext/>
        <w:spacing w:after="40"/>
        <w:jc w:val="left"/>
      </w:pPr>
      <w:r>
        <w:rPr>
          <w:noProof/>
        </w:rPr>
        <w:drawing>
          <wp:inline distT="0" distB="0" distL="0" distR="0" wp14:anchorId="49C6CC58" wp14:editId="6A9A2D73">
            <wp:extent cx="5976000" cy="3735000"/>
            <wp:effectExtent l="0" t="0" r="0" b="0"/>
            <wp:docPr id="5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1-umrah.jpg"/>
                    <pic:cNvPicPr/>
                  </pic:nvPicPr>
                  <pic:blipFill>
                    <a:blip r:embed="rId34"/>
                    <a:stretch>
                      <a:fillRect/>
                    </a:stretch>
                  </pic:blipFill>
                  <pic:spPr>
                    <a:xfrm>
                      <a:off x="0" y="0"/>
                      <a:ext cx="5976000" cy="3735000"/>
                    </a:xfrm>
                    <a:prstGeom prst="rect">
                      <a:avLst/>
                    </a:prstGeom>
                  </pic:spPr>
                </pic:pic>
              </a:graphicData>
            </a:graphic>
          </wp:inline>
        </w:drawing>
      </w:r>
    </w:p>
    <w:p w14:paraId="390B6A1E" w14:textId="77777777" w:rsidR="001D2947" w:rsidRDefault="006F565F" w:rsidP="00FF4932">
      <w:pPr>
        <w:spacing w:after="160"/>
        <w:jc w:val="left"/>
      </w:pPr>
      <w:r>
        <w:rPr>
          <w:color w:val="555F6B"/>
          <w:sz w:val="20"/>
          <w:szCs w:val="20"/>
          <w:lang w:bidi="ar-SY"/>
        </w:rPr>
        <w:t>صورة 24: صفحة العمرة (قريباً)</w:t>
      </w:r>
    </w:p>
    <w:p w14:paraId="05F2E0BC" w14:textId="77777777" w:rsidR="001D2947" w:rsidRDefault="006F565F" w:rsidP="00FF4932">
      <w:pPr>
        <w:keepNext/>
        <w:spacing w:after="40"/>
        <w:jc w:val="left"/>
      </w:pPr>
      <w:r>
        <w:rPr>
          <w:b/>
          <w:bCs/>
          <w:color w:val="672146"/>
          <w:szCs w:val="24"/>
          <w:lang w:bidi="ar-SY"/>
        </w:rPr>
        <w:t>ما يجب عليك فعله:</w:t>
      </w:r>
    </w:p>
    <w:p w14:paraId="51A44BFC" w14:textId="77777777" w:rsidR="001D2947" w:rsidRDefault="006F565F" w:rsidP="00FF4932">
      <w:pPr>
        <w:pStyle w:val="ListBullet"/>
        <w:spacing w:after="40"/>
        <w:jc w:val="left"/>
      </w:pPr>
      <w:r>
        <w:rPr>
          <w:color w:val="021526"/>
          <w:szCs w:val="24"/>
          <w:lang w:bidi="ar-SY"/>
        </w:rPr>
        <w:t>افتحها من قائمة «المزيد» ← «العمرة».</w:t>
      </w:r>
    </w:p>
    <w:p w14:paraId="2703EB86"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تظهر صفحة «قريباً».</w:t>
      </w:r>
    </w:p>
    <w:p w14:paraId="79F42344"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25: جولة ثلاثية الأبعاد</w:t>
      </w:r>
    </w:p>
    <w:p w14:paraId="25F9D639" w14:textId="77777777" w:rsidR="001D2947" w:rsidRDefault="006F565F" w:rsidP="00FF4932">
      <w:pPr>
        <w:keepNext/>
        <w:spacing w:after="120" w:line="312" w:lineRule="auto"/>
        <w:jc w:val="left"/>
      </w:pPr>
      <w:r>
        <w:rPr>
          <w:color w:val="021526"/>
          <w:szCs w:val="24"/>
          <w:lang w:bidi="ar-SY"/>
        </w:rPr>
        <w:t>مجسمات ثلاثية الأبعاد للمسجد الحرام والمسجد النبوي وجبل عرفات وجسر الجمرات ومسجد عائشة (التنعيم) ومسجد قباء، للتعرّف على المكان قبل أن تصل إليه. بجانب كل مجسم متى تأتي المكان وأبرز ما فيه. لا يُحمَّل المجسم إلا حين تطلبه، والمسجدان الحرام والنبوي مجسمان كبيران يُفضَّل معهما الاتصال بشبكة Wi-Fi.</w:t>
      </w:r>
    </w:p>
    <w:p w14:paraId="7C9C1F8C" w14:textId="77777777" w:rsidR="001D2947" w:rsidRDefault="006F565F" w:rsidP="00FF4932">
      <w:pPr>
        <w:keepNext/>
        <w:spacing w:after="40"/>
        <w:jc w:val="left"/>
      </w:pPr>
      <w:r>
        <w:rPr>
          <w:noProof/>
        </w:rPr>
        <w:drawing>
          <wp:inline distT="0" distB="0" distL="0" distR="0" wp14:anchorId="49C6CC58" wp14:editId="6A9A2D73">
            <wp:extent cx="5976000" cy="3735000"/>
            <wp:effectExtent l="0" t="0" r="0" b="0"/>
            <wp:docPr id="5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1-umrah.jpg"/>
                    <pic:cNvPicPr/>
                  </pic:nvPicPr>
                  <pic:blipFill>
                    <a:blip r:embed="rId35"/>
                    <a:stretch>
                      <a:fillRect/>
                    </a:stretch>
                  </pic:blipFill>
                  <pic:spPr>
                    <a:xfrm>
                      <a:off x="0" y="0"/>
                      <a:ext cx="5976000" cy="3735000"/>
                    </a:xfrm>
                    <a:prstGeom prst="rect">
                      <a:avLst/>
                    </a:prstGeom>
                  </pic:spPr>
                </pic:pic>
              </a:graphicData>
            </a:graphic>
          </wp:inline>
        </w:drawing>
      </w:r>
    </w:p>
    <w:p w14:paraId="0C732BB5" w14:textId="77777777" w:rsidR="001D2947" w:rsidRDefault="006F565F" w:rsidP="00FF4932">
      <w:pPr>
        <w:spacing w:after="160"/>
        <w:jc w:val="left"/>
      </w:pPr>
      <w:r>
        <w:rPr>
          <w:color w:val="555F6B"/>
          <w:sz w:val="20"/>
          <w:szCs w:val="20"/>
          <w:lang w:bidi="ar-SY"/>
        </w:rPr>
        <w:t>صورة 25: جولة ثلاثية الأبعاد: اختر المكان ثم اضغط «عرض المجسم ثلاثي الأبعاد»</w:t>
      </w:r>
    </w:p>
    <w:p w14:paraId="39607D52" w14:textId="77777777" w:rsidR="001D2947" w:rsidRDefault="006F565F" w:rsidP="00FF4932">
      <w:pPr>
        <w:keepNext/>
        <w:spacing w:after="40"/>
        <w:jc w:val="left"/>
      </w:pPr>
      <w:r>
        <w:rPr>
          <w:b/>
          <w:bCs/>
          <w:color w:val="672146"/>
          <w:szCs w:val="24"/>
          <w:lang w:bidi="ar-SY"/>
        </w:rPr>
        <w:t>ما يجب عليك فعله:</w:t>
      </w:r>
    </w:p>
    <w:p w14:paraId="45B47FF7" w14:textId="77777777" w:rsidR="001D2947" w:rsidRDefault="006F565F" w:rsidP="00FF4932">
      <w:pPr>
        <w:pStyle w:val="ListBullet"/>
        <w:spacing w:after="40"/>
        <w:jc w:val="left"/>
      </w:pPr>
      <w:r>
        <w:rPr>
          <w:color w:val="021526"/>
          <w:szCs w:val="24"/>
          <w:lang w:bidi="ar-SY"/>
        </w:rPr>
        <w:t>افتحها من قائمة «المزيد» ← «جولة ثلاثية الأبعاد».</w:t>
      </w:r>
    </w:p>
    <w:p w14:paraId="389E0404" w14:textId="77777777" w:rsidR="001D2947" w:rsidRDefault="006F565F" w:rsidP="00FF4932">
      <w:pPr>
        <w:pStyle w:val="ListBullet"/>
        <w:spacing w:after="40"/>
        <w:jc w:val="left"/>
      </w:pPr>
      <w:r>
        <w:rPr>
          <w:color w:val="021526"/>
          <w:szCs w:val="24"/>
          <w:lang w:bidi="ar-SY"/>
        </w:rPr>
        <w:t>اختر المكان من البطاقات، ثم اضغط «عرض المجسم ثلاثي الأبعاد».</w:t>
      </w:r>
    </w:p>
    <w:p w14:paraId="210CECC4" w14:textId="77777777" w:rsidR="001D2947" w:rsidRDefault="006F565F" w:rsidP="00FF4932">
      <w:pPr>
        <w:pStyle w:val="ListBullet"/>
        <w:spacing w:after="40"/>
        <w:jc w:val="left"/>
      </w:pPr>
      <w:r>
        <w:rPr>
          <w:color w:val="021526"/>
          <w:szCs w:val="24"/>
          <w:lang w:bidi="ar-SY"/>
        </w:rPr>
        <w:t>اسحب لتدوير المجسم، وقرّب بإصبعين أو بعجلة الفأرة.</w:t>
      </w:r>
    </w:p>
    <w:p w14:paraId="07E3D07B"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يظهر المجسم، ويمكنك عرضه بملء الشاشة.</w:t>
      </w:r>
    </w:p>
    <w:p w14:paraId="5C6F3983"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26: الأكاديمية للزائر</w:t>
      </w:r>
    </w:p>
    <w:p w14:paraId="31FE3B85" w14:textId="77777777" w:rsidR="001D2947" w:rsidRDefault="006F565F" w:rsidP="00FF4932">
      <w:pPr>
        <w:keepNext/>
        <w:spacing w:after="120" w:line="312" w:lineRule="auto"/>
        <w:jc w:val="left"/>
      </w:pPr>
      <w:r>
        <w:rPr>
          <w:color w:val="021526"/>
          <w:szCs w:val="24"/>
          <w:lang w:bidi="ar-SY"/>
        </w:rPr>
        <w:t>الأكاديمية متاحة للجميع دون حساب: يمكنك مشاهدة الدروس والبحث فيها. لكن حفظ تقدمك وأداء الاختبارات والحصول على الشهادة يحتاج إلى حساب. (شرح الأكاديمية كاملاً في فصل لاحق.)</w:t>
      </w:r>
    </w:p>
    <w:p w14:paraId="013E2A7F" w14:textId="77777777" w:rsidR="001D2947" w:rsidRDefault="006F565F" w:rsidP="00FF4932">
      <w:pPr>
        <w:keepNext/>
        <w:spacing w:after="40"/>
        <w:jc w:val="left"/>
      </w:pPr>
      <w:r>
        <w:rPr>
          <w:noProof/>
        </w:rPr>
        <w:drawing>
          <wp:inline distT="0" distB="0" distL="0" distR="0" wp14:anchorId="37CE7AAE" wp14:editId="07454041">
            <wp:extent cx="5976000" cy="3735000"/>
            <wp:effectExtent l="0" t="0" r="0" b="0"/>
            <wp:docPr id="5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2-academy-guest.jpg"/>
                    <pic:cNvPicPr/>
                  </pic:nvPicPr>
                  <pic:blipFill>
                    <a:blip r:embed="rId36"/>
                    <a:stretch>
                      <a:fillRect/>
                    </a:stretch>
                  </pic:blipFill>
                  <pic:spPr>
                    <a:xfrm>
                      <a:off x="0" y="0"/>
                      <a:ext cx="5976000" cy="3735000"/>
                    </a:xfrm>
                    <a:prstGeom prst="rect">
                      <a:avLst/>
                    </a:prstGeom>
                  </pic:spPr>
                </pic:pic>
              </a:graphicData>
            </a:graphic>
          </wp:inline>
        </w:drawing>
      </w:r>
    </w:p>
    <w:p w14:paraId="48F1010F" w14:textId="77777777" w:rsidR="001D2947" w:rsidRDefault="006F565F" w:rsidP="00FF4932">
      <w:pPr>
        <w:spacing w:after="160"/>
        <w:jc w:val="left"/>
      </w:pPr>
      <w:r>
        <w:rPr>
          <w:color w:val="555F6B"/>
          <w:sz w:val="20"/>
          <w:szCs w:val="20"/>
          <w:lang w:bidi="ar-SY"/>
        </w:rPr>
        <w:t>صورة 26: الأكاديمية للزائر دون حساب</w:t>
      </w:r>
    </w:p>
    <w:p w14:paraId="60C27BC2" w14:textId="77777777" w:rsidR="001D2947" w:rsidRDefault="006F565F" w:rsidP="00FF4932">
      <w:pPr>
        <w:keepNext/>
        <w:spacing w:after="40"/>
        <w:jc w:val="left"/>
      </w:pPr>
      <w:r>
        <w:rPr>
          <w:b/>
          <w:bCs/>
          <w:color w:val="672146"/>
          <w:szCs w:val="24"/>
          <w:lang w:bidi="ar-SY"/>
        </w:rPr>
        <w:t>ما يجب عليك فعله:</w:t>
      </w:r>
    </w:p>
    <w:p w14:paraId="2012A895" w14:textId="77777777" w:rsidR="001D2947" w:rsidRDefault="006F565F" w:rsidP="00FF4932">
      <w:pPr>
        <w:pStyle w:val="ListBullet"/>
        <w:spacing w:after="40"/>
        <w:jc w:val="left"/>
      </w:pPr>
      <w:r>
        <w:rPr>
          <w:color w:val="021526"/>
          <w:szCs w:val="24"/>
          <w:lang w:bidi="ar-SY"/>
        </w:rPr>
        <w:t>اضغط «الأكاديمية» في شريط التنقل.</w:t>
      </w:r>
    </w:p>
    <w:p w14:paraId="06DA0D36"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تظهر صفحة الأكاديمية.</w:t>
      </w:r>
    </w:p>
    <w:p w14:paraId="7639831E" w14:textId="77777777" w:rsidR="001D2947" w:rsidRDefault="006F565F" w:rsidP="00FF4932">
      <w:pPr>
        <w:pStyle w:val="Heading1"/>
        <w:pageBreakBefore/>
        <w:spacing w:before="0" w:after="120"/>
        <w:jc w:val="left"/>
      </w:pPr>
      <w:bookmarkStart w:id="14" w:name="_Toc242809243"/>
      <w:r>
        <w:rPr>
          <w:rFonts w:ascii="itf Qomra Arabic" w:eastAsia="itf Qomra Arabic" w:hAnsi="itf Qomra Arabic" w:cs="itf Qomra Arabic"/>
          <w:szCs w:val="44"/>
          <w:lang w:bidi="ar-SY"/>
        </w:rPr>
        <w:lastRenderedPageBreak/>
        <w:t>الفصل 2: إنشاء حساب الحاج</w:t>
      </w:r>
      <w:bookmarkEnd w:id="14"/>
    </w:p>
    <w:p w14:paraId="17680013" w14:textId="77777777" w:rsidR="001D2947" w:rsidRDefault="006F565F" w:rsidP="00FF4932">
      <w:pPr>
        <w:spacing w:line="312" w:lineRule="auto"/>
        <w:jc w:val="left"/>
      </w:pPr>
      <w:r>
        <w:rPr>
          <w:color w:val="021526"/>
          <w:szCs w:val="24"/>
          <w:lang w:bidi="ar-SY"/>
        </w:rPr>
        <w:t>حساب الحاج هو مفتاحك للمنصة كلها: به تقدّم طلب الحج لك ولعائلتك وتتابعه. لا تطلب المنصة منك سوى أربعة حقول، وتجلب بقية بياناتك الرسمية من الشؤون المدنية. ستحتاج إلى: بطاقتك الشخصية (الرقم الوطني) وهاتفك الجوّال.</w:t>
      </w:r>
    </w:p>
    <w:p w14:paraId="0BD79B38" w14:textId="77777777" w:rsidR="001D2947" w:rsidRDefault="006F565F" w:rsidP="00FF4932">
      <w:pPr>
        <w:pStyle w:val="Heading2"/>
        <w:spacing w:before="240" w:after="120"/>
        <w:jc w:val="left"/>
      </w:pPr>
      <w:bookmarkStart w:id="15" w:name="_Toc242809244"/>
      <w:r>
        <w:rPr>
          <w:rFonts w:ascii="itf Qomra Arabic" w:eastAsia="itf Qomra Arabic" w:hAnsi="itf Qomra Arabic" w:cs="itf Qomra Arabic"/>
          <w:color w:val="00594F"/>
          <w:szCs w:val="34"/>
          <w:lang w:bidi="ar-SY"/>
        </w:rPr>
        <w:t>البيانات الأساسية</w:t>
      </w:r>
      <w:bookmarkEnd w:id="15"/>
    </w:p>
    <w:p w14:paraId="696A5D4D"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1: افتح صفحة إنشاء الحساب</w:t>
      </w:r>
    </w:p>
    <w:p w14:paraId="308A4863" w14:textId="77777777" w:rsidR="001D2947" w:rsidRDefault="006F565F" w:rsidP="00FF4932">
      <w:pPr>
        <w:keepNext/>
        <w:spacing w:after="120" w:line="312" w:lineRule="auto"/>
        <w:jc w:val="left"/>
      </w:pPr>
      <w:r>
        <w:rPr>
          <w:color w:val="021526"/>
          <w:szCs w:val="24"/>
          <w:lang w:bidi="ar-SY"/>
        </w:rPr>
        <w:t>من الصفحة الرئيسية اضغط «إنشاء حساب» في أعلى الشاشة. في الجانب خطوات إنشاء الحساب: البيانات الأساسية، رمز التحقق، الشؤون المدنية، معلومات إضافية، ثم الحساب جاهز. وفي أعلى البطاقة «نوع الحساب»: حاج (المختار) أو إداري؛ لكل شخص نوع حساب واحد.</w:t>
      </w:r>
    </w:p>
    <w:p w14:paraId="4407C9A4" w14:textId="77777777" w:rsidR="001D2947" w:rsidRDefault="006F565F" w:rsidP="00FF4932">
      <w:pPr>
        <w:keepNext/>
        <w:spacing w:after="40"/>
        <w:jc w:val="left"/>
      </w:pPr>
      <w:r>
        <w:rPr>
          <w:noProof/>
        </w:rPr>
        <w:drawing>
          <wp:inline distT="0" distB="0" distL="0" distR="0" wp14:anchorId="06BEA554" wp14:editId="5AD94555">
            <wp:extent cx="5976000" cy="3735000"/>
            <wp:effectExtent l="0" t="0" r="0" b="0"/>
            <wp:docPr id="58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3-reg-1-empty.jpg"/>
                    <pic:cNvPicPr/>
                  </pic:nvPicPr>
                  <pic:blipFill>
                    <a:blip r:embed="rId37"/>
                    <a:stretch>
                      <a:fillRect/>
                    </a:stretch>
                  </pic:blipFill>
                  <pic:spPr>
                    <a:xfrm>
                      <a:off x="0" y="0"/>
                      <a:ext cx="5976000" cy="3735000"/>
                    </a:xfrm>
                    <a:prstGeom prst="rect">
                      <a:avLst/>
                    </a:prstGeom>
                  </pic:spPr>
                </pic:pic>
              </a:graphicData>
            </a:graphic>
          </wp:inline>
        </w:drawing>
      </w:r>
    </w:p>
    <w:p w14:paraId="79CF83F2" w14:textId="77777777" w:rsidR="001D2947" w:rsidRDefault="006F565F" w:rsidP="00FF4932">
      <w:pPr>
        <w:spacing w:after="160"/>
        <w:jc w:val="left"/>
      </w:pPr>
      <w:r>
        <w:rPr>
          <w:color w:val="555F6B"/>
          <w:sz w:val="20"/>
          <w:szCs w:val="20"/>
          <w:lang w:bidi="ar-SY"/>
        </w:rPr>
        <w:t>صورة 27: إنشاء حساب — البيانات الأساسية</w:t>
      </w:r>
    </w:p>
    <w:p w14:paraId="2905E648" w14:textId="77777777" w:rsidR="001D2947" w:rsidRDefault="006F565F" w:rsidP="00FF4932">
      <w:pPr>
        <w:keepNext/>
        <w:spacing w:after="40"/>
        <w:jc w:val="left"/>
      </w:pPr>
      <w:r>
        <w:rPr>
          <w:b/>
          <w:bCs/>
          <w:color w:val="672146"/>
          <w:szCs w:val="24"/>
          <w:lang w:bidi="ar-SY"/>
        </w:rPr>
        <w:t>ما يجب عليك فعله:</w:t>
      </w:r>
    </w:p>
    <w:p w14:paraId="62602C4D" w14:textId="77777777" w:rsidR="001D2947" w:rsidRDefault="006F565F" w:rsidP="00FF4932">
      <w:pPr>
        <w:pStyle w:val="ListBullet"/>
        <w:spacing w:after="40"/>
        <w:jc w:val="left"/>
      </w:pPr>
      <w:r>
        <w:rPr>
          <w:color w:val="021526"/>
          <w:szCs w:val="24"/>
          <w:lang w:bidi="ar-SY"/>
        </w:rPr>
        <w:t>1: اكتب الرقم الوطني (‏11 رقماً كما هو على البطاقة الشخصية).</w:t>
      </w:r>
    </w:p>
    <w:p w14:paraId="1E905F24" w14:textId="77777777" w:rsidR="001D2947" w:rsidRDefault="006F565F" w:rsidP="00FF4932">
      <w:pPr>
        <w:pStyle w:val="ListBullet"/>
        <w:spacing w:after="40"/>
        <w:jc w:val="left"/>
      </w:pPr>
      <w:r>
        <w:rPr>
          <w:color w:val="021526"/>
          <w:szCs w:val="24"/>
          <w:lang w:bidi="ar-SY"/>
        </w:rPr>
        <w:t>2: اكتب رقم الهاتف الجوّال (يبدأ بـ 09 ومن 10 أرقام).</w:t>
      </w:r>
    </w:p>
    <w:p w14:paraId="239EA166" w14:textId="77777777" w:rsidR="001D2947" w:rsidRDefault="006F565F" w:rsidP="00FF4932">
      <w:pPr>
        <w:pStyle w:val="ListBullet"/>
        <w:spacing w:after="40"/>
        <w:jc w:val="left"/>
      </w:pPr>
      <w:r>
        <w:rPr>
          <w:color w:val="021526"/>
          <w:szCs w:val="24"/>
          <w:lang w:bidi="ar-SY"/>
        </w:rPr>
        <w:t>3: البريد الإلكتروني (اختياري).</w:t>
      </w:r>
    </w:p>
    <w:p w14:paraId="17A29E2C" w14:textId="77777777" w:rsidR="001D2947" w:rsidRDefault="006F565F" w:rsidP="00FF4932">
      <w:pPr>
        <w:pStyle w:val="ListBullet"/>
        <w:spacing w:after="40"/>
        <w:jc w:val="left"/>
      </w:pPr>
      <w:r>
        <w:rPr>
          <w:color w:val="021526"/>
          <w:szCs w:val="24"/>
          <w:lang w:bidi="ar-SY"/>
        </w:rPr>
        <w:t>4: اكتب كلمة مرور من 6 أحرف على الأقل. يظهر تحت الحقل مؤشر قوة كلمة المرور.</w:t>
      </w:r>
    </w:p>
    <w:p w14:paraId="549AC8D6" w14:textId="77777777" w:rsidR="001D2947" w:rsidRDefault="006F565F" w:rsidP="00FF4932">
      <w:pPr>
        <w:pStyle w:val="ListBullet"/>
        <w:spacing w:after="40"/>
        <w:jc w:val="left"/>
      </w:pPr>
      <w:r>
        <w:rPr>
          <w:color w:val="021526"/>
          <w:szCs w:val="24"/>
          <w:lang w:bidi="ar-SY"/>
        </w:rPr>
        <w:t>5: اضغط «إرسال رمز التحقق».</w:t>
      </w:r>
    </w:p>
    <w:p w14:paraId="5117A530"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تنتقل إلى شاشة رمز التحقق.</w:t>
      </w:r>
    </w:p>
    <w:p w14:paraId="13290E6A"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2: إن تركت حقلاً ناقصاً</w:t>
      </w:r>
    </w:p>
    <w:p w14:paraId="291AA22B" w14:textId="77777777" w:rsidR="001D2947" w:rsidRDefault="006F565F" w:rsidP="00FF4932">
      <w:pPr>
        <w:keepNext/>
        <w:spacing w:after="120" w:line="312" w:lineRule="auto"/>
        <w:jc w:val="left"/>
      </w:pPr>
      <w:r>
        <w:rPr>
          <w:color w:val="021526"/>
          <w:szCs w:val="24"/>
          <w:lang w:bidi="ar-SY"/>
        </w:rPr>
        <w:t>إذا ضغطت الزر قبل إكمال البيانات تظهر رسالة حمراء تحت كل حقل ناقص تشرح المطلوب بالضبط.</w:t>
      </w:r>
    </w:p>
    <w:p w14:paraId="7DCC2528" w14:textId="77777777" w:rsidR="001D2947" w:rsidRDefault="006F565F" w:rsidP="00FF4932">
      <w:pPr>
        <w:keepNext/>
        <w:spacing w:after="40"/>
        <w:jc w:val="left"/>
      </w:pPr>
      <w:r>
        <w:rPr>
          <w:noProof/>
        </w:rPr>
        <w:drawing>
          <wp:inline distT="0" distB="0" distL="0" distR="0" wp14:anchorId="5C45A219" wp14:editId="76687936">
            <wp:extent cx="5976000" cy="3735000"/>
            <wp:effectExtent l="0" t="0" r="0" b="0"/>
            <wp:docPr id="58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4-reg-1-errors.jpg"/>
                    <pic:cNvPicPr/>
                  </pic:nvPicPr>
                  <pic:blipFill>
                    <a:blip r:embed="rId38"/>
                    <a:stretch>
                      <a:fillRect/>
                    </a:stretch>
                  </pic:blipFill>
                  <pic:spPr>
                    <a:xfrm>
                      <a:off x="0" y="0"/>
                      <a:ext cx="5976000" cy="3735000"/>
                    </a:xfrm>
                    <a:prstGeom prst="rect">
                      <a:avLst/>
                    </a:prstGeom>
                  </pic:spPr>
                </pic:pic>
              </a:graphicData>
            </a:graphic>
          </wp:inline>
        </w:drawing>
      </w:r>
    </w:p>
    <w:p w14:paraId="1BBA720F" w14:textId="77777777" w:rsidR="001D2947" w:rsidRDefault="006F565F" w:rsidP="00FF4932">
      <w:pPr>
        <w:spacing w:after="160"/>
        <w:jc w:val="left"/>
      </w:pPr>
      <w:r>
        <w:rPr>
          <w:color w:val="555F6B"/>
          <w:sz w:val="20"/>
          <w:szCs w:val="20"/>
          <w:lang w:bidi="ar-SY"/>
        </w:rPr>
        <w:t>صورة 28: رسائل التحقق عند ترك الحقول فارغة</w:t>
      </w:r>
    </w:p>
    <w:p w14:paraId="5AB66D1C" w14:textId="77777777" w:rsidR="001D2947" w:rsidRDefault="006F565F" w:rsidP="00FF4932">
      <w:pPr>
        <w:keepNext/>
        <w:spacing w:after="40"/>
        <w:jc w:val="left"/>
      </w:pPr>
      <w:r>
        <w:rPr>
          <w:b/>
          <w:bCs/>
          <w:color w:val="672146"/>
          <w:szCs w:val="24"/>
          <w:lang w:bidi="ar-SY"/>
        </w:rPr>
        <w:t>ما يجب عليك فعله:</w:t>
      </w:r>
    </w:p>
    <w:p w14:paraId="2384A5D6" w14:textId="77777777" w:rsidR="001D2947" w:rsidRDefault="006F565F" w:rsidP="00FF4932">
      <w:pPr>
        <w:pStyle w:val="ListBullet"/>
        <w:spacing w:after="40"/>
        <w:jc w:val="left"/>
      </w:pPr>
      <w:r>
        <w:rPr>
          <w:color w:val="021526"/>
          <w:szCs w:val="24"/>
          <w:lang w:bidi="ar-SY"/>
        </w:rPr>
        <w:t>أكمل الحقول التي تحتها رسالة حمراء ثم أعد الضغط.</w:t>
      </w:r>
    </w:p>
    <w:p w14:paraId="32DAD457"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تختفي الرسائل عند تصحيح البيانات.</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1D2947" w14:paraId="726F3EE3" w14:textId="77777777">
        <w:trPr>
          <w:jc w:val="center"/>
        </w:trPr>
        <w:tc>
          <w:tcPr>
            <w:tcW w:w="9638" w:type="dxa"/>
            <w:shd w:val="clear" w:color="auto" w:fill="EAF4F2"/>
            <w:tcMar>
              <w:top w:w="80" w:type="dxa"/>
              <w:left w:w="140" w:type="dxa"/>
              <w:bottom w:w="80" w:type="dxa"/>
              <w:right w:w="140" w:type="dxa"/>
            </w:tcMar>
          </w:tcPr>
          <w:p w14:paraId="1010E008" w14:textId="77777777" w:rsidR="001D2947" w:rsidRDefault="006F565F" w:rsidP="00FF4932">
            <w:pPr>
              <w:spacing w:after="40"/>
              <w:jc w:val="left"/>
            </w:pPr>
            <w:r>
              <w:rPr>
                <w:b/>
                <w:bCs/>
                <w:color w:val="00594F"/>
                <w:sz w:val="23"/>
                <w:szCs w:val="23"/>
                <w:lang w:bidi="ar-SY"/>
              </w:rPr>
              <w:t xml:space="preserve">ملاحظة: </w:t>
            </w:r>
            <w:r>
              <w:rPr>
                <w:color w:val="021526"/>
                <w:sz w:val="23"/>
                <w:szCs w:val="23"/>
                <w:lang w:bidi="ar-SY"/>
              </w:rPr>
              <w:t>إذا كان لرقمك الوطني حساب سابق تظهر رسالة «هذا الرقم لديه حساب حاج بالفعل» مع رابط «سجّل الدخول».</w:t>
            </w:r>
          </w:p>
        </w:tc>
      </w:tr>
    </w:tbl>
    <w:p w14:paraId="30CC7C35" w14:textId="77777777" w:rsidR="001D2947" w:rsidRDefault="001D2947" w:rsidP="00FF4932">
      <w:pPr>
        <w:spacing w:after="80"/>
        <w:jc w:val="left"/>
      </w:pPr>
    </w:p>
    <w:p w14:paraId="2FC5CCE7"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3: البيانات بعد التعبئة</w:t>
      </w:r>
    </w:p>
    <w:p w14:paraId="525296FA" w14:textId="77777777" w:rsidR="001D2947" w:rsidRDefault="006F565F" w:rsidP="00FF4932">
      <w:pPr>
        <w:keepNext/>
        <w:spacing w:after="120" w:line="312" w:lineRule="auto"/>
        <w:jc w:val="left"/>
      </w:pPr>
      <w:r>
        <w:rPr>
          <w:color w:val="021526"/>
          <w:szCs w:val="24"/>
          <w:lang w:bidi="ar-SY"/>
        </w:rPr>
        <w:t>هكذا تبدو الشاشة بعد كتابة البيانات الأربعة. يمكنك إظهار كلمة المرور بالضغط على رمز العين.</w:t>
      </w:r>
    </w:p>
    <w:p w14:paraId="4576E596" w14:textId="77777777" w:rsidR="001D2947" w:rsidRDefault="006F565F" w:rsidP="00FF4932">
      <w:pPr>
        <w:keepNext/>
        <w:spacing w:after="40"/>
        <w:jc w:val="left"/>
      </w:pPr>
      <w:r>
        <w:rPr>
          <w:noProof/>
        </w:rPr>
        <w:drawing>
          <wp:inline distT="0" distB="0" distL="0" distR="0" wp14:anchorId="20FF0E8C" wp14:editId="73DDC322">
            <wp:extent cx="5976000" cy="3735000"/>
            <wp:effectExtent l="0" t="0" r="0" b="0"/>
            <wp:docPr id="58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5-reg-1-filled.jpg"/>
                    <pic:cNvPicPr/>
                  </pic:nvPicPr>
                  <pic:blipFill>
                    <a:blip r:embed="rId39"/>
                    <a:stretch>
                      <a:fillRect/>
                    </a:stretch>
                  </pic:blipFill>
                  <pic:spPr>
                    <a:xfrm>
                      <a:off x="0" y="0"/>
                      <a:ext cx="5976000" cy="3735000"/>
                    </a:xfrm>
                    <a:prstGeom prst="rect">
                      <a:avLst/>
                    </a:prstGeom>
                  </pic:spPr>
                </pic:pic>
              </a:graphicData>
            </a:graphic>
          </wp:inline>
        </w:drawing>
      </w:r>
    </w:p>
    <w:p w14:paraId="7D52937D" w14:textId="77777777" w:rsidR="001D2947" w:rsidRDefault="006F565F" w:rsidP="00FF4932">
      <w:pPr>
        <w:spacing w:after="160"/>
        <w:jc w:val="left"/>
      </w:pPr>
      <w:r>
        <w:rPr>
          <w:color w:val="555F6B"/>
          <w:sz w:val="20"/>
          <w:szCs w:val="20"/>
          <w:lang w:bidi="ar-SY"/>
        </w:rPr>
        <w:t>صورة 29: البيانات الأساسية بعد التعبئة</w:t>
      </w:r>
    </w:p>
    <w:p w14:paraId="63F1271B" w14:textId="77777777" w:rsidR="001D2947" w:rsidRDefault="006F565F" w:rsidP="00FF4932">
      <w:pPr>
        <w:keepNext/>
        <w:spacing w:after="40"/>
        <w:jc w:val="left"/>
      </w:pPr>
      <w:r>
        <w:rPr>
          <w:b/>
          <w:bCs/>
          <w:color w:val="672146"/>
          <w:szCs w:val="24"/>
          <w:lang w:bidi="ar-SY"/>
        </w:rPr>
        <w:t>ما يجب عليك فعله:</w:t>
      </w:r>
    </w:p>
    <w:p w14:paraId="35762B06" w14:textId="77777777" w:rsidR="001D2947" w:rsidRDefault="006F565F" w:rsidP="00FF4932">
      <w:pPr>
        <w:pStyle w:val="ListBullet"/>
        <w:spacing w:after="40"/>
        <w:jc w:val="left"/>
      </w:pPr>
      <w:r>
        <w:rPr>
          <w:color w:val="021526"/>
          <w:szCs w:val="24"/>
          <w:lang w:bidi="ar-SY"/>
        </w:rPr>
        <w:t>راجع الرقم الوطني ورقم الهاتف جيداً.</w:t>
      </w:r>
    </w:p>
    <w:p w14:paraId="115D5475" w14:textId="77777777" w:rsidR="001D2947" w:rsidRDefault="006F565F" w:rsidP="00FF4932">
      <w:pPr>
        <w:pStyle w:val="ListBullet"/>
        <w:spacing w:after="40"/>
        <w:jc w:val="left"/>
      </w:pPr>
      <w:r>
        <w:rPr>
          <w:color w:val="021526"/>
          <w:szCs w:val="24"/>
          <w:lang w:bidi="ar-SY"/>
        </w:rPr>
        <w:t>اضغط «إرسال رمز التحقق».</w:t>
      </w:r>
    </w:p>
    <w:p w14:paraId="447DC6B9"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تصلك رسالة نصية فيها رمز من 4 أرقام.</w:t>
      </w:r>
    </w:p>
    <w:p w14:paraId="283D8638" w14:textId="77777777" w:rsidR="001D2947" w:rsidRDefault="006F565F" w:rsidP="00FF4932">
      <w:pPr>
        <w:pStyle w:val="Heading2"/>
        <w:spacing w:before="240" w:after="120"/>
        <w:jc w:val="left"/>
      </w:pPr>
      <w:bookmarkStart w:id="16" w:name="_Toc242809245"/>
      <w:r>
        <w:rPr>
          <w:rFonts w:ascii="itf Qomra Arabic" w:eastAsia="itf Qomra Arabic" w:hAnsi="itf Qomra Arabic" w:cs="itf Qomra Arabic"/>
          <w:color w:val="00594F"/>
          <w:szCs w:val="34"/>
          <w:lang w:bidi="ar-SY"/>
        </w:rPr>
        <w:lastRenderedPageBreak/>
        <w:t>رمز التحقق</w:t>
      </w:r>
      <w:bookmarkEnd w:id="16"/>
    </w:p>
    <w:p w14:paraId="5B52D21B"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4: أدخل رمز التحقق</w:t>
      </w:r>
    </w:p>
    <w:p w14:paraId="135345C1" w14:textId="77777777" w:rsidR="001D2947" w:rsidRDefault="006F565F" w:rsidP="00FF4932">
      <w:pPr>
        <w:keepNext/>
        <w:spacing w:after="120" w:line="312" w:lineRule="auto"/>
        <w:jc w:val="left"/>
      </w:pPr>
      <w:r>
        <w:rPr>
          <w:color w:val="021526"/>
          <w:szCs w:val="24"/>
          <w:lang w:bidi="ar-SY"/>
        </w:rPr>
        <w:t>تظهر أربع خانات كبيرة. في النسخة التجريبية تظهر الرسالة النصية كتنبيه في أعلى الشاشة والرمز هو 1448.</w:t>
      </w:r>
    </w:p>
    <w:p w14:paraId="7CA7BED2" w14:textId="77777777" w:rsidR="001D2947" w:rsidRDefault="006F565F" w:rsidP="00FF4932">
      <w:pPr>
        <w:keepNext/>
        <w:spacing w:after="40"/>
        <w:jc w:val="left"/>
      </w:pPr>
      <w:r>
        <w:rPr>
          <w:noProof/>
        </w:rPr>
        <w:drawing>
          <wp:inline distT="0" distB="0" distL="0" distR="0" wp14:anchorId="1D93EAFC" wp14:editId="4EAA944C">
            <wp:extent cx="5976000" cy="3735000"/>
            <wp:effectExtent l="0" t="0" r="0" b="0"/>
            <wp:docPr id="59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6-reg-2-otp.jpg"/>
                    <pic:cNvPicPr/>
                  </pic:nvPicPr>
                  <pic:blipFill>
                    <a:blip r:embed="rId40"/>
                    <a:stretch>
                      <a:fillRect/>
                    </a:stretch>
                  </pic:blipFill>
                  <pic:spPr>
                    <a:xfrm>
                      <a:off x="0" y="0"/>
                      <a:ext cx="5976000" cy="3735000"/>
                    </a:xfrm>
                    <a:prstGeom prst="rect">
                      <a:avLst/>
                    </a:prstGeom>
                  </pic:spPr>
                </pic:pic>
              </a:graphicData>
            </a:graphic>
          </wp:inline>
        </w:drawing>
      </w:r>
    </w:p>
    <w:p w14:paraId="4A5089F5" w14:textId="77777777" w:rsidR="001D2947" w:rsidRDefault="006F565F" w:rsidP="00FF4932">
      <w:pPr>
        <w:spacing w:after="160"/>
        <w:jc w:val="left"/>
      </w:pPr>
      <w:r>
        <w:rPr>
          <w:color w:val="555F6B"/>
          <w:sz w:val="20"/>
          <w:szCs w:val="20"/>
          <w:lang w:bidi="ar-SY"/>
        </w:rPr>
        <w:t>صورة 30: رمز التحقق — الرسالة النصية تظهر في الأعلى</w:t>
      </w:r>
    </w:p>
    <w:p w14:paraId="0EC945A9" w14:textId="77777777" w:rsidR="001D2947" w:rsidRDefault="006F565F" w:rsidP="00FF4932">
      <w:pPr>
        <w:keepNext/>
        <w:spacing w:after="40"/>
        <w:jc w:val="left"/>
      </w:pPr>
      <w:r>
        <w:rPr>
          <w:b/>
          <w:bCs/>
          <w:color w:val="672146"/>
          <w:szCs w:val="24"/>
          <w:lang w:bidi="ar-SY"/>
        </w:rPr>
        <w:t>ما يجب عليك فعله:</w:t>
      </w:r>
    </w:p>
    <w:p w14:paraId="5A822D13" w14:textId="77777777" w:rsidR="001D2947" w:rsidRDefault="006F565F" w:rsidP="00FF4932">
      <w:pPr>
        <w:pStyle w:val="ListBullet"/>
        <w:spacing w:after="40"/>
        <w:jc w:val="left"/>
      </w:pPr>
      <w:r>
        <w:rPr>
          <w:color w:val="021526"/>
          <w:szCs w:val="24"/>
          <w:lang w:bidi="ar-SY"/>
        </w:rPr>
        <w:t>اكتب الأرقام الأربعة، تنتقل الخانة تلقائياً بعد كل رقم.</w:t>
      </w:r>
    </w:p>
    <w:p w14:paraId="4F081315" w14:textId="77777777" w:rsidR="001D2947" w:rsidRDefault="006F565F" w:rsidP="00FF4932">
      <w:pPr>
        <w:pStyle w:val="ListBullet"/>
        <w:spacing w:after="40"/>
        <w:jc w:val="left"/>
      </w:pPr>
      <w:r>
        <w:rPr>
          <w:color w:val="021526"/>
          <w:szCs w:val="24"/>
          <w:lang w:bidi="ar-SY"/>
        </w:rPr>
        <w:t>إن لم يصلك الرمز انتظر 60 ثانية ثم اضغط «إعادة إرسال الرمز».</w:t>
      </w:r>
    </w:p>
    <w:p w14:paraId="03D0FD06" w14:textId="77777777" w:rsidR="001D2947" w:rsidRDefault="006F565F" w:rsidP="00FF4932">
      <w:pPr>
        <w:pStyle w:val="ListBullet"/>
        <w:spacing w:after="40"/>
        <w:jc w:val="left"/>
      </w:pPr>
      <w:r>
        <w:rPr>
          <w:color w:val="021526"/>
          <w:szCs w:val="24"/>
          <w:lang w:bidi="ar-SY"/>
        </w:rPr>
        <w:t>إن أخطأت في رقم الهاتف اضغط «تعديل رقم الهاتف».</w:t>
      </w:r>
    </w:p>
    <w:p w14:paraId="03879458"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تمتلئ الخانات الأربع.</w:t>
      </w:r>
    </w:p>
    <w:p w14:paraId="03529A30"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5: اضغط «تحقق»</w:t>
      </w:r>
    </w:p>
    <w:p w14:paraId="12F1C8FB" w14:textId="77777777" w:rsidR="001D2947" w:rsidRDefault="006F565F" w:rsidP="00FF4932">
      <w:pPr>
        <w:keepNext/>
        <w:spacing w:after="120" w:line="312" w:lineRule="auto"/>
        <w:jc w:val="left"/>
      </w:pPr>
      <w:r>
        <w:rPr>
          <w:color w:val="021526"/>
          <w:szCs w:val="24"/>
          <w:lang w:bidi="ar-SY"/>
        </w:rPr>
        <w:t>بعد إدخال الرمز يصبح زر «تحقق» فعّالاً.</w:t>
      </w:r>
    </w:p>
    <w:p w14:paraId="60B7F8BC" w14:textId="77777777" w:rsidR="001D2947" w:rsidRDefault="006F565F" w:rsidP="00FF4932">
      <w:pPr>
        <w:keepNext/>
        <w:spacing w:after="40"/>
        <w:jc w:val="left"/>
      </w:pPr>
      <w:r>
        <w:rPr>
          <w:noProof/>
        </w:rPr>
        <w:drawing>
          <wp:inline distT="0" distB="0" distL="0" distR="0" wp14:anchorId="0107FDC8" wp14:editId="2A9F90CA">
            <wp:extent cx="5976000" cy="3735000"/>
            <wp:effectExtent l="0" t="0" r="0" b="0"/>
            <wp:docPr id="59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7-reg-2-otp-filled.jpg"/>
                    <pic:cNvPicPr/>
                  </pic:nvPicPr>
                  <pic:blipFill>
                    <a:blip r:embed="rId41"/>
                    <a:stretch>
                      <a:fillRect/>
                    </a:stretch>
                  </pic:blipFill>
                  <pic:spPr>
                    <a:xfrm>
                      <a:off x="0" y="0"/>
                      <a:ext cx="5976000" cy="3735000"/>
                    </a:xfrm>
                    <a:prstGeom prst="rect">
                      <a:avLst/>
                    </a:prstGeom>
                  </pic:spPr>
                </pic:pic>
              </a:graphicData>
            </a:graphic>
          </wp:inline>
        </w:drawing>
      </w:r>
    </w:p>
    <w:p w14:paraId="0CCE33F2" w14:textId="77777777" w:rsidR="001D2947" w:rsidRDefault="006F565F" w:rsidP="00FF4932">
      <w:pPr>
        <w:spacing w:after="160"/>
        <w:jc w:val="left"/>
      </w:pPr>
      <w:r>
        <w:rPr>
          <w:color w:val="555F6B"/>
          <w:sz w:val="20"/>
          <w:szCs w:val="20"/>
          <w:lang w:bidi="ar-SY"/>
        </w:rPr>
        <w:t>صورة 31: بعد إدخال الرمز</w:t>
      </w:r>
    </w:p>
    <w:p w14:paraId="5DAB70C0" w14:textId="77777777" w:rsidR="001D2947" w:rsidRDefault="006F565F" w:rsidP="00FF4932">
      <w:pPr>
        <w:keepNext/>
        <w:spacing w:after="40"/>
        <w:jc w:val="left"/>
      </w:pPr>
      <w:r>
        <w:rPr>
          <w:b/>
          <w:bCs/>
          <w:color w:val="672146"/>
          <w:szCs w:val="24"/>
          <w:lang w:bidi="ar-SY"/>
        </w:rPr>
        <w:t>ما يجب عليك فعله:</w:t>
      </w:r>
    </w:p>
    <w:p w14:paraId="15116B8A" w14:textId="77777777" w:rsidR="001D2947" w:rsidRDefault="006F565F" w:rsidP="00FF4932">
      <w:pPr>
        <w:pStyle w:val="ListBullet"/>
        <w:spacing w:after="40"/>
        <w:jc w:val="left"/>
      </w:pPr>
      <w:r>
        <w:rPr>
          <w:color w:val="021526"/>
          <w:szCs w:val="24"/>
          <w:lang w:bidi="ar-SY"/>
        </w:rPr>
        <w:t>اضغط «تحقق».</w:t>
      </w:r>
    </w:p>
    <w:p w14:paraId="5857554A"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تبدأ المنصة بجلب بياناتك من الشؤون المدنية.</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1D2947" w14:paraId="41579D2E" w14:textId="77777777">
        <w:trPr>
          <w:jc w:val="center"/>
        </w:trPr>
        <w:tc>
          <w:tcPr>
            <w:tcW w:w="9638" w:type="dxa"/>
            <w:shd w:val="clear" w:color="auto" w:fill="EAF4F2"/>
            <w:tcMar>
              <w:top w:w="80" w:type="dxa"/>
              <w:left w:w="140" w:type="dxa"/>
              <w:bottom w:w="80" w:type="dxa"/>
              <w:right w:w="140" w:type="dxa"/>
            </w:tcMar>
          </w:tcPr>
          <w:p w14:paraId="296FCEA7" w14:textId="77777777" w:rsidR="001D2947" w:rsidRDefault="006F565F" w:rsidP="00FF4932">
            <w:pPr>
              <w:spacing w:after="40"/>
              <w:jc w:val="left"/>
            </w:pPr>
            <w:r>
              <w:rPr>
                <w:b/>
                <w:bCs/>
                <w:color w:val="00594F"/>
                <w:sz w:val="23"/>
                <w:szCs w:val="23"/>
                <w:lang w:bidi="ar-SY"/>
              </w:rPr>
              <w:t xml:space="preserve">ملاحظة: </w:t>
            </w:r>
            <w:r>
              <w:rPr>
                <w:color w:val="021526"/>
                <w:sz w:val="23"/>
                <w:szCs w:val="23"/>
                <w:lang w:bidi="ar-SY"/>
              </w:rPr>
              <w:t>إذا كان الرمز خاطئاً تهتز الخانات وتتلون بالأحمر؛ أعد إدخاله.</w:t>
            </w:r>
          </w:p>
        </w:tc>
      </w:tr>
    </w:tbl>
    <w:p w14:paraId="5935D69C" w14:textId="77777777" w:rsidR="001D2947" w:rsidRDefault="001D2947" w:rsidP="00FF4932">
      <w:pPr>
        <w:spacing w:after="80"/>
        <w:jc w:val="left"/>
      </w:pPr>
    </w:p>
    <w:p w14:paraId="017703E7" w14:textId="77777777" w:rsidR="001D2947" w:rsidRDefault="006F565F" w:rsidP="00FF4932">
      <w:pPr>
        <w:pStyle w:val="Heading2"/>
        <w:spacing w:before="240" w:after="120"/>
        <w:jc w:val="left"/>
      </w:pPr>
      <w:bookmarkStart w:id="17" w:name="_Toc242809246"/>
      <w:r>
        <w:rPr>
          <w:rFonts w:ascii="itf Qomra Arabic" w:eastAsia="itf Qomra Arabic" w:hAnsi="itf Qomra Arabic" w:cs="itf Qomra Arabic"/>
          <w:color w:val="00594F"/>
          <w:szCs w:val="34"/>
          <w:lang w:bidi="ar-SY"/>
        </w:rPr>
        <w:lastRenderedPageBreak/>
        <w:t>بياناتك من الشؤون المدنية</w:t>
      </w:r>
      <w:bookmarkEnd w:id="17"/>
    </w:p>
    <w:p w14:paraId="4DDD779B"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6: انتظر جلب البيانات</w:t>
      </w:r>
    </w:p>
    <w:p w14:paraId="4442421C" w14:textId="77777777" w:rsidR="001D2947" w:rsidRDefault="006F565F" w:rsidP="00FF4932">
      <w:pPr>
        <w:keepNext/>
        <w:spacing w:after="120" w:line="312" w:lineRule="auto"/>
        <w:jc w:val="left"/>
      </w:pPr>
      <w:r>
        <w:rPr>
          <w:color w:val="021526"/>
          <w:szCs w:val="24"/>
          <w:lang w:bidi="ar-SY"/>
        </w:rPr>
        <w:t>تتصل المنصة بالشؤون المدنية وتتحقق من رقمك الوطني وتجلب قيدك وبياناتك الشخصية. يستغرق ذلك ثوانيَ قليلة، وترى قائمة الخطوات تكتمل واحدة تلو الأخرى.</w:t>
      </w:r>
    </w:p>
    <w:p w14:paraId="3CEF1872" w14:textId="77777777" w:rsidR="001D2947" w:rsidRDefault="006F565F" w:rsidP="00FF4932">
      <w:pPr>
        <w:keepNext/>
        <w:spacing w:after="40"/>
        <w:jc w:val="left"/>
      </w:pPr>
      <w:r>
        <w:rPr>
          <w:noProof/>
        </w:rPr>
        <w:drawing>
          <wp:inline distT="0" distB="0" distL="0" distR="0" wp14:anchorId="46825287" wp14:editId="10A4CC6A">
            <wp:extent cx="5976000" cy="3735000"/>
            <wp:effectExtent l="0" t="0" r="0" b="0"/>
            <wp:docPr id="59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8-reg-3-fetching.jpg"/>
                    <pic:cNvPicPr/>
                  </pic:nvPicPr>
                  <pic:blipFill>
                    <a:blip r:embed="rId42"/>
                    <a:stretch>
                      <a:fillRect/>
                    </a:stretch>
                  </pic:blipFill>
                  <pic:spPr>
                    <a:xfrm>
                      <a:off x="0" y="0"/>
                      <a:ext cx="5976000" cy="3735000"/>
                    </a:xfrm>
                    <a:prstGeom prst="rect">
                      <a:avLst/>
                    </a:prstGeom>
                  </pic:spPr>
                </pic:pic>
              </a:graphicData>
            </a:graphic>
          </wp:inline>
        </w:drawing>
      </w:r>
    </w:p>
    <w:p w14:paraId="3B8992F3" w14:textId="77777777" w:rsidR="001D2947" w:rsidRDefault="006F565F" w:rsidP="00FF4932">
      <w:pPr>
        <w:spacing w:after="160"/>
        <w:jc w:val="left"/>
      </w:pPr>
      <w:r>
        <w:rPr>
          <w:color w:val="555F6B"/>
          <w:sz w:val="20"/>
          <w:szCs w:val="20"/>
          <w:lang w:bidi="ar-SY"/>
        </w:rPr>
        <w:t>صورة 32: جلب البيانات من الشؤون المدنية</w:t>
      </w:r>
    </w:p>
    <w:p w14:paraId="27D73D56" w14:textId="77777777" w:rsidR="001D2947" w:rsidRDefault="006F565F" w:rsidP="00FF4932">
      <w:pPr>
        <w:keepNext/>
        <w:spacing w:after="40"/>
        <w:jc w:val="left"/>
      </w:pPr>
      <w:r>
        <w:rPr>
          <w:b/>
          <w:bCs/>
          <w:color w:val="672146"/>
          <w:szCs w:val="24"/>
          <w:lang w:bidi="ar-SY"/>
        </w:rPr>
        <w:t>ما يجب عليك فعله:</w:t>
      </w:r>
    </w:p>
    <w:p w14:paraId="0758C38B" w14:textId="77777777" w:rsidR="001D2947" w:rsidRDefault="006F565F" w:rsidP="00FF4932">
      <w:pPr>
        <w:pStyle w:val="ListBullet"/>
        <w:spacing w:after="40"/>
        <w:jc w:val="left"/>
      </w:pPr>
      <w:r>
        <w:rPr>
          <w:color w:val="021526"/>
          <w:szCs w:val="24"/>
          <w:lang w:bidi="ar-SY"/>
        </w:rPr>
        <w:t>لا تفعل شيئاً، فقط انتظر.</w:t>
      </w:r>
    </w:p>
    <w:p w14:paraId="735260EB"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تظهر بياناتك الرسمية.</w:t>
      </w:r>
    </w:p>
    <w:p w14:paraId="3A5D04C4"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7: راجع بياناتك وأكّدها</w:t>
      </w:r>
    </w:p>
    <w:p w14:paraId="1D8CB48A" w14:textId="77777777" w:rsidR="001D2947" w:rsidRDefault="006F565F" w:rsidP="00FF4932">
      <w:pPr>
        <w:keepNext/>
        <w:spacing w:after="120" w:line="312" w:lineRule="auto"/>
        <w:jc w:val="left"/>
      </w:pPr>
      <w:r>
        <w:rPr>
          <w:color w:val="021526"/>
          <w:szCs w:val="24"/>
          <w:lang w:bidi="ar-SY"/>
        </w:rPr>
        <w:t>تظهر بطاقتك: الاسم الكامل، اسم الأب والأم، تاريخ الميلاد والعمر، الجنس، مكان الولادة، المحافظة، مكان القيد، الحالة المدنية، ورقم دفتر العائلة. لا حاجة لإعادة كتابة أي شيء.</w:t>
      </w:r>
    </w:p>
    <w:p w14:paraId="39F6C3BC" w14:textId="77777777" w:rsidR="001D2947" w:rsidRDefault="006F565F" w:rsidP="00FF4932">
      <w:pPr>
        <w:keepNext/>
        <w:spacing w:after="40"/>
        <w:jc w:val="left"/>
      </w:pPr>
      <w:r>
        <w:rPr>
          <w:noProof/>
        </w:rPr>
        <w:drawing>
          <wp:inline distT="0" distB="0" distL="0" distR="0" wp14:anchorId="1D42C5B1" wp14:editId="25A6E035">
            <wp:extent cx="5976000" cy="3735000"/>
            <wp:effectExtent l="0" t="0" r="0" b="0"/>
            <wp:docPr id="5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9-reg-3-data.jpg"/>
                    <pic:cNvPicPr/>
                  </pic:nvPicPr>
                  <pic:blipFill>
                    <a:blip r:embed="rId43"/>
                    <a:stretch>
                      <a:fillRect/>
                    </a:stretch>
                  </pic:blipFill>
                  <pic:spPr>
                    <a:xfrm>
                      <a:off x="0" y="0"/>
                      <a:ext cx="5976000" cy="3735000"/>
                    </a:xfrm>
                    <a:prstGeom prst="rect">
                      <a:avLst/>
                    </a:prstGeom>
                  </pic:spPr>
                </pic:pic>
              </a:graphicData>
            </a:graphic>
          </wp:inline>
        </w:drawing>
      </w:r>
    </w:p>
    <w:p w14:paraId="4ABFE694" w14:textId="77777777" w:rsidR="001D2947" w:rsidRDefault="006F565F" w:rsidP="00FF4932">
      <w:pPr>
        <w:spacing w:after="160"/>
        <w:jc w:val="left"/>
      </w:pPr>
      <w:r>
        <w:rPr>
          <w:color w:val="555F6B"/>
          <w:sz w:val="20"/>
          <w:szCs w:val="20"/>
          <w:lang w:bidi="ar-SY"/>
        </w:rPr>
        <w:t>صورة 33: بياناتك كما وردت من الشؤون المدنية</w:t>
      </w:r>
    </w:p>
    <w:p w14:paraId="3EFD8918" w14:textId="77777777" w:rsidR="001D2947" w:rsidRDefault="006F565F" w:rsidP="00FF4932">
      <w:pPr>
        <w:keepNext/>
        <w:spacing w:after="40"/>
        <w:jc w:val="left"/>
      </w:pPr>
      <w:r>
        <w:rPr>
          <w:b/>
          <w:bCs/>
          <w:color w:val="672146"/>
          <w:szCs w:val="24"/>
          <w:lang w:bidi="ar-SY"/>
        </w:rPr>
        <w:t>ما يجب عليك فعله:</w:t>
      </w:r>
    </w:p>
    <w:p w14:paraId="1F812295" w14:textId="77777777" w:rsidR="001D2947" w:rsidRDefault="006F565F" w:rsidP="00FF4932">
      <w:pPr>
        <w:pStyle w:val="ListBullet"/>
        <w:spacing w:after="40"/>
        <w:jc w:val="left"/>
      </w:pPr>
      <w:r>
        <w:rPr>
          <w:color w:val="021526"/>
          <w:szCs w:val="24"/>
          <w:lang w:bidi="ar-SY"/>
        </w:rPr>
        <w:t>اقرأ البيانات بتمعّن.</w:t>
      </w:r>
    </w:p>
    <w:p w14:paraId="38185ED5" w14:textId="77777777" w:rsidR="001D2947" w:rsidRDefault="006F565F" w:rsidP="00FF4932">
      <w:pPr>
        <w:pStyle w:val="ListBullet"/>
        <w:spacing w:after="40"/>
        <w:jc w:val="left"/>
      </w:pPr>
      <w:r>
        <w:rPr>
          <w:color w:val="021526"/>
          <w:szCs w:val="24"/>
          <w:lang w:bidi="ar-SY"/>
        </w:rPr>
        <w:t>إذا كانت صحيحة اضغط «نعم، بياناتي صحيحة» (الإطار 1‏).</w:t>
      </w:r>
    </w:p>
    <w:p w14:paraId="19FAEDC5" w14:textId="77777777" w:rsidR="001D2947" w:rsidRDefault="006F565F" w:rsidP="00FF4932">
      <w:pPr>
        <w:pStyle w:val="ListBullet"/>
        <w:spacing w:after="40"/>
        <w:jc w:val="left"/>
      </w:pPr>
      <w:r>
        <w:rPr>
          <w:color w:val="021526"/>
          <w:szCs w:val="24"/>
          <w:lang w:bidi="ar-SY"/>
        </w:rPr>
        <w:t>إذا كان فيها خطأ اضغط «البيانات غير صحيحة» (الإطار 2‏).</w:t>
      </w:r>
    </w:p>
    <w:p w14:paraId="4A80509E"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تنتقل إلى المعلومات الإضافية.</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1D2947" w14:paraId="4F223A96" w14:textId="77777777">
        <w:trPr>
          <w:jc w:val="center"/>
        </w:trPr>
        <w:tc>
          <w:tcPr>
            <w:tcW w:w="9638" w:type="dxa"/>
            <w:shd w:val="clear" w:color="auto" w:fill="EAF4F2"/>
            <w:tcMar>
              <w:top w:w="80" w:type="dxa"/>
              <w:left w:w="140" w:type="dxa"/>
              <w:bottom w:w="80" w:type="dxa"/>
              <w:right w:w="140" w:type="dxa"/>
            </w:tcMar>
          </w:tcPr>
          <w:p w14:paraId="37A1A420" w14:textId="77777777" w:rsidR="001D2947" w:rsidRDefault="006F565F" w:rsidP="00FF4932">
            <w:pPr>
              <w:spacing w:after="40"/>
              <w:jc w:val="left"/>
            </w:pPr>
            <w:r>
              <w:rPr>
                <w:b/>
                <w:bCs/>
                <w:color w:val="00594F"/>
                <w:sz w:val="23"/>
                <w:szCs w:val="23"/>
                <w:lang w:bidi="ar-SY"/>
              </w:rPr>
              <w:t xml:space="preserve">ملاحظة: </w:t>
            </w:r>
            <w:r>
              <w:rPr>
                <w:color w:val="021526"/>
                <w:sz w:val="23"/>
                <w:szCs w:val="23"/>
                <w:lang w:bidi="ar-SY"/>
              </w:rPr>
              <w:t>في المنصة الفعلية، إذا اخترت «البيانات غير صحيحة» تُدخل بياناتك بنفسك وترفع وثيقة تثبتها، وتُعلَّم «غير مؤكدة» حتى يراجعها موظف التسجيل.</w:t>
            </w:r>
          </w:p>
        </w:tc>
      </w:tr>
    </w:tbl>
    <w:p w14:paraId="6F2E79F6" w14:textId="77777777" w:rsidR="001D2947" w:rsidRDefault="001D2947" w:rsidP="00FF4932">
      <w:pPr>
        <w:spacing w:after="80"/>
        <w:jc w:val="left"/>
      </w:pPr>
    </w:p>
    <w:p w14:paraId="6509BAAA" w14:textId="77777777" w:rsidR="001D2947" w:rsidRDefault="006F565F" w:rsidP="00FF4932">
      <w:pPr>
        <w:pStyle w:val="Heading2"/>
        <w:spacing w:before="240" w:after="120"/>
        <w:jc w:val="left"/>
      </w:pPr>
      <w:bookmarkStart w:id="18" w:name="_Toc242809247"/>
      <w:r>
        <w:rPr>
          <w:rFonts w:ascii="itf Qomra Arabic" w:eastAsia="itf Qomra Arabic" w:hAnsi="itf Qomra Arabic" w:cs="itf Qomra Arabic"/>
          <w:color w:val="00594F"/>
          <w:szCs w:val="34"/>
          <w:lang w:bidi="ar-SY"/>
        </w:rPr>
        <w:lastRenderedPageBreak/>
        <w:t>معلومات إضافية</w:t>
      </w:r>
      <w:bookmarkEnd w:id="18"/>
    </w:p>
    <w:p w14:paraId="414B05F7"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8: معلومات لا تملكها الشؤون المدنية</w:t>
      </w:r>
    </w:p>
    <w:p w14:paraId="7630B862" w14:textId="77777777" w:rsidR="001D2947" w:rsidRDefault="006F565F" w:rsidP="00FF4932">
      <w:pPr>
        <w:keepNext/>
        <w:spacing w:after="120" w:line="312" w:lineRule="auto"/>
        <w:jc w:val="left"/>
      </w:pPr>
      <w:r>
        <w:rPr>
          <w:color w:val="021526"/>
          <w:szCs w:val="24"/>
          <w:lang w:bidi="ar-SY"/>
        </w:rPr>
        <w:t>كلها اختيارية ويمكنك إضافتها لاحقاً: صورة شخصية (تُستخدم في بطاقة الحاج الرقمية)، رقم هاتف بديل، وجهة اتصال للطوارئ (شخص يبقى في سوريا ونبلغه بمحطات رحلتك).</w:t>
      </w:r>
    </w:p>
    <w:p w14:paraId="461E77C5" w14:textId="77777777" w:rsidR="001D2947" w:rsidRDefault="006F565F" w:rsidP="00FF4932">
      <w:pPr>
        <w:keepNext/>
        <w:spacing w:after="40"/>
        <w:jc w:val="left"/>
      </w:pPr>
      <w:r>
        <w:rPr>
          <w:noProof/>
        </w:rPr>
        <w:drawing>
          <wp:inline distT="0" distB="0" distL="0" distR="0" wp14:anchorId="0DF420FB" wp14:editId="69A1FAD9">
            <wp:extent cx="5976000" cy="3735000"/>
            <wp:effectExtent l="0" t="0" r="0" b="0"/>
            <wp:docPr id="59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0-reg-4-extra.jpg"/>
                    <pic:cNvPicPr/>
                  </pic:nvPicPr>
                  <pic:blipFill>
                    <a:blip r:embed="rId44"/>
                    <a:stretch>
                      <a:fillRect/>
                    </a:stretch>
                  </pic:blipFill>
                  <pic:spPr>
                    <a:xfrm>
                      <a:off x="0" y="0"/>
                      <a:ext cx="5976000" cy="3735000"/>
                    </a:xfrm>
                    <a:prstGeom prst="rect">
                      <a:avLst/>
                    </a:prstGeom>
                  </pic:spPr>
                </pic:pic>
              </a:graphicData>
            </a:graphic>
          </wp:inline>
        </w:drawing>
      </w:r>
    </w:p>
    <w:p w14:paraId="19E59743" w14:textId="77777777" w:rsidR="001D2947" w:rsidRDefault="006F565F" w:rsidP="00FF4932">
      <w:pPr>
        <w:spacing w:after="160"/>
        <w:jc w:val="left"/>
      </w:pPr>
      <w:r>
        <w:rPr>
          <w:color w:val="555F6B"/>
          <w:sz w:val="20"/>
          <w:szCs w:val="20"/>
          <w:lang w:bidi="ar-SY"/>
        </w:rPr>
        <w:t>صورة 34: معلومات إضافية اختيارية</w:t>
      </w:r>
    </w:p>
    <w:p w14:paraId="17E89EE3" w14:textId="77777777" w:rsidR="001D2947" w:rsidRDefault="006F565F" w:rsidP="00FF4932">
      <w:pPr>
        <w:keepNext/>
        <w:spacing w:after="40"/>
        <w:jc w:val="left"/>
      </w:pPr>
      <w:r>
        <w:rPr>
          <w:b/>
          <w:bCs/>
          <w:color w:val="672146"/>
          <w:szCs w:val="24"/>
          <w:lang w:bidi="ar-SY"/>
        </w:rPr>
        <w:t>ما يجب عليك فعله:</w:t>
      </w:r>
    </w:p>
    <w:p w14:paraId="5224311F" w14:textId="77777777" w:rsidR="001D2947" w:rsidRDefault="006F565F" w:rsidP="00FF4932">
      <w:pPr>
        <w:pStyle w:val="ListBullet"/>
        <w:spacing w:after="40"/>
        <w:jc w:val="left"/>
      </w:pPr>
      <w:r>
        <w:rPr>
          <w:color w:val="021526"/>
          <w:szCs w:val="24"/>
          <w:lang w:bidi="ar-SY"/>
        </w:rPr>
        <w:t>اضغط مربع الكاميرا لرفع صورة شخصية بخلفية بيضاء (اختياري).</w:t>
      </w:r>
    </w:p>
    <w:p w14:paraId="517D571D" w14:textId="77777777" w:rsidR="001D2947" w:rsidRDefault="006F565F" w:rsidP="00FF4932">
      <w:pPr>
        <w:pStyle w:val="ListBullet"/>
        <w:spacing w:after="40"/>
        <w:jc w:val="left"/>
      </w:pPr>
      <w:r>
        <w:rPr>
          <w:color w:val="021526"/>
          <w:szCs w:val="24"/>
          <w:lang w:bidi="ar-SY"/>
        </w:rPr>
        <w:t>اكتب اسم جهة الطوارئ وهاتفها (يُنصح به بشدة).</w:t>
      </w:r>
    </w:p>
    <w:p w14:paraId="5083E01B"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تُحفظ المعلومات في ملفك.</w:t>
      </w:r>
    </w:p>
    <w:p w14:paraId="6E394D36"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9: أنشئ الحساب</w:t>
      </w:r>
    </w:p>
    <w:p w14:paraId="275415EB" w14:textId="77777777" w:rsidR="001D2947" w:rsidRDefault="006F565F" w:rsidP="00FF4932">
      <w:pPr>
        <w:keepNext/>
        <w:spacing w:after="120" w:line="312" w:lineRule="auto"/>
        <w:jc w:val="left"/>
      </w:pPr>
      <w:r>
        <w:rPr>
          <w:color w:val="021526"/>
          <w:szCs w:val="24"/>
          <w:lang w:bidi="ar-SY"/>
        </w:rPr>
        <w:t>بعد تعبئة ما تريد، اضغط زر «إنشاء الحساب». يمكنك أيضاً الرجوع خطوة بزر «رجوع».</w:t>
      </w:r>
    </w:p>
    <w:p w14:paraId="5FD9913D" w14:textId="77777777" w:rsidR="001D2947" w:rsidRDefault="006F565F" w:rsidP="00FF4932">
      <w:pPr>
        <w:keepNext/>
        <w:spacing w:after="40"/>
        <w:jc w:val="left"/>
      </w:pPr>
      <w:r>
        <w:rPr>
          <w:noProof/>
        </w:rPr>
        <w:drawing>
          <wp:inline distT="0" distB="0" distL="0" distR="0" wp14:anchorId="0621437B" wp14:editId="452687B2">
            <wp:extent cx="5976000" cy="3735000"/>
            <wp:effectExtent l="0" t="0" r="0" b="0"/>
            <wp:docPr id="59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1-reg-4-extra-filled.jpg"/>
                    <pic:cNvPicPr/>
                  </pic:nvPicPr>
                  <pic:blipFill>
                    <a:blip r:embed="rId45"/>
                    <a:stretch>
                      <a:fillRect/>
                    </a:stretch>
                  </pic:blipFill>
                  <pic:spPr>
                    <a:xfrm>
                      <a:off x="0" y="0"/>
                      <a:ext cx="5976000" cy="3735000"/>
                    </a:xfrm>
                    <a:prstGeom prst="rect">
                      <a:avLst/>
                    </a:prstGeom>
                  </pic:spPr>
                </pic:pic>
              </a:graphicData>
            </a:graphic>
          </wp:inline>
        </w:drawing>
      </w:r>
    </w:p>
    <w:p w14:paraId="38A5CC31" w14:textId="77777777" w:rsidR="001D2947" w:rsidRDefault="006F565F" w:rsidP="00FF4932">
      <w:pPr>
        <w:spacing w:after="160"/>
        <w:jc w:val="left"/>
      </w:pPr>
      <w:r>
        <w:rPr>
          <w:color w:val="555F6B"/>
          <w:sz w:val="20"/>
          <w:szCs w:val="20"/>
          <w:lang w:bidi="ar-SY"/>
        </w:rPr>
        <w:t>صورة 35: بعد إدخال جهة الاتصال للطوارئ</w:t>
      </w:r>
    </w:p>
    <w:p w14:paraId="4B975761" w14:textId="77777777" w:rsidR="001D2947" w:rsidRDefault="006F565F" w:rsidP="00FF4932">
      <w:pPr>
        <w:keepNext/>
        <w:spacing w:after="40"/>
        <w:jc w:val="left"/>
      </w:pPr>
      <w:r>
        <w:rPr>
          <w:b/>
          <w:bCs/>
          <w:color w:val="672146"/>
          <w:szCs w:val="24"/>
          <w:lang w:bidi="ar-SY"/>
        </w:rPr>
        <w:t>ما يجب عليك فعله:</w:t>
      </w:r>
    </w:p>
    <w:p w14:paraId="08000D71" w14:textId="77777777" w:rsidR="001D2947" w:rsidRDefault="006F565F" w:rsidP="00FF4932">
      <w:pPr>
        <w:pStyle w:val="ListBullet"/>
        <w:spacing w:after="40"/>
        <w:jc w:val="left"/>
      </w:pPr>
      <w:r>
        <w:rPr>
          <w:color w:val="021526"/>
          <w:szCs w:val="24"/>
          <w:lang w:bidi="ar-SY"/>
        </w:rPr>
        <w:t>اضغط «إنشاء الحساب».</w:t>
      </w:r>
    </w:p>
    <w:p w14:paraId="05105C6E"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يُنشأ حسابك فوراً.</w:t>
      </w:r>
    </w:p>
    <w:p w14:paraId="5FB69A29"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10: حسابك جاهز</w:t>
      </w:r>
    </w:p>
    <w:p w14:paraId="7B450B8E" w14:textId="77777777" w:rsidR="001D2947" w:rsidRDefault="006F565F" w:rsidP="00FF4932">
      <w:pPr>
        <w:keepNext/>
        <w:spacing w:after="120" w:line="312" w:lineRule="auto"/>
        <w:jc w:val="left"/>
      </w:pPr>
      <w:r>
        <w:rPr>
          <w:color w:val="021526"/>
          <w:szCs w:val="24"/>
          <w:lang w:bidi="ar-SY"/>
        </w:rPr>
        <w:t>تظهر شاشة الترحيب باسمك. حسابك ملف دائم يبقى معك عبر المواسم. يمكنك تقييم تجربة إنشاء الحساب بالنجوم.</w:t>
      </w:r>
    </w:p>
    <w:p w14:paraId="22D93FAC" w14:textId="77777777" w:rsidR="001D2947" w:rsidRDefault="006F565F" w:rsidP="00FF4932">
      <w:pPr>
        <w:keepNext/>
        <w:spacing w:after="40"/>
        <w:jc w:val="left"/>
      </w:pPr>
      <w:r>
        <w:rPr>
          <w:noProof/>
        </w:rPr>
        <w:drawing>
          <wp:inline distT="0" distB="0" distL="0" distR="0" wp14:anchorId="72309279" wp14:editId="4C7031DA">
            <wp:extent cx="5976000" cy="3735000"/>
            <wp:effectExtent l="0" t="0" r="0" b="0"/>
            <wp:docPr id="59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2-reg-5-done.jpg"/>
                    <pic:cNvPicPr/>
                  </pic:nvPicPr>
                  <pic:blipFill>
                    <a:blip r:embed="rId46"/>
                    <a:stretch>
                      <a:fillRect/>
                    </a:stretch>
                  </pic:blipFill>
                  <pic:spPr>
                    <a:xfrm>
                      <a:off x="0" y="0"/>
                      <a:ext cx="5976000" cy="3735000"/>
                    </a:xfrm>
                    <a:prstGeom prst="rect">
                      <a:avLst/>
                    </a:prstGeom>
                  </pic:spPr>
                </pic:pic>
              </a:graphicData>
            </a:graphic>
          </wp:inline>
        </w:drawing>
      </w:r>
    </w:p>
    <w:p w14:paraId="036C7158" w14:textId="77777777" w:rsidR="001D2947" w:rsidRDefault="006F565F" w:rsidP="00FF4932">
      <w:pPr>
        <w:spacing w:after="160"/>
        <w:jc w:val="left"/>
      </w:pPr>
      <w:r>
        <w:rPr>
          <w:color w:val="555F6B"/>
          <w:sz w:val="20"/>
          <w:szCs w:val="20"/>
          <w:lang w:bidi="ar-SY"/>
        </w:rPr>
        <w:t>صورة 36: تم إنشاء الحساب</w:t>
      </w:r>
    </w:p>
    <w:p w14:paraId="7244F7DC" w14:textId="77777777" w:rsidR="001D2947" w:rsidRDefault="006F565F" w:rsidP="00FF4932">
      <w:pPr>
        <w:keepNext/>
        <w:spacing w:after="40"/>
        <w:jc w:val="left"/>
      </w:pPr>
      <w:r>
        <w:rPr>
          <w:b/>
          <w:bCs/>
          <w:color w:val="672146"/>
          <w:szCs w:val="24"/>
          <w:lang w:bidi="ar-SY"/>
        </w:rPr>
        <w:t>ما يجب عليك فعله:</w:t>
      </w:r>
    </w:p>
    <w:p w14:paraId="5AE5AA48" w14:textId="77777777" w:rsidR="001D2947" w:rsidRDefault="006F565F" w:rsidP="00FF4932">
      <w:pPr>
        <w:pStyle w:val="ListBullet"/>
        <w:spacing w:after="40"/>
        <w:jc w:val="left"/>
      </w:pPr>
      <w:r>
        <w:rPr>
          <w:color w:val="021526"/>
          <w:szCs w:val="24"/>
          <w:lang w:bidi="ar-SY"/>
        </w:rPr>
        <w:t>اضغط «تقديم طلب حج الآن» (الإطار 1‏) للبدء مباشرة، أو «ملفي» (الإطار 2‏) لرؤية صفحتك أولاً.</w:t>
      </w:r>
    </w:p>
    <w:p w14:paraId="37C273A2"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تدخل إلى منطقة الحاج في المنصة.</w:t>
      </w:r>
    </w:p>
    <w:p w14:paraId="39DAE1C6" w14:textId="77777777" w:rsidR="001D2947" w:rsidRDefault="006F565F" w:rsidP="00FF4932">
      <w:pPr>
        <w:pStyle w:val="Heading1"/>
        <w:pageBreakBefore/>
        <w:spacing w:before="0" w:after="120"/>
        <w:jc w:val="left"/>
      </w:pPr>
      <w:bookmarkStart w:id="19" w:name="_Toc242809248"/>
      <w:r>
        <w:rPr>
          <w:rFonts w:ascii="itf Qomra Arabic" w:eastAsia="itf Qomra Arabic" w:hAnsi="itf Qomra Arabic" w:cs="itf Qomra Arabic"/>
          <w:szCs w:val="44"/>
          <w:lang w:bidi="ar-SY"/>
        </w:rPr>
        <w:lastRenderedPageBreak/>
        <w:t>الفصل 3: تسجيل الدخول والخروج</w:t>
      </w:r>
      <w:bookmarkEnd w:id="19"/>
    </w:p>
    <w:p w14:paraId="1D142D31" w14:textId="77777777" w:rsidR="001D2947" w:rsidRDefault="006F565F" w:rsidP="00FF4932">
      <w:pPr>
        <w:spacing w:line="312" w:lineRule="auto"/>
        <w:jc w:val="left"/>
      </w:pPr>
      <w:r>
        <w:rPr>
          <w:color w:val="021526"/>
          <w:szCs w:val="24"/>
          <w:lang w:bidi="ar-SY"/>
        </w:rPr>
        <w:t>بعد إنشاء الحساب تدخل إلى المنصة برقمك الوطني وكلمة المرور، ثم رمز تحقق يصل إلى هاتفك. اسمك يظهر في أعلى الشاشة ما دمت داخل حسابك.</w:t>
      </w:r>
    </w:p>
    <w:p w14:paraId="2A16767C" w14:textId="77777777" w:rsidR="001D2947" w:rsidRDefault="006F565F" w:rsidP="00FF4932">
      <w:pPr>
        <w:pStyle w:val="Heading2"/>
        <w:spacing w:before="240" w:after="120"/>
        <w:jc w:val="left"/>
      </w:pPr>
      <w:bookmarkStart w:id="20" w:name="_Toc242809249"/>
      <w:r>
        <w:rPr>
          <w:rFonts w:ascii="itf Qomra Arabic" w:eastAsia="itf Qomra Arabic" w:hAnsi="itf Qomra Arabic" w:cs="itf Qomra Arabic"/>
          <w:color w:val="00594F"/>
          <w:szCs w:val="34"/>
          <w:lang w:bidi="ar-SY"/>
        </w:rPr>
        <w:t>تسجيل الخروج</w:t>
      </w:r>
      <w:bookmarkEnd w:id="20"/>
    </w:p>
    <w:p w14:paraId="3ACC4A0A"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1: سجّل الخروج من ملفك</w:t>
      </w:r>
    </w:p>
    <w:p w14:paraId="4A41370D" w14:textId="77777777" w:rsidR="001D2947" w:rsidRDefault="006F565F" w:rsidP="00FF4932">
      <w:pPr>
        <w:keepNext/>
        <w:spacing w:after="120" w:line="312" w:lineRule="auto"/>
        <w:jc w:val="left"/>
      </w:pPr>
      <w:r>
        <w:rPr>
          <w:color w:val="021526"/>
          <w:szCs w:val="24"/>
          <w:lang w:bidi="ar-SY"/>
        </w:rPr>
        <w:t>في أسفل بطاقة بياناتك في صفحة «ملفي» زر «تسجيل الخروج». بعد الضغط عليه يُغلق حسابك وتظهر صفحة «دخول الحجاج»، ويعود زر «إنشاء حساب» إلى أعلى الشاشة بدلاً من اسمك.</w:t>
      </w:r>
    </w:p>
    <w:p w14:paraId="42E9CA42" w14:textId="77777777" w:rsidR="001D2947" w:rsidRDefault="006F565F" w:rsidP="00FF4932">
      <w:pPr>
        <w:keepNext/>
        <w:spacing w:after="40"/>
        <w:jc w:val="left"/>
      </w:pPr>
      <w:r>
        <w:rPr>
          <w:noProof/>
        </w:rPr>
        <w:drawing>
          <wp:inline distT="0" distB="0" distL="0" distR="0" wp14:anchorId="073568D1" wp14:editId="2702CDA1">
            <wp:extent cx="5976000" cy="3735000"/>
            <wp:effectExtent l="0" t="0" r="0" b="0"/>
            <wp:docPr id="59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5-logout-home.jpg"/>
                    <pic:cNvPicPr/>
                  </pic:nvPicPr>
                  <pic:blipFill>
                    <a:blip r:embed="rId47"/>
                    <a:stretch>
                      <a:fillRect/>
                    </a:stretch>
                  </pic:blipFill>
                  <pic:spPr>
                    <a:xfrm>
                      <a:off x="0" y="0"/>
                      <a:ext cx="5976000" cy="3735000"/>
                    </a:xfrm>
                    <a:prstGeom prst="rect">
                      <a:avLst/>
                    </a:prstGeom>
                  </pic:spPr>
                </pic:pic>
              </a:graphicData>
            </a:graphic>
          </wp:inline>
        </w:drawing>
      </w:r>
    </w:p>
    <w:p w14:paraId="1E012C55" w14:textId="77777777" w:rsidR="001D2947" w:rsidRDefault="006F565F" w:rsidP="00FF4932">
      <w:pPr>
        <w:spacing w:after="160"/>
        <w:jc w:val="left"/>
      </w:pPr>
      <w:r>
        <w:rPr>
          <w:color w:val="555F6B"/>
          <w:sz w:val="20"/>
          <w:szCs w:val="20"/>
          <w:lang w:bidi="ar-SY"/>
        </w:rPr>
        <w:t>صورة 37: بعد تسجيل الخروج تظهر صفحة دخول الحجاج</w:t>
      </w:r>
    </w:p>
    <w:p w14:paraId="2E0E7100" w14:textId="77777777" w:rsidR="001D2947" w:rsidRDefault="006F565F" w:rsidP="00FF4932">
      <w:pPr>
        <w:keepNext/>
        <w:spacing w:after="40"/>
        <w:jc w:val="left"/>
      </w:pPr>
      <w:r>
        <w:rPr>
          <w:b/>
          <w:bCs/>
          <w:color w:val="672146"/>
          <w:szCs w:val="24"/>
          <w:lang w:bidi="ar-SY"/>
        </w:rPr>
        <w:t>ما يجب عليك فعله:</w:t>
      </w:r>
    </w:p>
    <w:p w14:paraId="7B11E8B5" w14:textId="77777777" w:rsidR="001D2947" w:rsidRDefault="006F565F" w:rsidP="00FF4932">
      <w:pPr>
        <w:pStyle w:val="ListBullet"/>
        <w:spacing w:after="40"/>
        <w:jc w:val="left"/>
      </w:pPr>
      <w:r>
        <w:rPr>
          <w:color w:val="021526"/>
          <w:szCs w:val="24"/>
          <w:lang w:bidi="ar-SY"/>
        </w:rPr>
        <w:t>افتح «ملفي» من اسمك في أعلى الشاشة.</w:t>
      </w:r>
    </w:p>
    <w:p w14:paraId="7919748A" w14:textId="77777777" w:rsidR="001D2947" w:rsidRDefault="006F565F" w:rsidP="00FF4932">
      <w:pPr>
        <w:pStyle w:val="ListBullet"/>
        <w:spacing w:after="40"/>
        <w:jc w:val="left"/>
      </w:pPr>
      <w:r>
        <w:rPr>
          <w:color w:val="021526"/>
          <w:szCs w:val="24"/>
          <w:lang w:bidi="ar-SY"/>
        </w:rPr>
        <w:t>اضغط «تسجيل الخروج».</w:t>
      </w:r>
    </w:p>
    <w:p w14:paraId="6098DE06"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يُغلق حسابك ولا يستطيع أحد فتح ملفك من هذا الجهاز دون كلمة المرور ورمز التحقق.</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1D2947" w14:paraId="50309736" w14:textId="77777777">
        <w:trPr>
          <w:jc w:val="center"/>
        </w:trPr>
        <w:tc>
          <w:tcPr>
            <w:tcW w:w="9638" w:type="dxa"/>
            <w:shd w:val="clear" w:color="auto" w:fill="FBEFF3"/>
            <w:tcMar>
              <w:top w:w="80" w:type="dxa"/>
              <w:left w:w="140" w:type="dxa"/>
              <w:bottom w:w="80" w:type="dxa"/>
              <w:right w:w="140" w:type="dxa"/>
            </w:tcMar>
          </w:tcPr>
          <w:p w14:paraId="638A6AD0" w14:textId="77777777" w:rsidR="001D2947" w:rsidRDefault="006F565F" w:rsidP="00FF4932">
            <w:pPr>
              <w:spacing w:after="40"/>
              <w:jc w:val="left"/>
            </w:pPr>
            <w:r>
              <w:rPr>
                <w:b/>
                <w:bCs/>
                <w:color w:val="672146"/>
                <w:sz w:val="23"/>
                <w:szCs w:val="23"/>
                <w:lang w:bidi="ar-SY"/>
              </w:rPr>
              <w:t xml:space="preserve">تنبيه: </w:t>
            </w:r>
            <w:r>
              <w:rPr>
                <w:color w:val="021526"/>
                <w:sz w:val="23"/>
                <w:szCs w:val="23"/>
                <w:lang w:bidi="ar-SY"/>
              </w:rPr>
              <w:t>سجّل الخروج دائماً إذا كنت على جهاز مشترك.</w:t>
            </w:r>
          </w:p>
        </w:tc>
      </w:tr>
    </w:tbl>
    <w:p w14:paraId="7325D0CD" w14:textId="77777777" w:rsidR="001D2947" w:rsidRDefault="001D2947" w:rsidP="00FF4932">
      <w:pPr>
        <w:spacing w:after="80"/>
        <w:jc w:val="left"/>
      </w:pPr>
    </w:p>
    <w:p w14:paraId="0CC82EAE" w14:textId="77777777" w:rsidR="001D2947" w:rsidRDefault="006F565F" w:rsidP="00FF4932">
      <w:pPr>
        <w:pStyle w:val="Heading2"/>
        <w:spacing w:before="240" w:after="120"/>
        <w:jc w:val="left"/>
      </w:pPr>
      <w:bookmarkStart w:id="21" w:name="_Toc242809250"/>
      <w:r>
        <w:rPr>
          <w:rFonts w:ascii="itf Qomra Arabic" w:eastAsia="itf Qomra Arabic" w:hAnsi="itf Qomra Arabic" w:cs="itf Qomra Arabic"/>
          <w:color w:val="00594F"/>
          <w:szCs w:val="34"/>
          <w:lang w:bidi="ar-SY"/>
        </w:rPr>
        <w:lastRenderedPageBreak/>
        <w:t>تسجيل الدخول</w:t>
      </w:r>
      <w:bookmarkEnd w:id="21"/>
    </w:p>
    <w:p w14:paraId="76B37364"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2: صفحة الدخول</w:t>
      </w:r>
    </w:p>
    <w:p w14:paraId="5D5ECDA5" w14:textId="77777777" w:rsidR="001D2947" w:rsidRDefault="006F565F" w:rsidP="00FF4932">
      <w:pPr>
        <w:keepNext/>
        <w:spacing w:after="120" w:line="312" w:lineRule="auto"/>
        <w:jc w:val="left"/>
      </w:pPr>
      <w:r>
        <w:rPr>
          <w:color w:val="021526"/>
          <w:szCs w:val="24"/>
          <w:lang w:bidi="ar-SY"/>
        </w:rPr>
        <w:t>اضغط «دخول» في أعلى الصفحة. تُفتح صفحة «دخول الحجاج»، وفي أعلى البطاقة «الدخول بصفتك»: حاج (المختار)، إداري، موظف. تحتها حقلا الرقم الوطني وكلمة المرور، وفي الجانب خطوات الدخول.</w:t>
      </w:r>
    </w:p>
    <w:p w14:paraId="190418C6" w14:textId="77777777" w:rsidR="001D2947" w:rsidRDefault="006F565F" w:rsidP="00FF4932">
      <w:pPr>
        <w:keepNext/>
        <w:spacing w:after="40"/>
        <w:jc w:val="left"/>
      </w:pPr>
      <w:r>
        <w:rPr>
          <w:noProof/>
        </w:rPr>
        <w:drawing>
          <wp:inline distT="0" distB="0" distL="0" distR="0" wp14:anchorId="319759B4" wp14:editId="16591B6B">
            <wp:extent cx="5976000" cy="3735000"/>
            <wp:effectExtent l="0" t="0" r="0" b="0"/>
            <wp:docPr id="59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6-login-empty.jpg"/>
                    <pic:cNvPicPr/>
                  </pic:nvPicPr>
                  <pic:blipFill>
                    <a:blip r:embed="rId48"/>
                    <a:stretch>
                      <a:fillRect/>
                    </a:stretch>
                  </pic:blipFill>
                  <pic:spPr>
                    <a:xfrm>
                      <a:off x="0" y="0"/>
                      <a:ext cx="5976000" cy="3735000"/>
                    </a:xfrm>
                    <a:prstGeom prst="rect">
                      <a:avLst/>
                    </a:prstGeom>
                  </pic:spPr>
                </pic:pic>
              </a:graphicData>
            </a:graphic>
          </wp:inline>
        </w:drawing>
      </w:r>
    </w:p>
    <w:p w14:paraId="4D3711A3" w14:textId="77777777" w:rsidR="001D2947" w:rsidRDefault="006F565F" w:rsidP="00FF4932">
      <w:pPr>
        <w:spacing w:after="160"/>
        <w:jc w:val="left"/>
      </w:pPr>
      <w:r>
        <w:rPr>
          <w:color w:val="555F6B"/>
          <w:sz w:val="20"/>
          <w:szCs w:val="20"/>
          <w:lang w:bidi="ar-SY"/>
        </w:rPr>
        <w:t>صورة 38: صفحة تسجيل الدخول</w:t>
      </w:r>
    </w:p>
    <w:p w14:paraId="54AC6C69" w14:textId="77777777" w:rsidR="001D2947" w:rsidRDefault="006F565F" w:rsidP="00FF4932">
      <w:pPr>
        <w:keepNext/>
        <w:spacing w:after="40"/>
        <w:jc w:val="left"/>
      </w:pPr>
      <w:r>
        <w:rPr>
          <w:b/>
          <w:bCs/>
          <w:color w:val="672146"/>
          <w:szCs w:val="24"/>
          <w:lang w:bidi="ar-SY"/>
        </w:rPr>
        <w:t>ما يجب عليك فعله:</w:t>
      </w:r>
    </w:p>
    <w:p w14:paraId="75C7DBF2" w14:textId="77777777" w:rsidR="001D2947" w:rsidRDefault="006F565F" w:rsidP="00FF4932">
      <w:pPr>
        <w:pStyle w:val="ListBullet"/>
        <w:spacing w:after="40"/>
        <w:jc w:val="left"/>
      </w:pPr>
      <w:r>
        <w:rPr>
          <w:color w:val="021526"/>
          <w:szCs w:val="24"/>
          <w:lang w:bidi="ar-SY"/>
        </w:rPr>
        <w:t>1: اكتب الرقم الوطني.</w:t>
      </w:r>
    </w:p>
    <w:p w14:paraId="0F4DD106" w14:textId="77777777" w:rsidR="001D2947" w:rsidRDefault="006F565F" w:rsidP="00FF4932">
      <w:pPr>
        <w:pStyle w:val="ListBullet"/>
        <w:spacing w:after="40"/>
        <w:jc w:val="left"/>
      </w:pPr>
      <w:r>
        <w:rPr>
          <w:color w:val="021526"/>
          <w:szCs w:val="24"/>
          <w:lang w:bidi="ar-SY"/>
        </w:rPr>
        <w:t>2: اكتب كلمة المرور.</w:t>
      </w:r>
    </w:p>
    <w:p w14:paraId="37587B44" w14:textId="77777777" w:rsidR="001D2947" w:rsidRDefault="006F565F" w:rsidP="00FF4932">
      <w:pPr>
        <w:pStyle w:val="ListBullet"/>
        <w:spacing w:after="40"/>
        <w:jc w:val="left"/>
      </w:pPr>
      <w:r>
        <w:rPr>
          <w:color w:val="021526"/>
          <w:szCs w:val="24"/>
          <w:lang w:bidi="ar-SY"/>
        </w:rPr>
        <w:t>3: اضغط «متابعة».</w:t>
      </w:r>
    </w:p>
    <w:p w14:paraId="587DC05C"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تنتقل إلى شاشة رمز التحقق.</w:t>
      </w:r>
    </w:p>
    <w:p w14:paraId="6B496F66"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3: إن كانت كلمة المرور خاطئة</w:t>
      </w:r>
    </w:p>
    <w:p w14:paraId="7B437E0F" w14:textId="77777777" w:rsidR="001D2947" w:rsidRDefault="006F565F" w:rsidP="00FF4932">
      <w:pPr>
        <w:keepNext/>
        <w:spacing w:after="120" w:line="312" w:lineRule="auto"/>
        <w:jc w:val="left"/>
      </w:pPr>
      <w:r>
        <w:rPr>
          <w:color w:val="021526"/>
          <w:szCs w:val="24"/>
          <w:lang w:bidi="ar-SY"/>
        </w:rPr>
        <w:t>تظهر رسالة «كلمة المرور غير صحيحة» بالأحمر. وإن لم يكن للرقم حساب تظهر رسالة «لا يوجد حساب حاج بهذا الرقم» مع رابط «أنشئ حساباً».</w:t>
      </w:r>
    </w:p>
    <w:p w14:paraId="6747F5C4" w14:textId="77777777" w:rsidR="001D2947" w:rsidRDefault="006F565F" w:rsidP="00FF4932">
      <w:pPr>
        <w:keepNext/>
        <w:spacing w:after="40"/>
        <w:jc w:val="left"/>
      </w:pPr>
      <w:r>
        <w:rPr>
          <w:noProof/>
        </w:rPr>
        <w:drawing>
          <wp:inline distT="0" distB="0" distL="0" distR="0" wp14:anchorId="737DA738" wp14:editId="3684F6E5">
            <wp:extent cx="5976000" cy="3735000"/>
            <wp:effectExtent l="0" t="0" r="0" b="0"/>
            <wp:docPr id="59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7-login-error.jpg"/>
                    <pic:cNvPicPr/>
                  </pic:nvPicPr>
                  <pic:blipFill>
                    <a:blip r:embed="rId49"/>
                    <a:stretch>
                      <a:fillRect/>
                    </a:stretch>
                  </pic:blipFill>
                  <pic:spPr>
                    <a:xfrm>
                      <a:off x="0" y="0"/>
                      <a:ext cx="5976000" cy="3735000"/>
                    </a:xfrm>
                    <a:prstGeom prst="rect">
                      <a:avLst/>
                    </a:prstGeom>
                  </pic:spPr>
                </pic:pic>
              </a:graphicData>
            </a:graphic>
          </wp:inline>
        </w:drawing>
      </w:r>
    </w:p>
    <w:p w14:paraId="4EAC44D5" w14:textId="77777777" w:rsidR="001D2947" w:rsidRDefault="006F565F" w:rsidP="00FF4932">
      <w:pPr>
        <w:spacing w:after="160"/>
        <w:jc w:val="left"/>
      </w:pPr>
      <w:r>
        <w:rPr>
          <w:color w:val="555F6B"/>
          <w:sz w:val="20"/>
          <w:szCs w:val="20"/>
          <w:lang w:bidi="ar-SY"/>
        </w:rPr>
        <w:t>صورة 39: كلمة مرور غير صحيحة</w:t>
      </w:r>
    </w:p>
    <w:p w14:paraId="41D9770C" w14:textId="77777777" w:rsidR="001D2947" w:rsidRDefault="006F565F" w:rsidP="00FF4932">
      <w:pPr>
        <w:keepNext/>
        <w:spacing w:after="40"/>
        <w:jc w:val="left"/>
      </w:pPr>
      <w:r>
        <w:rPr>
          <w:b/>
          <w:bCs/>
          <w:color w:val="672146"/>
          <w:szCs w:val="24"/>
          <w:lang w:bidi="ar-SY"/>
        </w:rPr>
        <w:t>ما يجب عليك فعله:</w:t>
      </w:r>
    </w:p>
    <w:p w14:paraId="4EB8CEC4" w14:textId="77777777" w:rsidR="001D2947" w:rsidRDefault="006F565F" w:rsidP="00FF4932">
      <w:pPr>
        <w:pStyle w:val="ListBullet"/>
        <w:spacing w:after="40"/>
        <w:jc w:val="left"/>
      </w:pPr>
      <w:r>
        <w:rPr>
          <w:color w:val="021526"/>
          <w:szCs w:val="24"/>
          <w:lang w:bidi="ar-SY"/>
        </w:rPr>
        <w:t>أعد كتابة كلمة المرور بعناية.</w:t>
      </w:r>
    </w:p>
    <w:p w14:paraId="22E11304"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عند صحتها تنتقل إلى رمز التحقق.</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1D2947" w14:paraId="256D67B8" w14:textId="77777777">
        <w:trPr>
          <w:jc w:val="center"/>
        </w:trPr>
        <w:tc>
          <w:tcPr>
            <w:tcW w:w="9638" w:type="dxa"/>
            <w:shd w:val="clear" w:color="auto" w:fill="EAF4F2"/>
            <w:tcMar>
              <w:top w:w="80" w:type="dxa"/>
              <w:left w:w="140" w:type="dxa"/>
              <w:bottom w:w="80" w:type="dxa"/>
              <w:right w:w="140" w:type="dxa"/>
            </w:tcMar>
          </w:tcPr>
          <w:p w14:paraId="2FA343D1" w14:textId="77777777" w:rsidR="001D2947" w:rsidRDefault="006F565F" w:rsidP="00FF4932">
            <w:pPr>
              <w:spacing w:after="40"/>
              <w:jc w:val="left"/>
            </w:pPr>
            <w:r>
              <w:rPr>
                <w:b/>
                <w:bCs/>
                <w:color w:val="00594F"/>
                <w:sz w:val="23"/>
                <w:szCs w:val="23"/>
                <w:lang w:bidi="ar-SY"/>
              </w:rPr>
              <w:t xml:space="preserve">ملاحظة: </w:t>
            </w:r>
            <w:r>
              <w:rPr>
                <w:color w:val="021526"/>
                <w:sz w:val="23"/>
                <w:szCs w:val="23"/>
                <w:lang w:bidi="ar-SY"/>
              </w:rPr>
              <w:t>لا يوجد في النسخة التجريبية زر «نسيت كلمة المرور». إذا نسيتها تواصل مع مكتب التسجيل أو الرقم 011 000 1448 (انظر فصل الأسئلة الشائعة).</w:t>
            </w:r>
          </w:p>
        </w:tc>
      </w:tr>
    </w:tbl>
    <w:p w14:paraId="7130B98F" w14:textId="77777777" w:rsidR="001D2947" w:rsidRDefault="001D2947" w:rsidP="00FF4932">
      <w:pPr>
        <w:spacing w:after="80"/>
        <w:jc w:val="left"/>
      </w:pPr>
    </w:p>
    <w:p w14:paraId="754B9A3B"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4: رمز التحقق عند الدخول</w:t>
      </w:r>
    </w:p>
    <w:p w14:paraId="7068D03A" w14:textId="77777777" w:rsidR="001D2947" w:rsidRDefault="006F565F" w:rsidP="00FF4932">
      <w:pPr>
        <w:keepNext/>
        <w:spacing w:after="120" w:line="312" w:lineRule="auto"/>
        <w:jc w:val="left"/>
      </w:pPr>
      <w:r>
        <w:rPr>
          <w:color w:val="021526"/>
          <w:szCs w:val="24"/>
          <w:lang w:bidi="ar-SY"/>
        </w:rPr>
        <w:t>كما في إنشاء الحساب، يصلك رمز من 4 أرقام على هاتفك المسجّل.</w:t>
      </w:r>
    </w:p>
    <w:p w14:paraId="00093896" w14:textId="77777777" w:rsidR="001D2947" w:rsidRDefault="006F565F" w:rsidP="00FF4932">
      <w:pPr>
        <w:keepNext/>
        <w:spacing w:after="40"/>
        <w:jc w:val="left"/>
      </w:pPr>
      <w:r>
        <w:rPr>
          <w:noProof/>
        </w:rPr>
        <w:drawing>
          <wp:inline distT="0" distB="0" distL="0" distR="0" wp14:anchorId="26008A3B" wp14:editId="7DC3C781">
            <wp:extent cx="5976000" cy="3735000"/>
            <wp:effectExtent l="0" t="0" r="0" b="0"/>
            <wp:docPr id="60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8-login-otp.jpg"/>
                    <pic:cNvPicPr/>
                  </pic:nvPicPr>
                  <pic:blipFill>
                    <a:blip r:embed="rId50"/>
                    <a:stretch>
                      <a:fillRect/>
                    </a:stretch>
                  </pic:blipFill>
                  <pic:spPr>
                    <a:xfrm>
                      <a:off x="0" y="0"/>
                      <a:ext cx="5976000" cy="3735000"/>
                    </a:xfrm>
                    <a:prstGeom prst="rect">
                      <a:avLst/>
                    </a:prstGeom>
                  </pic:spPr>
                </pic:pic>
              </a:graphicData>
            </a:graphic>
          </wp:inline>
        </w:drawing>
      </w:r>
    </w:p>
    <w:p w14:paraId="7CCC7B2D" w14:textId="77777777" w:rsidR="001D2947" w:rsidRDefault="006F565F" w:rsidP="00FF4932">
      <w:pPr>
        <w:spacing w:after="160"/>
        <w:jc w:val="left"/>
      </w:pPr>
      <w:r>
        <w:rPr>
          <w:color w:val="555F6B"/>
          <w:sz w:val="20"/>
          <w:szCs w:val="20"/>
          <w:lang w:bidi="ar-SY"/>
        </w:rPr>
        <w:t>صورة 40: رمز التحقق عند الدخول</w:t>
      </w:r>
    </w:p>
    <w:p w14:paraId="4B9E5F64" w14:textId="77777777" w:rsidR="001D2947" w:rsidRDefault="006F565F" w:rsidP="00FF4932">
      <w:pPr>
        <w:keepNext/>
        <w:spacing w:after="40"/>
        <w:jc w:val="left"/>
      </w:pPr>
      <w:r>
        <w:rPr>
          <w:b/>
          <w:bCs/>
          <w:color w:val="672146"/>
          <w:szCs w:val="24"/>
          <w:lang w:bidi="ar-SY"/>
        </w:rPr>
        <w:t>ما يجب عليك فعله:</w:t>
      </w:r>
    </w:p>
    <w:p w14:paraId="15BE5220" w14:textId="77777777" w:rsidR="001D2947" w:rsidRDefault="006F565F" w:rsidP="00FF4932">
      <w:pPr>
        <w:pStyle w:val="ListBullet"/>
        <w:spacing w:after="40"/>
        <w:jc w:val="left"/>
      </w:pPr>
      <w:r>
        <w:rPr>
          <w:color w:val="021526"/>
          <w:szCs w:val="24"/>
          <w:lang w:bidi="ar-SY"/>
        </w:rPr>
        <w:t>اكتب الرمز ثم اضغط «دخول».</w:t>
      </w:r>
    </w:p>
    <w:p w14:paraId="41616473"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تدخل إلى ملفك.</w:t>
      </w:r>
    </w:p>
    <w:p w14:paraId="50576CEA"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5: بعد الدخول</w:t>
      </w:r>
    </w:p>
    <w:p w14:paraId="44FA1E61" w14:textId="77777777" w:rsidR="001D2947" w:rsidRDefault="006F565F" w:rsidP="00FF4932">
      <w:pPr>
        <w:keepNext/>
        <w:spacing w:after="120" w:line="312" w:lineRule="auto"/>
        <w:jc w:val="left"/>
      </w:pPr>
      <w:r>
        <w:rPr>
          <w:color w:val="021526"/>
          <w:szCs w:val="24"/>
          <w:lang w:bidi="ar-SY"/>
        </w:rPr>
        <w:t>يظهر اسمك وصفة «حاج» في أعلى الشاشة، وتُفتح صفحة «ملفي». الضغط على اسمك في أي صفحة يعيدك إلى ملفك.</w:t>
      </w:r>
    </w:p>
    <w:p w14:paraId="4A6C531E" w14:textId="77777777" w:rsidR="001D2947" w:rsidRDefault="006F565F" w:rsidP="00FF4932">
      <w:pPr>
        <w:keepNext/>
        <w:spacing w:after="40"/>
        <w:jc w:val="left"/>
      </w:pPr>
      <w:r>
        <w:rPr>
          <w:noProof/>
        </w:rPr>
        <w:drawing>
          <wp:inline distT="0" distB="0" distL="0" distR="0" wp14:anchorId="5AC9AA68" wp14:editId="059B2C14">
            <wp:extent cx="5976000" cy="3735000"/>
            <wp:effectExtent l="0" t="0" r="0" b="0"/>
            <wp:docPr id="60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9-login-done.jpg"/>
                    <pic:cNvPicPr/>
                  </pic:nvPicPr>
                  <pic:blipFill>
                    <a:blip r:embed="rId51"/>
                    <a:stretch>
                      <a:fillRect/>
                    </a:stretch>
                  </pic:blipFill>
                  <pic:spPr>
                    <a:xfrm>
                      <a:off x="0" y="0"/>
                      <a:ext cx="5976000" cy="3735000"/>
                    </a:xfrm>
                    <a:prstGeom prst="rect">
                      <a:avLst/>
                    </a:prstGeom>
                  </pic:spPr>
                </pic:pic>
              </a:graphicData>
            </a:graphic>
          </wp:inline>
        </w:drawing>
      </w:r>
    </w:p>
    <w:p w14:paraId="38BD849C" w14:textId="77777777" w:rsidR="001D2947" w:rsidRDefault="006F565F" w:rsidP="00FF4932">
      <w:pPr>
        <w:spacing w:after="160"/>
        <w:jc w:val="left"/>
      </w:pPr>
      <w:r>
        <w:rPr>
          <w:color w:val="555F6B"/>
          <w:sz w:val="20"/>
          <w:szCs w:val="20"/>
          <w:lang w:bidi="ar-SY"/>
        </w:rPr>
        <w:t>صورة 41: بعد الدخول: العودة إلى ملفي</w:t>
      </w:r>
    </w:p>
    <w:p w14:paraId="59951EED" w14:textId="77777777" w:rsidR="001D2947" w:rsidRDefault="006F565F" w:rsidP="00FF4932">
      <w:pPr>
        <w:keepNext/>
        <w:spacing w:after="40"/>
        <w:jc w:val="left"/>
      </w:pPr>
      <w:r>
        <w:rPr>
          <w:b/>
          <w:bCs/>
          <w:color w:val="672146"/>
          <w:szCs w:val="24"/>
          <w:lang w:bidi="ar-SY"/>
        </w:rPr>
        <w:t>ما يجب عليك فعله:</w:t>
      </w:r>
    </w:p>
    <w:p w14:paraId="48D04429" w14:textId="77777777" w:rsidR="001D2947" w:rsidRDefault="006F565F" w:rsidP="00FF4932">
      <w:pPr>
        <w:pStyle w:val="ListBullet"/>
        <w:spacing w:after="40"/>
        <w:jc w:val="left"/>
      </w:pPr>
      <w:r>
        <w:rPr>
          <w:color w:val="021526"/>
          <w:szCs w:val="24"/>
          <w:lang w:bidi="ar-SY"/>
        </w:rPr>
        <w:t>اضغط اسمك في الأعلى للعودة إلى ملفك في أي وقت.</w:t>
      </w:r>
    </w:p>
    <w:p w14:paraId="78D3BF78"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تُفتح صفحة ملفي.</w:t>
      </w:r>
    </w:p>
    <w:p w14:paraId="6E6551FB"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6: الدخول التجريبي السريع (للعرض فقط)</w:t>
      </w:r>
    </w:p>
    <w:p w14:paraId="4006FFE5" w14:textId="77777777" w:rsidR="001D2947" w:rsidRDefault="006F565F" w:rsidP="00FF4932">
      <w:pPr>
        <w:keepNext/>
        <w:spacing w:after="120" w:line="312" w:lineRule="auto"/>
        <w:jc w:val="left"/>
      </w:pPr>
      <w:r>
        <w:rPr>
          <w:color w:val="021526"/>
          <w:szCs w:val="24"/>
          <w:lang w:bidi="ar-SY"/>
        </w:rPr>
        <w:t>تحت بطاقة الدخول صندوق «حسابات تجريبية» فيه حسابات وهمية لكل حالة (عائلة كاملة، مقبول مباشرة، مقبول بالقرعة، امرأة تحتاج محرماً...). الضغط على أي بطاقة يدخلك فوراً دون كلمة مرور ولا رمز تحقق.</w:t>
      </w:r>
    </w:p>
    <w:p w14:paraId="6793DBD1" w14:textId="77777777" w:rsidR="001D2947" w:rsidRDefault="006F565F" w:rsidP="00FF4932">
      <w:pPr>
        <w:keepNext/>
        <w:spacing w:after="40"/>
        <w:jc w:val="left"/>
      </w:pPr>
      <w:r>
        <w:rPr>
          <w:noProof/>
        </w:rPr>
        <w:drawing>
          <wp:inline distT="0" distB="0" distL="0" distR="0" wp14:anchorId="2CF6BC01" wp14:editId="109749CF">
            <wp:extent cx="5976000" cy="3735000"/>
            <wp:effectExtent l="0" t="0" r="0" b="0"/>
            <wp:docPr id="60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0-login-demo.jpg"/>
                    <pic:cNvPicPr/>
                  </pic:nvPicPr>
                  <pic:blipFill>
                    <a:blip r:embed="rId52"/>
                    <a:stretch>
                      <a:fillRect/>
                    </a:stretch>
                  </pic:blipFill>
                  <pic:spPr>
                    <a:xfrm>
                      <a:off x="0" y="0"/>
                      <a:ext cx="5976000" cy="3735000"/>
                    </a:xfrm>
                    <a:prstGeom prst="rect">
                      <a:avLst/>
                    </a:prstGeom>
                  </pic:spPr>
                </pic:pic>
              </a:graphicData>
            </a:graphic>
          </wp:inline>
        </w:drawing>
      </w:r>
    </w:p>
    <w:p w14:paraId="2E64C2C9" w14:textId="77777777" w:rsidR="001D2947" w:rsidRDefault="006F565F" w:rsidP="00FF4932">
      <w:pPr>
        <w:spacing w:after="160"/>
        <w:jc w:val="left"/>
      </w:pPr>
      <w:r>
        <w:rPr>
          <w:color w:val="555F6B"/>
          <w:sz w:val="20"/>
          <w:szCs w:val="20"/>
          <w:lang w:bidi="ar-SY"/>
        </w:rPr>
        <w:t>صورة 42: حسابات تجريبية تحت بطاقة الدخول (للعرض)</w:t>
      </w:r>
    </w:p>
    <w:p w14:paraId="6A915509" w14:textId="77777777" w:rsidR="001D2947" w:rsidRDefault="006F565F" w:rsidP="00FF4932">
      <w:pPr>
        <w:keepNext/>
        <w:spacing w:after="40"/>
        <w:jc w:val="left"/>
      </w:pPr>
      <w:r>
        <w:rPr>
          <w:b/>
          <w:bCs/>
          <w:color w:val="672146"/>
          <w:szCs w:val="24"/>
          <w:lang w:bidi="ar-SY"/>
        </w:rPr>
        <w:t>ما يجب عليك فعله:</w:t>
      </w:r>
    </w:p>
    <w:p w14:paraId="64782710" w14:textId="77777777" w:rsidR="001D2947" w:rsidRDefault="006F565F" w:rsidP="00FF4932">
      <w:pPr>
        <w:pStyle w:val="ListBullet"/>
        <w:spacing w:after="40"/>
        <w:jc w:val="left"/>
      </w:pPr>
      <w:r>
        <w:rPr>
          <w:color w:val="021526"/>
          <w:szCs w:val="24"/>
          <w:lang w:bidi="ar-SY"/>
        </w:rPr>
        <w:t>اضغط بطاقة السيناريو الذي تريد تجربته.</w:t>
      </w:r>
    </w:p>
    <w:p w14:paraId="707F871F"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تدخل بحساب ذلك الشخص.</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1D2947" w14:paraId="41BAC399" w14:textId="77777777">
        <w:trPr>
          <w:jc w:val="center"/>
        </w:trPr>
        <w:tc>
          <w:tcPr>
            <w:tcW w:w="9638" w:type="dxa"/>
            <w:shd w:val="clear" w:color="auto" w:fill="EAF4F2"/>
            <w:tcMar>
              <w:top w:w="80" w:type="dxa"/>
              <w:left w:w="140" w:type="dxa"/>
              <w:bottom w:w="80" w:type="dxa"/>
              <w:right w:w="140" w:type="dxa"/>
            </w:tcMar>
          </w:tcPr>
          <w:p w14:paraId="676FA932" w14:textId="77777777" w:rsidR="001D2947" w:rsidRDefault="006F565F" w:rsidP="00FF4932">
            <w:pPr>
              <w:spacing w:after="40"/>
              <w:jc w:val="left"/>
            </w:pPr>
            <w:r>
              <w:rPr>
                <w:b/>
                <w:bCs/>
                <w:color w:val="00594F"/>
                <w:sz w:val="23"/>
                <w:szCs w:val="23"/>
                <w:lang w:bidi="ar-SY"/>
              </w:rPr>
              <w:t xml:space="preserve">ملاحظة: </w:t>
            </w:r>
            <w:r>
              <w:rPr>
                <w:color w:val="021526"/>
                <w:sz w:val="23"/>
                <w:szCs w:val="23"/>
                <w:lang w:bidi="ar-SY"/>
              </w:rPr>
              <w:t>هذا الصندوق موجود في النسخة التجريبية فقط ولا وجود له في المنصة الفعلية.</w:t>
            </w:r>
          </w:p>
        </w:tc>
      </w:tr>
    </w:tbl>
    <w:p w14:paraId="34EE95A8" w14:textId="77777777" w:rsidR="001D2947" w:rsidRDefault="001D2947" w:rsidP="00FF4932">
      <w:pPr>
        <w:spacing w:after="80"/>
        <w:jc w:val="left"/>
      </w:pPr>
    </w:p>
    <w:p w14:paraId="3FF0160A" w14:textId="77777777" w:rsidR="001D2947" w:rsidRDefault="006F565F" w:rsidP="00FF4932">
      <w:pPr>
        <w:pStyle w:val="Heading1"/>
        <w:pageBreakBefore/>
        <w:spacing w:before="0" w:after="120"/>
        <w:jc w:val="left"/>
      </w:pPr>
      <w:bookmarkStart w:id="22" w:name="_Toc242809251"/>
      <w:r>
        <w:rPr>
          <w:rFonts w:ascii="itf Qomra Arabic" w:eastAsia="itf Qomra Arabic" w:hAnsi="itf Qomra Arabic" w:cs="itf Qomra Arabic"/>
          <w:szCs w:val="44"/>
          <w:lang w:bidi="ar-SY"/>
        </w:rPr>
        <w:lastRenderedPageBreak/>
        <w:t>الفصل 4: ملفي: الملف الشخصي للحاج</w:t>
      </w:r>
      <w:bookmarkEnd w:id="22"/>
    </w:p>
    <w:p w14:paraId="788A4676" w14:textId="77777777" w:rsidR="001D2947" w:rsidRDefault="006F565F" w:rsidP="00FF4932">
      <w:pPr>
        <w:spacing w:line="312" w:lineRule="auto"/>
        <w:jc w:val="left"/>
      </w:pPr>
      <w:r>
        <w:rPr>
          <w:color w:val="021526"/>
          <w:szCs w:val="24"/>
          <w:lang w:bidi="ar-SY"/>
        </w:rPr>
        <w:t>صفحة «ملفي» هي صفحتك الرئيسية داخل المنصة. فيها بياناتك الرسمية، وسجل مواسمك، وحالة طلبك، وإشعاراتك، وروابط سريعة للخدمات.</w:t>
      </w:r>
    </w:p>
    <w:p w14:paraId="6BBE0BFC" w14:textId="77777777" w:rsidR="001D2947" w:rsidRDefault="006F565F" w:rsidP="00FF4932">
      <w:pPr>
        <w:pStyle w:val="Heading2"/>
        <w:spacing w:before="240" w:after="120"/>
        <w:jc w:val="left"/>
      </w:pPr>
      <w:bookmarkStart w:id="23" w:name="_Toc242809252"/>
      <w:r>
        <w:rPr>
          <w:rFonts w:ascii="itf Qomra Arabic" w:eastAsia="itf Qomra Arabic" w:hAnsi="itf Qomra Arabic" w:cs="itf Qomra Arabic"/>
          <w:color w:val="00594F"/>
          <w:szCs w:val="34"/>
          <w:lang w:bidi="ar-SY"/>
        </w:rPr>
        <w:t>محتويات الصفحة</w:t>
      </w:r>
      <w:bookmarkEnd w:id="23"/>
    </w:p>
    <w:p w14:paraId="6C6F0C51"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1: القائمة الجانبية</w:t>
      </w:r>
    </w:p>
    <w:p w14:paraId="7B386985" w14:textId="77777777" w:rsidR="001D2947" w:rsidRDefault="006F565F" w:rsidP="00FF4932">
      <w:pPr>
        <w:keepNext/>
        <w:spacing w:after="120" w:line="312" w:lineRule="auto"/>
        <w:jc w:val="left"/>
      </w:pPr>
      <w:r>
        <w:rPr>
          <w:color w:val="021526"/>
          <w:szCs w:val="24"/>
          <w:lang w:bidi="ar-SY"/>
        </w:rPr>
        <w:t>في كل صفحات حسابك قائمة جانبية، كما للإداريين والموظفين: «ملفي»، و«طلبي وخطواته»، ثم ما تفتحه كل خطوة: «مجموعتي وعقدي» (المجموعة التي أُلحقتم بها وفريقها، وعقدكم معها تفتحه وتطبعه)، و«التأشيرة» (التأشيرة وجواز كل فرد وصورته، تفتح أياً منها)، و«الفنادق والسكن» (الفندق والغرف كما أسندها إليكم رئيس المجموعة)، و«الرحلة والبطاقات»، و«الدفعات والإيصالات» (إيصالاتكم وحدها)، و«حالتي الآن» في الموسم، و«سجل نشاطي» (كل ما قمت به، وكل ما جرى على طلبك ومن قام به). الصفحة التي لم تأتِ خطوتها بعد تظهر برمز قفل، وتحتها ما يفتحها.</w:t>
      </w:r>
    </w:p>
    <w:p w14:paraId="3E351B50" w14:textId="77777777" w:rsidR="001D2947" w:rsidRDefault="006F565F" w:rsidP="00FF4932">
      <w:pPr>
        <w:keepNext/>
        <w:spacing w:after="40"/>
        <w:jc w:val="left"/>
      </w:pPr>
      <w:r>
        <w:rPr>
          <w:noProof/>
        </w:rPr>
        <w:drawing>
          <wp:inline distT="0" distB="0" distL="0" distR="0" wp14:anchorId="78E381EF" wp14:editId="4AFCA1F6">
            <wp:extent cx="5976000" cy="3735000"/>
            <wp:effectExtent l="0" t="0" r="0" b="0"/>
            <wp:docPr id="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1-home-hero.jpg"/>
                    <pic:cNvPicPr/>
                  </pic:nvPicPr>
                  <pic:blipFill>
                    <a:blip r:embed="rId53"/>
                    <a:stretch>
                      <a:fillRect/>
                    </a:stretch>
                  </pic:blipFill>
                  <pic:spPr>
                    <a:xfrm>
                      <a:off x="0" y="0"/>
                      <a:ext cx="5976000" cy="3735000"/>
                    </a:xfrm>
                    <a:prstGeom prst="rect">
                      <a:avLst/>
                    </a:prstGeom>
                  </pic:spPr>
                </pic:pic>
              </a:graphicData>
            </a:graphic>
          </wp:inline>
        </w:drawing>
      </w:r>
    </w:p>
    <w:p w14:paraId="1665999E" w14:textId="77777777" w:rsidR="001D2947" w:rsidRDefault="006F565F" w:rsidP="00FF4932">
      <w:pPr>
        <w:spacing w:after="160"/>
        <w:jc w:val="left"/>
      </w:pPr>
      <w:r>
        <w:rPr>
          <w:color w:val="555F6B"/>
          <w:sz w:val="20"/>
          <w:szCs w:val="20"/>
          <w:lang w:bidi="ar-SY"/>
        </w:rPr>
        <w:t>صورة 43: القائمة الجانبية: صفحات حسابك، والمقفلة منها بما يفتحها</w:t>
      </w:r>
    </w:p>
    <w:p w14:paraId="52C2F5CC" w14:textId="77777777" w:rsidR="001D2947" w:rsidRDefault="006F565F" w:rsidP="00FF4932">
      <w:pPr>
        <w:keepNext/>
        <w:spacing w:after="40"/>
        <w:jc w:val="left"/>
      </w:pPr>
      <w:r>
        <w:rPr>
          <w:b/>
          <w:bCs/>
          <w:color w:val="672146"/>
          <w:szCs w:val="24"/>
          <w:lang w:bidi="ar-SY"/>
        </w:rPr>
        <w:t>ما يجب عليك فعله:</w:t>
      </w:r>
    </w:p>
    <w:p w14:paraId="1C5C842E" w14:textId="77777777" w:rsidR="001D2947" w:rsidRDefault="006F565F" w:rsidP="00FF4932">
      <w:pPr>
        <w:pStyle w:val="ListBullet"/>
        <w:spacing w:after="40"/>
        <w:jc w:val="left"/>
      </w:pPr>
      <w:r>
        <w:rPr>
          <w:color w:val="021526"/>
          <w:szCs w:val="24"/>
          <w:lang w:bidi="ar-SY"/>
        </w:rPr>
        <w:t>اضغط أي صفحة في القائمة.</w:t>
      </w:r>
    </w:p>
    <w:p w14:paraId="24478FDC"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تُفتح الصفحة، أو يظهر ما يفتحها إن كانت مقفلة.</w:t>
      </w:r>
    </w:p>
    <w:p w14:paraId="74DEAAC5"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2: بطاقة بياناتك وحالة الطلب</w:t>
      </w:r>
    </w:p>
    <w:p w14:paraId="1D4A3AE2" w14:textId="77777777" w:rsidR="001D2947" w:rsidRDefault="006F565F" w:rsidP="00FF4932">
      <w:pPr>
        <w:keepNext/>
        <w:spacing w:after="120" w:line="312" w:lineRule="auto"/>
        <w:jc w:val="left"/>
      </w:pPr>
      <w:r>
        <w:rPr>
          <w:color w:val="021526"/>
          <w:szCs w:val="24"/>
          <w:lang w:bidi="ar-SY"/>
        </w:rPr>
        <w:t>على اليمين بطاقتك: الاسم، الرقم الوطني (مخفي جزئياً)، علامة «مؤكدة من الشؤون المدنية»، المحافظة، مكان القيد، تاريخ الميلاد، الحالة المدنية، الهاتف، وجهة الطوارئ. على اليسار بطاقة كبيرة لتقديم الطلب (أو حالة طلبك إن كنت قدّمته)، وتحتها روابط سريعة.</w:t>
      </w:r>
    </w:p>
    <w:p w14:paraId="43C1B88F" w14:textId="77777777" w:rsidR="001D2947" w:rsidRDefault="006F565F" w:rsidP="00FF4932">
      <w:pPr>
        <w:keepNext/>
        <w:spacing w:after="40"/>
        <w:jc w:val="left"/>
      </w:pPr>
      <w:r>
        <w:rPr>
          <w:noProof/>
        </w:rPr>
        <w:drawing>
          <wp:inline distT="0" distB="0" distL="0" distR="0" wp14:anchorId="16F73CB4" wp14:editId="25E08934">
            <wp:extent cx="5976000" cy="3735000"/>
            <wp:effectExtent l="0" t="0" r="0" b="0"/>
            <wp:docPr id="60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3-portal-home.jpg"/>
                    <pic:cNvPicPr/>
                  </pic:nvPicPr>
                  <pic:blipFill>
                    <a:blip r:embed="rId54"/>
                    <a:stretch>
                      <a:fillRect/>
                    </a:stretch>
                  </pic:blipFill>
                  <pic:spPr>
                    <a:xfrm>
                      <a:off x="0" y="0"/>
                      <a:ext cx="5976000" cy="3735000"/>
                    </a:xfrm>
                    <a:prstGeom prst="rect">
                      <a:avLst/>
                    </a:prstGeom>
                  </pic:spPr>
                </pic:pic>
              </a:graphicData>
            </a:graphic>
          </wp:inline>
        </w:drawing>
      </w:r>
    </w:p>
    <w:p w14:paraId="79D21239" w14:textId="77777777" w:rsidR="001D2947" w:rsidRDefault="006F565F" w:rsidP="00FF4932">
      <w:pPr>
        <w:spacing w:after="160"/>
        <w:jc w:val="left"/>
      </w:pPr>
      <w:r>
        <w:rPr>
          <w:color w:val="555F6B"/>
          <w:sz w:val="20"/>
          <w:szCs w:val="20"/>
          <w:lang w:bidi="ar-SY"/>
        </w:rPr>
        <w:t>صورة 44: ملفي — الصفحة الرئيسية لحساب الحاج</w:t>
      </w:r>
    </w:p>
    <w:p w14:paraId="0B121177" w14:textId="77777777" w:rsidR="001D2947" w:rsidRDefault="006F565F" w:rsidP="00FF4932">
      <w:pPr>
        <w:keepNext/>
        <w:spacing w:after="40"/>
        <w:jc w:val="left"/>
      </w:pPr>
      <w:r>
        <w:rPr>
          <w:b/>
          <w:bCs/>
          <w:color w:val="672146"/>
          <w:szCs w:val="24"/>
          <w:lang w:bidi="ar-SY"/>
        </w:rPr>
        <w:t>ما يجب عليك فعله:</w:t>
      </w:r>
    </w:p>
    <w:p w14:paraId="4F34C657" w14:textId="77777777" w:rsidR="001D2947" w:rsidRDefault="006F565F" w:rsidP="00FF4932">
      <w:pPr>
        <w:pStyle w:val="ListBullet"/>
        <w:spacing w:after="40"/>
        <w:jc w:val="left"/>
      </w:pPr>
      <w:r>
        <w:rPr>
          <w:color w:val="021526"/>
          <w:szCs w:val="24"/>
          <w:lang w:bidi="ar-SY"/>
        </w:rPr>
        <w:t>راجع بياناتك.</w:t>
      </w:r>
    </w:p>
    <w:p w14:paraId="36A9D5B7" w14:textId="77777777" w:rsidR="001D2947" w:rsidRDefault="006F565F" w:rsidP="00FF4932">
      <w:pPr>
        <w:pStyle w:val="ListBullet"/>
        <w:spacing w:after="40"/>
        <w:jc w:val="left"/>
      </w:pPr>
      <w:r>
        <w:rPr>
          <w:color w:val="021526"/>
          <w:szCs w:val="24"/>
          <w:lang w:bidi="ar-SY"/>
        </w:rPr>
        <w:t>اضغط «ابدأ الطلب الآن» عندما تكون جاهزاً.</w:t>
      </w:r>
    </w:p>
    <w:p w14:paraId="2C78ACB7"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تعرف حالتك في الموسم من نظرة واحدة.</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1D2947" w14:paraId="48133E62" w14:textId="77777777">
        <w:trPr>
          <w:jc w:val="center"/>
        </w:trPr>
        <w:tc>
          <w:tcPr>
            <w:tcW w:w="9638" w:type="dxa"/>
            <w:shd w:val="clear" w:color="auto" w:fill="EAF4F2"/>
            <w:tcMar>
              <w:top w:w="80" w:type="dxa"/>
              <w:left w:w="140" w:type="dxa"/>
              <w:bottom w:w="80" w:type="dxa"/>
              <w:right w:w="140" w:type="dxa"/>
            </w:tcMar>
          </w:tcPr>
          <w:p w14:paraId="2C86BD27" w14:textId="77777777" w:rsidR="001D2947" w:rsidRDefault="006F565F" w:rsidP="00FF4932">
            <w:pPr>
              <w:spacing w:after="40"/>
              <w:jc w:val="left"/>
            </w:pPr>
            <w:r>
              <w:rPr>
                <w:b/>
                <w:bCs/>
                <w:color w:val="00594F"/>
                <w:sz w:val="23"/>
                <w:szCs w:val="23"/>
                <w:lang w:bidi="ar-SY"/>
              </w:rPr>
              <w:t xml:space="preserve">ملاحظة: </w:t>
            </w:r>
            <w:r>
              <w:rPr>
                <w:color w:val="021526"/>
                <w:sz w:val="23"/>
                <w:szCs w:val="23"/>
                <w:lang w:bidi="ar-SY"/>
              </w:rPr>
              <w:t>البيانات الرسمية تأتي من الشؤون المدنية ولا تُعدَّل من المنصة. ما يمكنك تعديله هو ما أدخلته بنفسك (الصورة، الهاتف البديل، جهة الطوارئ)، ويكون ذلك عند إنشاء الحساب أو عبر مكتب التسجيل.</w:t>
            </w:r>
          </w:p>
        </w:tc>
      </w:tr>
    </w:tbl>
    <w:p w14:paraId="254D1ECE" w14:textId="77777777" w:rsidR="001D2947" w:rsidRDefault="001D2947" w:rsidP="00FF4932">
      <w:pPr>
        <w:spacing w:after="80"/>
        <w:jc w:val="left"/>
      </w:pPr>
    </w:p>
    <w:p w14:paraId="1AA37937"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3: سجل المواسم والإشعارات والروابط</w:t>
      </w:r>
    </w:p>
    <w:p w14:paraId="0C6DE530" w14:textId="77777777" w:rsidR="001D2947" w:rsidRDefault="006F565F" w:rsidP="00FF4932">
      <w:pPr>
        <w:keepNext/>
        <w:spacing w:after="120" w:line="312" w:lineRule="auto"/>
        <w:jc w:val="left"/>
      </w:pPr>
      <w:r>
        <w:rPr>
          <w:color w:val="021526"/>
          <w:szCs w:val="24"/>
          <w:lang w:bidi="ar-SY"/>
        </w:rPr>
        <w:t>تحت البطاقة «سجل مواسم الحج» (هل تقدّمت في المواسم السابقة وماذا حدث)، وقائمة الإشعارات (رسالة الترحيب، استلام الطلب، إعلانات الإدارة)، وروابط سريعة: الأكاديمية، دليل المناسك، مواقيت الصلاة، نتائج القبول، التحقق، الأسئلة الشائعة. في الأسفل مكتبك ورقم الهاتف.</w:t>
      </w:r>
    </w:p>
    <w:p w14:paraId="6EFE0A5F" w14:textId="77777777" w:rsidR="001D2947" w:rsidRDefault="006F565F" w:rsidP="00FF4932">
      <w:pPr>
        <w:keepNext/>
        <w:spacing w:after="40"/>
        <w:jc w:val="left"/>
      </w:pPr>
      <w:r>
        <w:rPr>
          <w:noProof/>
        </w:rPr>
        <w:drawing>
          <wp:inline distT="0" distB="0" distL="0" distR="0" wp14:anchorId="31FC5221" wp14:editId="37E78558">
            <wp:extent cx="5976000" cy="3735000"/>
            <wp:effectExtent l="0" t="0" r="0" b="0"/>
            <wp:docPr id="60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4-portal-home-2.jpg"/>
                    <pic:cNvPicPr/>
                  </pic:nvPicPr>
                  <pic:blipFill>
                    <a:blip r:embed="rId55"/>
                    <a:stretch>
                      <a:fillRect/>
                    </a:stretch>
                  </pic:blipFill>
                  <pic:spPr>
                    <a:xfrm>
                      <a:off x="0" y="0"/>
                      <a:ext cx="5976000" cy="3735000"/>
                    </a:xfrm>
                    <a:prstGeom prst="rect">
                      <a:avLst/>
                    </a:prstGeom>
                  </pic:spPr>
                </pic:pic>
              </a:graphicData>
            </a:graphic>
          </wp:inline>
        </w:drawing>
      </w:r>
    </w:p>
    <w:p w14:paraId="22E0D799" w14:textId="77777777" w:rsidR="001D2947" w:rsidRDefault="006F565F" w:rsidP="00FF4932">
      <w:pPr>
        <w:spacing w:after="160"/>
        <w:jc w:val="left"/>
      </w:pPr>
      <w:r>
        <w:rPr>
          <w:color w:val="555F6B"/>
          <w:sz w:val="20"/>
          <w:szCs w:val="20"/>
          <w:lang w:bidi="ar-SY"/>
        </w:rPr>
        <w:t>صورة 45: ملفي — سجل المواسم والإشعارات وروابط سريعة</w:t>
      </w:r>
    </w:p>
    <w:p w14:paraId="26BBD071" w14:textId="77777777" w:rsidR="001D2947" w:rsidRDefault="006F565F" w:rsidP="00FF4932">
      <w:pPr>
        <w:keepNext/>
        <w:spacing w:after="40"/>
        <w:jc w:val="left"/>
      </w:pPr>
      <w:r>
        <w:rPr>
          <w:b/>
          <w:bCs/>
          <w:color w:val="672146"/>
          <w:szCs w:val="24"/>
          <w:lang w:bidi="ar-SY"/>
        </w:rPr>
        <w:t>ما يجب عليك فعله:</w:t>
      </w:r>
    </w:p>
    <w:p w14:paraId="0E3839F3" w14:textId="77777777" w:rsidR="001D2947" w:rsidRDefault="006F565F" w:rsidP="00FF4932">
      <w:pPr>
        <w:pStyle w:val="ListBullet"/>
        <w:spacing w:after="40"/>
        <w:jc w:val="left"/>
      </w:pPr>
      <w:r>
        <w:rPr>
          <w:color w:val="021526"/>
          <w:szCs w:val="24"/>
          <w:lang w:bidi="ar-SY"/>
        </w:rPr>
        <w:t>الإطار 1: «تسجيل الخروج».</w:t>
      </w:r>
    </w:p>
    <w:p w14:paraId="1E13C9EA" w14:textId="77777777" w:rsidR="001D2947" w:rsidRDefault="006F565F" w:rsidP="00FF4932">
      <w:pPr>
        <w:pStyle w:val="ListBullet"/>
        <w:spacing w:after="40"/>
        <w:jc w:val="left"/>
      </w:pPr>
      <w:r>
        <w:rPr>
          <w:color w:val="021526"/>
          <w:szCs w:val="24"/>
          <w:lang w:bidi="ar-SY"/>
        </w:rPr>
        <w:t>الإطار 2: «إعادة ضبط التجربة» يحذف كل شيء من هذا المتصفح (للنسخة التجريبية فقط).</w:t>
      </w:r>
    </w:p>
    <w:p w14:paraId="7835D70B"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تصل من هذه الصفحة إلى كل خدمات الحاج.</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1D2947" w14:paraId="251D2985" w14:textId="77777777">
        <w:trPr>
          <w:jc w:val="center"/>
        </w:trPr>
        <w:tc>
          <w:tcPr>
            <w:tcW w:w="9638" w:type="dxa"/>
            <w:shd w:val="clear" w:color="auto" w:fill="FBEFF3"/>
            <w:tcMar>
              <w:top w:w="80" w:type="dxa"/>
              <w:left w:w="140" w:type="dxa"/>
              <w:bottom w:w="80" w:type="dxa"/>
              <w:right w:w="140" w:type="dxa"/>
            </w:tcMar>
          </w:tcPr>
          <w:p w14:paraId="4487B450" w14:textId="77777777" w:rsidR="001D2947" w:rsidRDefault="006F565F" w:rsidP="00FF4932">
            <w:pPr>
              <w:spacing w:after="40"/>
              <w:jc w:val="left"/>
            </w:pPr>
            <w:r>
              <w:rPr>
                <w:b/>
                <w:bCs/>
                <w:color w:val="672146"/>
                <w:sz w:val="23"/>
                <w:szCs w:val="23"/>
                <w:lang w:bidi="ar-SY"/>
              </w:rPr>
              <w:t xml:space="preserve">تنبيه: </w:t>
            </w:r>
            <w:r>
              <w:rPr>
                <w:color w:val="021526"/>
                <w:sz w:val="23"/>
                <w:szCs w:val="23"/>
                <w:lang w:bidi="ar-SY"/>
              </w:rPr>
              <w:t>لا تضغط «إعادة ضبط التجربة» إلا إذا أردت البدء من الصفر؛ فهو يحذف الحسابات والطلبات المحفوظة في متصفحك.</w:t>
            </w:r>
          </w:p>
        </w:tc>
      </w:tr>
    </w:tbl>
    <w:p w14:paraId="6ACE9F97" w14:textId="77777777" w:rsidR="001D2947" w:rsidRDefault="001D2947" w:rsidP="00FF4932">
      <w:pPr>
        <w:spacing w:after="80"/>
        <w:jc w:val="left"/>
      </w:pPr>
    </w:p>
    <w:p w14:paraId="13CD609D" w14:textId="77777777" w:rsidR="001D2947" w:rsidRDefault="006F565F" w:rsidP="00FF4932">
      <w:pPr>
        <w:pStyle w:val="Heading1"/>
        <w:pageBreakBefore/>
        <w:spacing w:before="0" w:after="120"/>
        <w:jc w:val="left"/>
      </w:pPr>
      <w:bookmarkStart w:id="24" w:name="_Toc242809253"/>
      <w:r>
        <w:rPr>
          <w:rFonts w:ascii="itf Qomra Arabic" w:eastAsia="itf Qomra Arabic" w:hAnsi="itf Qomra Arabic" w:cs="itf Qomra Arabic"/>
          <w:szCs w:val="44"/>
          <w:lang w:bidi="ar-SY"/>
        </w:rPr>
        <w:lastRenderedPageBreak/>
        <w:t>الفصل 5: تقديم طلب الحج</w:t>
      </w:r>
      <w:bookmarkEnd w:id="24"/>
    </w:p>
    <w:p w14:paraId="49002B25" w14:textId="77777777" w:rsidR="001D2947" w:rsidRDefault="006F565F" w:rsidP="00FF4932">
      <w:pPr>
        <w:spacing w:line="312" w:lineRule="auto"/>
        <w:jc w:val="left"/>
      </w:pPr>
      <w:r>
        <w:rPr>
          <w:color w:val="021526"/>
          <w:szCs w:val="24"/>
          <w:lang w:bidi="ar-SY"/>
        </w:rPr>
        <w:t>طلب الحج يُقدَّم عبر مساعد يسألك سؤالاً واحداً في كل شاشة. لا تحتاج الآن إلى جواز السفر ولا الصورة ولا أي وثيقة طبية؛ كل ذلك يأتي بعد القبول: الصورة الشخصية بعد الدفعة الأولى، والجواز بعد الدفعة الثانية، والوثائق الطبية بعد الانضمام إلى مجموعة. ما تحتاجه: بطاقتك الشخصية، وبطاقات مرافقيك أو دفتر العائلة، ووسيلة دفع (شام كاش أو المصرف المعتمد). يُحفظ طلبك تلقائياً في كل خطوة، فيمكنك الخروج والعودة لاحقاً من الخطوة نفسها. في هذا الفصل نتابع مثالاً حقيقياً من النسخة التجريبية: محمد الخطيب (‏58 عاماً) يقدّم طلباً لعائلته ووالدته.</w:t>
      </w:r>
    </w:p>
    <w:p w14:paraId="2684088E" w14:textId="77777777" w:rsidR="001D2947" w:rsidRDefault="006F565F" w:rsidP="00FF4932">
      <w:pPr>
        <w:pStyle w:val="Heading2"/>
        <w:spacing w:before="240" w:after="120"/>
        <w:jc w:val="left"/>
      </w:pPr>
      <w:bookmarkStart w:id="25" w:name="_Toc242809254"/>
      <w:r>
        <w:rPr>
          <w:rFonts w:ascii="itf Qomra Arabic" w:eastAsia="itf Qomra Arabic" w:hAnsi="itf Qomra Arabic" w:cs="itf Qomra Arabic"/>
          <w:color w:val="00594F"/>
          <w:szCs w:val="34"/>
          <w:lang w:bidi="ar-SY"/>
        </w:rPr>
        <w:t>البداية ونوع التسجيل</w:t>
      </w:r>
      <w:bookmarkEnd w:id="25"/>
    </w:p>
    <w:p w14:paraId="3248E875"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1: ابدأ من ملفي</w:t>
      </w:r>
    </w:p>
    <w:p w14:paraId="320AA52D" w14:textId="77777777" w:rsidR="001D2947" w:rsidRDefault="006F565F" w:rsidP="00FF4932">
      <w:pPr>
        <w:keepNext/>
        <w:spacing w:after="120" w:line="312" w:lineRule="auto"/>
        <w:jc w:val="left"/>
      </w:pPr>
      <w:r>
        <w:rPr>
          <w:color w:val="021526"/>
          <w:szCs w:val="24"/>
          <w:lang w:bidi="ar-SY"/>
        </w:rPr>
        <w:t>في صفحة «ملفي» اضغط «ابدأ الطلب الآن». يمكنك أيضاً الوصول من الصفحة الرئيسية بزر «ابدأ طلب الحج».</w:t>
      </w:r>
    </w:p>
    <w:p w14:paraId="5D6F6C90" w14:textId="77777777" w:rsidR="001D2947" w:rsidRDefault="006F565F" w:rsidP="00FF4932">
      <w:pPr>
        <w:keepNext/>
        <w:spacing w:after="40"/>
        <w:jc w:val="left"/>
      </w:pPr>
      <w:r>
        <w:rPr>
          <w:noProof/>
        </w:rPr>
        <w:drawing>
          <wp:inline distT="0" distB="0" distL="0" distR="0" wp14:anchorId="47F35424" wp14:editId="5CEFB461">
            <wp:extent cx="5976000" cy="3735000"/>
            <wp:effectExtent l="0" t="0" r="0" b="0"/>
            <wp:docPr id="60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1-apply-cta.jpg"/>
                    <pic:cNvPicPr/>
                  </pic:nvPicPr>
                  <pic:blipFill>
                    <a:blip r:embed="rId56"/>
                    <a:stretch>
                      <a:fillRect/>
                    </a:stretch>
                  </pic:blipFill>
                  <pic:spPr>
                    <a:xfrm>
                      <a:off x="0" y="0"/>
                      <a:ext cx="5976000" cy="3735000"/>
                    </a:xfrm>
                    <a:prstGeom prst="rect">
                      <a:avLst/>
                    </a:prstGeom>
                  </pic:spPr>
                </pic:pic>
              </a:graphicData>
            </a:graphic>
          </wp:inline>
        </w:drawing>
      </w:r>
    </w:p>
    <w:p w14:paraId="16A4B984" w14:textId="77777777" w:rsidR="001D2947" w:rsidRDefault="006F565F" w:rsidP="00FF4932">
      <w:pPr>
        <w:spacing w:after="160"/>
        <w:jc w:val="left"/>
      </w:pPr>
      <w:r>
        <w:rPr>
          <w:color w:val="555F6B"/>
          <w:sz w:val="20"/>
          <w:szCs w:val="20"/>
          <w:lang w:bidi="ar-SY"/>
        </w:rPr>
        <w:t>صورة 46: من ملفي: زر «ابدأ الطلب الآن»</w:t>
      </w:r>
    </w:p>
    <w:p w14:paraId="486DB154" w14:textId="77777777" w:rsidR="001D2947" w:rsidRDefault="006F565F" w:rsidP="00FF4932">
      <w:pPr>
        <w:keepNext/>
        <w:spacing w:after="40"/>
        <w:jc w:val="left"/>
      </w:pPr>
      <w:r>
        <w:rPr>
          <w:b/>
          <w:bCs/>
          <w:color w:val="672146"/>
          <w:szCs w:val="24"/>
          <w:lang w:bidi="ar-SY"/>
        </w:rPr>
        <w:t>ما يجب عليك فعله:</w:t>
      </w:r>
    </w:p>
    <w:p w14:paraId="3338BC15" w14:textId="77777777" w:rsidR="001D2947" w:rsidRDefault="006F565F" w:rsidP="00FF4932">
      <w:pPr>
        <w:pStyle w:val="ListBullet"/>
        <w:spacing w:after="40"/>
        <w:jc w:val="left"/>
      </w:pPr>
      <w:r>
        <w:rPr>
          <w:color w:val="021526"/>
          <w:szCs w:val="24"/>
          <w:lang w:bidi="ar-SY"/>
        </w:rPr>
        <w:t>اضغط «ابدأ الطلب الآن».</w:t>
      </w:r>
    </w:p>
    <w:p w14:paraId="22943FEE"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تُفتح شاشة البداية.</w:t>
      </w:r>
    </w:p>
    <w:p w14:paraId="2C65602F"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2: شاشة البداية</w:t>
      </w:r>
    </w:p>
    <w:p w14:paraId="4827B2EE" w14:textId="77777777" w:rsidR="001D2947" w:rsidRDefault="006F565F" w:rsidP="00FF4932">
      <w:pPr>
        <w:keepNext/>
        <w:spacing w:after="120" w:line="312" w:lineRule="auto"/>
        <w:jc w:val="left"/>
      </w:pPr>
      <w:r>
        <w:rPr>
          <w:color w:val="021526"/>
          <w:szCs w:val="24"/>
          <w:lang w:bidi="ar-SY"/>
        </w:rPr>
        <w:t>تذكّرك المنصة بما تحتاجه: بطاقتك الشخصية وبطاقات مرافقيك أو دفتر العائلة، ولا حاجة للجواز الآن، ورسم التسجيل 25 دولاراً للفرد. في الجانب «ملخص الطلب» و«حجم الخط» ورقم المساعدة.</w:t>
      </w:r>
    </w:p>
    <w:p w14:paraId="360835B8" w14:textId="77777777" w:rsidR="001D2947" w:rsidRDefault="006F565F" w:rsidP="00FF4932">
      <w:pPr>
        <w:keepNext/>
        <w:spacing w:after="40"/>
        <w:jc w:val="left"/>
      </w:pPr>
      <w:r>
        <w:rPr>
          <w:noProof/>
        </w:rPr>
        <w:drawing>
          <wp:inline distT="0" distB="0" distL="0" distR="0" wp14:anchorId="72E7DC21" wp14:editId="43F4D799">
            <wp:extent cx="5976000" cy="3735000"/>
            <wp:effectExtent l="0" t="0" r="0" b="0"/>
            <wp:docPr id="60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2-apply-intro.jpg"/>
                    <pic:cNvPicPr/>
                  </pic:nvPicPr>
                  <pic:blipFill>
                    <a:blip r:embed="rId57"/>
                    <a:stretch>
                      <a:fillRect/>
                    </a:stretch>
                  </pic:blipFill>
                  <pic:spPr>
                    <a:xfrm>
                      <a:off x="0" y="0"/>
                      <a:ext cx="5976000" cy="3735000"/>
                    </a:xfrm>
                    <a:prstGeom prst="rect">
                      <a:avLst/>
                    </a:prstGeom>
                  </pic:spPr>
                </pic:pic>
              </a:graphicData>
            </a:graphic>
          </wp:inline>
        </w:drawing>
      </w:r>
    </w:p>
    <w:p w14:paraId="7401A4D7" w14:textId="77777777" w:rsidR="001D2947" w:rsidRDefault="006F565F" w:rsidP="00FF4932">
      <w:pPr>
        <w:spacing w:after="160"/>
        <w:jc w:val="left"/>
      </w:pPr>
      <w:r>
        <w:rPr>
          <w:color w:val="555F6B"/>
          <w:sz w:val="20"/>
          <w:szCs w:val="20"/>
          <w:lang w:bidi="ar-SY"/>
        </w:rPr>
        <w:t>صورة 47: شاشة البداية: ما تحتاجه قبل التقديم</w:t>
      </w:r>
    </w:p>
    <w:p w14:paraId="7E1DB381" w14:textId="77777777" w:rsidR="001D2947" w:rsidRDefault="006F565F" w:rsidP="00FF4932">
      <w:pPr>
        <w:keepNext/>
        <w:spacing w:after="40"/>
        <w:jc w:val="left"/>
      </w:pPr>
      <w:r>
        <w:rPr>
          <w:b/>
          <w:bCs/>
          <w:color w:val="672146"/>
          <w:szCs w:val="24"/>
          <w:lang w:bidi="ar-SY"/>
        </w:rPr>
        <w:t>ما يجب عليك فعله:</w:t>
      </w:r>
    </w:p>
    <w:p w14:paraId="547C4F2D" w14:textId="77777777" w:rsidR="001D2947" w:rsidRDefault="006F565F" w:rsidP="00FF4932">
      <w:pPr>
        <w:pStyle w:val="ListBullet"/>
        <w:spacing w:after="40"/>
        <w:jc w:val="left"/>
      </w:pPr>
      <w:r>
        <w:rPr>
          <w:color w:val="021526"/>
          <w:szCs w:val="24"/>
          <w:lang w:bidi="ar-SY"/>
        </w:rPr>
        <w:t>اضغط «لنبدأ».</w:t>
      </w:r>
    </w:p>
    <w:p w14:paraId="3FF6602B"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تظهر شاشة اختيار نوع التسجيل.</w:t>
      </w:r>
    </w:p>
    <w:p w14:paraId="69D41DE5"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3: اختر نوع التسجيل</w:t>
      </w:r>
    </w:p>
    <w:p w14:paraId="098BD6F3" w14:textId="77777777" w:rsidR="001D2947" w:rsidRDefault="006F565F" w:rsidP="00FF4932">
      <w:pPr>
        <w:keepNext/>
        <w:spacing w:after="120" w:line="312" w:lineRule="auto"/>
        <w:jc w:val="left"/>
      </w:pPr>
      <w:r>
        <w:rPr>
          <w:color w:val="021526"/>
          <w:szCs w:val="24"/>
          <w:lang w:bidi="ar-SY"/>
        </w:rPr>
        <w:t>هناك تسجيلان منفصلان لكل منهما طلب وموعد: (‏1‏) التسجيل على القبول المباشر لمن وُلد صاحب طلبه في 1958 فما قبل، أي 68 عاماً فأكثر (‏65% من الحصة، 12 – 25 آب)، و(‏2‏) التسجيل الأولي على القرعة لكل الأعمار المؤهلة برسم التسجيل فقط (‏35% من الحصة، 26 آب – 10 أيلول). في القرعة العلنية (السبت 26 أيلول) تُسحب سنوات ميلاد، ولبعضها أشهر، ويُقبل الطلب إن وافقها ميلاد صاحبه.</w:t>
      </w:r>
    </w:p>
    <w:p w14:paraId="54C1EC50" w14:textId="77777777" w:rsidR="001D2947" w:rsidRDefault="006F565F" w:rsidP="00FF4932">
      <w:pPr>
        <w:keepNext/>
        <w:spacing w:after="40"/>
        <w:jc w:val="left"/>
      </w:pPr>
      <w:r>
        <w:rPr>
          <w:noProof/>
        </w:rPr>
        <w:drawing>
          <wp:inline distT="0" distB="0" distL="0" distR="0" wp14:anchorId="22FFDAEE" wp14:editId="4C7EA7D7">
            <wp:extent cx="5976000" cy="3735000"/>
            <wp:effectExtent l="0" t="0" r="0" b="0"/>
            <wp:docPr id="60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3-apply-track.jpg"/>
                    <pic:cNvPicPr/>
                  </pic:nvPicPr>
                  <pic:blipFill>
                    <a:blip r:embed="rId58"/>
                    <a:stretch>
                      <a:fillRect/>
                    </a:stretch>
                  </pic:blipFill>
                  <pic:spPr>
                    <a:xfrm>
                      <a:off x="0" y="0"/>
                      <a:ext cx="5976000" cy="3735000"/>
                    </a:xfrm>
                    <a:prstGeom prst="rect">
                      <a:avLst/>
                    </a:prstGeom>
                  </pic:spPr>
                </pic:pic>
              </a:graphicData>
            </a:graphic>
          </wp:inline>
        </w:drawing>
      </w:r>
    </w:p>
    <w:p w14:paraId="2E939035" w14:textId="77777777" w:rsidR="001D2947" w:rsidRDefault="006F565F" w:rsidP="00FF4932">
      <w:pPr>
        <w:spacing w:after="160"/>
        <w:jc w:val="left"/>
      </w:pPr>
      <w:r>
        <w:rPr>
          <w:color w:val="555F6B"/>
          <w:sz w:val="20"/>
          <w:szCs w:val="20"/>
          <w:lang w:bidi="ar-SY"/>
        </w:rPr>
        <w:t>صورة 48: اختيار نوع التسجيل: القبول المباشر أو القرعة</w:t>
      </w:r>
    </w:p>
    <w:p w14:paraId="6E0FFE3E" w14:textId="77777777" w:rsidR="001D2947" w:rsidRDefault="006F565F" w:rsidP="00FF4932">
      <w:pPr>
        <w:keepNext/>
        <w:spacing w:after="40"/>
        <w:jc w:val="left"/>
      </w:pPr>
      <w:r>
        <w:rPr>
          <w:b/>
          <w:bCs/>
          <w:color w:val="672146"/>
          <w:szCs w:val="24"/>
          <w:lang w:bidi="ar-SY"/>
        </w:rPr>
        <w:t>ما يجب عليك فعله:</w:t>
      </w:r>
    </w:p>
    <w:p w14:paraId="76998B2E" w14:textId="77777777" w:rsidR="001D2947" w:rsidRDefault="006F565F" w:rsidP="00FF4932">
      <w:pPr>
        <w:pStyle w:val="ListBullet"/>
        <w:spacing w:after="40"/>
        <w:jc w:val="left"/>
      </w:pPr>
      <w:r>
        <w:rPr>
          <w:color w:val="021526"/>
          <w:szCs w:val="24"/>
          <w:lang w:bidi="ar-SY"/>
        </w:rPr>
        <w:t>اضغط البطاقة المناسبة لك. في مثالنا: «التسجيل على القبول المباشر».</w:t>
      </w:r>
    </w:p>
    <w:p w14:paraId="7B7D4AE2"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تنتقل إلى السؤال الأول.</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1D2947" w14:paraId="1BC67A11" w14:textId="77777777">
        <w:trPr>
          <w:jc w:val="center"/>
        </w:trPr>
        <w:tc>
          <w:tcPr>
            <w:tcW w:w="9638" w:type="dxa"/>
            <w:shd w:val="clear" w:color="auto" w:fill="EAF4F2"/>
            <w:tcMar>
              <w:top w:w="80" w:type="dxa"/>
              <w:left w:w="140" w:type="dxa"/>
              <w:bottom w:w="80" w:type="dxa"/>
              <w:right w:w="140" w:type="dxa"/>
            </w:tcMar>
          </w:tcPr>
          <w:p w14:paraId="10AEC4F4" w14:textId="77777777" w:rsidR="001D2947" w:rsidRDefault="006F565F" w:rsidP="00FF4932">
            <w:pPr>
              <w:spacing w:after="40"/>
              <w:jc w:val="left"/>
            </w:pPr>
            <w:r>
              <w:rPr>
                <w:b/>
                <w:bCs/>
                <w:color w:val="00594F"/>
                <w:sz w:val="23"/>
                <w:szCs w:val="23"/>
                <w:lang w:bidi="ar-SY"/>
              </w:rPr>
              <w:t xml:space="preserve">ملاحظة: </w:t>
            </w:r>
            <w:r>
              <w:rPr>
                <w:color w:val="021526"/>
                <w:sz w:val="23"/>
                <w:szCs w:val="23"/>
                <w:lang w:bidi="ar-SY"/>
              </w:rPr>
              <w:t>في الموسم الفعلي يُفتح كل تسجيل في موعده فقط. ولا ينتقل طلب القبول المباشر إلى القرعة تلقائياً؛ التسجيل الأولي على القرعة طلب مستقل.</w:t>
            </w:r>
          </w:p>
        </w:tc>
      </w:tr>
    </w:tbl>
    <w:p w14:paraId="2845A536" w14:textId="77777777" w:rsidR="001D2947" w:rsidRDefault="001D2947" w:rsidP="00FF4932">
      <w:pPr>
        <w:spacing w:after="80"/>
        <w:jc w:val="left"/>
      </w:pPr>
    </w:p>
    <w:p w14:paraId="12DFC397" w14:textId="77777777" w:rsidR="001D2947" w:rsidRDefault="006F565F" w:rsidP="00FF4932">
      <w:pPr>
        <w:pStyle w:val="Heading2"/>
        <w:spacing w:before="240" w:after="120"/>
        <w:jc w:val="left"/>
      </w:pPr>
      <w:bookmarkStart w:id="26" w:name="_Toc242809255"/>
      <w:r>
        <w:rPr>
          <w:rFonts w:ascii="itf Qomra Arabic" w:eastAsia="itf Qomra Arabic" w:hAnsi="itf Qomra Arabic" w:cs="itf Qomra Arabic"/>
          <w:color w:val="00594F"/>
          <w:szCs w:val="34"/>
          <w:lang w:bidi="ar-SY"/>
        </w:rPr>
        <w:lastRenderedPageBreak/>
        <w:t>صاحب الطلب ومكان الإقامة</w:t>
      </w:r>
      <w:bookmarkEnd w:id="26"/>
    </w:p>
    <w:p w14:paraId="2D5F2976"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4: لمن هذا الطلب؟</w:t>
      </w:r>
    </w:p>
    <w:p w14:paraId="36C650C9" w14:textId="77777777" w:rsidR="001D2947" w:rsidRDefault="006F565F" w:rsidP="00FF4932">
      <w:pPr>
        <w:keepNext/>
        <w:spacing w:after="120" w:line="312" w:lineRule="auto"/>
        <w:jc w:val="left"/>
      </w:pPr>
      <w:r>
        <w:rPr>
          <w:color w:val="021526"/>
          <w:szCs w:val="24"/>
          <w:lang w:bidi="ar-SY"/>
        </w:rPr>
        <w:t>إما «لي أنا» (يصبح الطلب باسمك) أو «لشخص آخر» مثل والدك أو والدتك، ويصل صاحب الطلب رمز موافقة على هاتفه.</w:t>
      </w:r>
    </w:p>
    <w:p w14:paraId="7115FC58" w14:textId="77777777" w:rsidR="001D2947" w:rsidRDefault="006F565F" w:rsidP="00FF4932">
      <w:pPr>
        <w:keepNext/>
        <w:spacing w:after="40"/>
        <w:jc w:val="left"/>
      </w:pPr>
      <w:r>
        <w:rPr>
          <w:noProof/>
        </w:rPr>
        <w:drawing>
          <wp:inline distT="0" distB="0" distL="0" distR="0" wp14:anchorId="31F9B29B" wp14:editId="5345B36F">
            <wp:extent cx="5976000" cy="3735000"/>
            <wp:effectExtent l="0" t="0" r="0" b="0"/>
            <wp:docPr id="60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4-apply-forwhom.jpg"/>
                    <pic:cNvPicPr/>
                  </pic:nvPicPr>
                  <pic:blipFill>
                    <a:blip r:embed="rId59"/>
                    <a:stretch>
                      <a:fillRect/>
                    </a:stretch>
                  </pic:blipFill>
                  <pic:spPr>
                    <a:xfrm>
                      <a:off x="0" y="0"/>
                      <a:ext cx="5976000" cy="3735000"/>
                    </a:xfrm>
                    <a:prstGeom prst="rect">
                      <a:avLst/>
                    </a:prstGeom>
                  </pic:spPr>
                </pic:pic>
              </a:graphicData>
            </a:graphic>
          </wp:inline>
        </w:drawing>
      </w:r>
    </w:p>
    <w:p w14:paraId="737EA730" w14:textId="77777777" w:rsidR="001D2947" w:rsidRDefault="006F565F" w:rsidP="00FF4932">
      <w:pPr>
        <w:spacing w:after="160"/>
        <w:jc w:val="left"/>
      </w:pPr>
      <w:r>
        <w:rPr>
          <w:color w:val="555F6B"/>
          <w:sz w:val="20"/>
          <w:szCs w:val="20"/>
          <w:lang w:bidi="ar-SY"/>
        </w:rPr>
        <w:t>صورة 49: لمن هذا الطلب؟</w:t>
      </w:r>
    </w:p>
    <w:p w14:paraId="5CE0D9F1" w14:textId="77777777" w:rsidR="001D2947" w:rsidRDefault="006F565F" w:rsidP="00FF4932">
      <w:pPr>
        <w:keepNext/>
        <w:spacing w:after="40"/>
        <w:jc w:val="left"/>
      </w:pPr>
      <w:r>
        <w:rPr>
          <w:b/>
          <w:bCs/>
          <w:color w:val="672146"/>
          <w:szCs w:val="24"/>
          <w:lang w:bidi="ar-SY"/>
        </w:rPr>
        <w:t>ما يجب عليك فعله:</w:t>
      </w:r>
    </w:p>
    <w:p w14:paraId="3915D5FB" w14:textId="77777777" w:rsidR="001D2947" w:rsidRDefault="006F565F" w:rsidP="00FF4932">
      <w:pPr>
        <w:pStyle w:val="ListBullet"/>
        <w:spacing w:after="40"/>
        <w:jc w:val="left"/>
      </w:pPr>
      <w:r>
        <w:rPr>
          <w:color w:val="021526"/>
          <w:szCs w:val="24"/>
          <w:lang w:bidi="ar-SY"/>
        </w:rPr>
        <w:t>اضغط «لي أنا».</w:t>
      </w:r>
    </w:p>
    <w:p w14:paraId="15BED973"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تنتقل إلى سؤال الإقامة.</w:t>
      </w:r>
    </w:p>
    <w:p w14:paraId="55A8CD65"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5: أين تقيم حالياً؟</w:t>
      </w:r>
    </w:p>
    <w:p w14:paraId="47DC7382" w14:textId="77777777" w:rsidR="001D2947" w:rsidRDefault="006F565F" w:rsidP="00FF4932">
      <w:pPr>
        <w:keepNext/>
        <w:spacing w:after="120" w:line="312" w:lineRule="auto"/>
        <w:jc w:val="left"/>
      </w:pPr>
      <w:r>
        <w:rPr>
          <w:color w:val="021526"/>
          <w:szCs w:val="24"/>
          <w:lang w:bidi="ar-SY"/>
        </w:rPr>
        <w:t>لكل محافظة مكتب واحد، وللإدارة مكاتب في تركيا ومصر والأردن. لا تختار المكتب بنفسك: يتبع طلبك المكتب الأقرب إلى إقامتك تلقائياً، ومع هذا المكتب تُفوَّج إلى مجموعتك بعد القبول.</w:t>
      </w:r>
    </w:p>
    <w:p w14:paraId="6F481791" w14:textId="77777777" w:rsidR="001D2947" w:rsidRDefault="006F565F" w:rsidP="00FF4932">
      <w:pPr>
        <w:keepNext/>
        <w:spacing w:after="40"/>
        <w:jc w:val="left"/>
      </w:pPr>
      <w:r>
        <w:rPr>
          <w:noProof/>
        </w:rPr>
        <w:drawing>
          <wp:inline distT="0" distB="0" distL="0" distR="0" wp14:anchorId="34017BF9" wp14:editId="37FDC059">
            <wp:extent cx="5976000" cy="3735000"/>
            <wp:effectExtent l="0" t="0" r="0" b="0"/>
            <wp:docPr id="61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5-apply-residence.jpg"/>
                    <pic:cNvPicPr/>
                  </pic:nvPicPr>
                  <pic:blipFill>
                    <a:blip r:embed="rId60"/>
                    <a:stretch>
                      <a:fillRect/>
                    </a:stretch>
                  </pic:blipFill>
                  <pic:spPr>
                    <a:xfrm>
                      <a:off x="0" y="0"/>
                      <a:ext cx="5976000" cy="3735000"/>
                    </a:xfrm>
                    <a:prstGeom prst="rect">
                      <a:avLst/>
                    </a:prstGeom>
                  </pic:spPr>
                </pic:pic>
              </a:graphicData>
            </a:graphic>
          </wp:inline>
        </w:drawing>
      </w:r>
    </w:p>
    <w:p w14:paraId="3BBD119C" w14:textId="77777777" w:rsidR="001D2947" w:rsidRDefault="006F565F" w:rsidP="00FF4932">
      <w:pPr>
        <w:spacing w:after="160"/>
        <w:jc w:val="left"/>
      </w:pPr>
      <w:r>
        <w:rPr>
          <w:color w:val="555F6B"/>
          <w:sz w:val="20"/>
          <w:szCs w:val="20"/>
          <w:lang w:bidi="ar-SY"/>
        </w:rPr>
        <w:t>صورة 50: أين تقيم حالياً؟ (يحدد المكتب تلقائياً)</w:t>
      </w:r>
    </w:p>
    <w:p w14:paraId="5F5951EE" w14:textId="77777777" w:rsidR="001D2947" w:rsidRDefault="006F565F" w:rsidP="00FF4932">
      <w:pPr>
        <w:keepNext/>
        <w:spacing w:after="40"/>
        <w:jc w:val="left"/>
      </w:pPr>
      <w:r>
        <w:rPr>
          <w:b/>
          <w:bCs/>
          <w:color w:val="672146"/>
          <w:szCs w:val="24"/>
          <w:lang w:bidi="ar-SY"/>
        </w:rPr>
        <w:t>ما يجب عليك فعله:</w:t>
      </w:r>
    </w:p>
    <w:p w14:paraId="00A90383" w14:textId="77777777" w:rsidR="001D2947" w:rsidRDefault="006F565F" w:rsidP="00FF4932">
      <w:pPr>
        <w:pStyle w:val="ListBullet"/>
        <w:spacing w:after="40"/>
        <w:jc w:val="left"/>
      </w:pPr>
      <w:r>
        <w:rPr>
          <w:color w:val="021526"/>
          <w:szCs w:val="24"/>
          <w:lang w:bidi="ar-SY"/>
        </w:rPr>
        <w:t>اضغط «داخل سوريا» (يظهر تحتها مكتب محافظتك)، أو الدولة التي تقيم فيها.</w:t>
      </w:r>
    </w:p>
    <w:p w14:paraId="6EF86937"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يُحدَّد مكتبك تلقائياً.</w:t>
      </w:r>
    </w:p>
    <w:p w14:paraId="4AE95EC3" w14:textId="77777777" w:rsidR="001D2947" w:rsidRDefault="006F565F" w:rsidP="00FF4932">
      <w:pPr>
        <w:pStyle w:val="Heading2"/>
        <w:spacing w:before="240" w:after="120"/>
        <w:jc w:val="left"/>
      </w:pPr>
      <w:bookmarkStart w:id="27" w:name="_Toc242809256"/>
      <w:r>
        <w:rPr>
          <w:rFonts w:ascii="itf Qomra Arabic" w:eastAsia="itf Qomra Arabic" w:hAnsi="itf Qomra Arabic" w:cs="itf Qomra Arabic"/>
          <w:color w:val="00594F"/>
          <w:szCs w:val="34"/>
          <w:lang w:bidi="ar-SY"/>
        </w:rPr>
        <w:lastRenderedPageBreak/>
        <w:t>المرافقون</w:t>
      </w:r>
      <w:bookmarkEnd w:id="27"/>
    </w:p>
    <w:p w14:paraId="75E546EA"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6: هل تصطحب أحداً معك؟</w:t>
      </w:r>
    </w:p>
    <w:p w14:paraId="77DE644F" w14:textId="77777777" w:rsidR="001D2947" w:rsidRDefault="006F565F" w:rsidP="00FF4932">
      <w:pPr>
        <w:keepNext/>
        <w:spacing w:after="120" w:line="312" w:lineRule="auto"/>
        <w:jc w:val="left"/>
      </w:pPr>
      <w:r>
        <w:rPr>
          <w:color w:val="021526"/>
          <w:szCs w:val="24"/>
          <w:lang w:bidi="ar-SY"/>
        </w:rPr>
        <w:t>يمكنك إضافة حتى 3 مرافقين، وحتى 5 للرجل مع زوجته وأولاده. الطلب العائلي يُقبل كوحدة واحدة.</w:t>
      </w:r>
    </w:p>
    <w:p w14:paraId="29BB1AB8" w14:textId="77777777" w:rsidR="001D2947" w:rsidRDefault="006F565F" w:rsidP="00FF4932">
      <w:pPr>
        <w:keepNext/>
        <w:spacing w:after="40"/>
        <w:jc w:val="left"/>
      </w:pPr>
      <w:r>
        <w:rPr>
          <w:noProof/>
        </w:rPr>
        <w:drawing>
          <wp:inline distT="0" distB="0" distL="0" distR="0" wp14:anchorId="1CC8D559" wp14:editId="5FAD87F4">
            <wp:extent cx="5976000" cy="3735000"/>
            <wp:effectExtent l="0" t="0" r="0" b="0"/>
            <wp:docPr id="61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6-apply-companions.jpg"/>
                    <pic:cNvPicPr/>
                  </pic:nvPicPr>
                  <pic:blipFill>
                    <a:blip r:embed="rId61"/>
                    <a:stretch>
                      <a:fillRect/>
                    </a:stretch>
                  </pic:blipFill>
                  <pic:spPr>
                    <a:xfrm>
                      <a:off x="0" y="0"/>
                      <a:ext cx="5976000" cy="3735000"/>
                    </a:xfrm>
                    <a:prstGeom prst="rect">
                      <a:avLst/>
                    </a:prstGeom>
                  </pic:spPr>
                </pic:pic>
              </a:graphicData>
            </a:graphic>
          </wp:inline>
        </w:drawing>
      </w:r>
    </w:p>
    <w:p w14:paraId="09FCCD9A" w14:textId="77777777" w:rsidR="001D2947" w:rsidRDefault="006F565F" w:rsidP="00FF4932">
      <w:pPr>
        <w:spacing w:after="160"/>
        <w:jc w:val="left"/>
      </w:pPr>
      <w:r>
        <w:rPr>
          <w:color w:val="555F6B"/>
          <w:sz w:val="20"/>
          <w:szCs w:val="20"/>
          <w:lang w:bidi="ar-SY"/>
        </w:rPr>
        <w:t>صورة 51: هل تود أن تصطحب أحداً معك؟</w:t>
      </w:r>
    </w:p>
    <w:p w14:paraId="42684EBC" w14:textId="77777777" w:rsidR="001D2947" w:rsidRDefault="006F565F" w:rsidP="00FF4932">
      <w:pPr>
        <w:keepNext/>
        <w:spacing w:after="40"/>
        <w:jc w:val="left"/>
      </w:pPr>
      <w:r>
        <w:rPr>
          <w:b/>
          <w:bCs/>
          <w:color w:val="672146"/>
          <w:szCs w:val="24"/>
          <w:lang w:bidi="ar-SY"/>
        </w:rPr>
        <w:t>ما يجب عليك فعله:</w:t>
      </w:r>
    </w:p>
    <w:p w14:paraId="36A14835" w14:textId="77777777" w:rsidR="001D2947" w:rsidRDefault="006F565F" w:rsidP="00FF4932">
      <w:pPr>
        <w:pStyle w:val="ListBullet"/>
        <w:spacing w:after="40"/>
        <w:jc w:val="left"/>
      </w:pPr>
      <w:r>
        <w:rPr>
          <w:color w:val="021526"/>
          <w:szCs w:val="24"/>
          <w:lang w:bidi="ar-SY"/>
        </w:rPr>
        <w:t>اضغط «نعم» لطلب عائلي أو مع مرافقين، أو «لا، طلب فردي».</w:t>
      </w:r>
    </w:p>
    <w:p w14:paraId="645BDEC9"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مع «نعم» تنتقل إلى طريقة الإضافة.</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1D2947" w14:paraId="1EDD0A5A" w14:textId="77777777">
        <w:trPr>
          <w:jc w:val="center"/>
        </w:trPr>
        <w:tc>
          <w:tcPr>
            <w:tcW w:w="9638" w:type="dxa"/>
            <w:shd w:val="clear" w:color="auto" w:fill="EAF4F2"/>
            <w:tcMar>
              <w:top w:w="80" w:type="dxa"/>
              <w:left w:w="140" w:type="dxa"/>
              <w:bottom w:w="80" w:type="dxa"/>
              <w:right w:w="140" w:type="dxa"/>
            </w:tcMar>
          </w:tcPr>
          <w:p w14:paraId="337EB470" w14:textId="77777777" w:rsidR="001D2947" w:rsidRDefault="006F565F" w:rsidP="00FF4932">
            <w:pPr>
              <w:spacing w:after="40"/>
              <w:jc w:val="left"/>
            </w:pPr>
            <w:r>
              <w:rPr>
                <w:b/>
                <w:bCs/>
                <w:color w:val="00594F"/>
                <w:sz w:val="23"/>
                <w:szCs w:val="23"/>
                <w:lang w:bidi="ar-SY"/>
              </w:rPr>
              <w:t xml:space="preserve">ملاحظة: </w:t>
            </w:r>
            <w:r>
              <w:rPr>
                <w:color w:val="021526"/>
                <w:sz w:val="23"/>
                <w:szCs w:val="23"/>
                <w:lang w:bidi="ar-SY"/>
              </w:rPr>
              <w:t>إذا كان عمرك 69 عاماً فأكثر يظهر تنبيه بأنك تحتاج مرافقاً في الطلب نفسه.</w:t>
            </w:r>
          </w:p>
        </w:tc>
      </w:tr>
    </w:tbl>
    <w:p w14:paraId="20E2D41F" w14:textId="77777777" w:rsidR="001D2947" w:rsidRDefault="001D2947" w:rsidP="00FF4932">
      <w:pPr>
        <w:spacing w:after="80"/>
        <w:jc w:val="left"/>
      </w:pPr>
    </w:p>
    <w:p w14:paraId="38F0704B"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7: كيف تضيف المرافقين؟</w:t>
      </w:r>
    </w:p>
    <w:p w14:paraId="7B10CE93" w14:textId="77777777" w:rsidR="001D2947" w:rsidRDefault="006F565F" w:rsidP="00FF4932">
      <w:pPr>
        <w:keepNext/>
        <w:spacing w:after="120" w:line="312" w:lineRule="auto"/>
        <w:jc w:val="left"/>
      </w:pPr>
      <w:r>
        <w:rPr>
          <w:color w:val="021526"/>
          <w:szCs w:val="24"/>
          <w:lang w:bidi="ar-SY"/>
        </w:rPr>
        <w:t>طريقتان يمكن الجمع بينهما: «من دفتر العائلة» (الأسرع: تُجلب الزوجة والأولاد تلقائياً وتختار من يسافر)، أو «بالرقم الوطني لكل شخص» (للأم أو الأخ أو أي قريب ليس في الدفتر).</w:t>
      </w:r>
    </w:p>
    <w:p w14:paraId="4ED1DBBB" w14:textId="77777777" w:rsidR="001D2947" w:rsidRDefault="006F565F" w:rsidP="00FF4932">
      <w:pPr>
        <w:keepNext/>
        <w:spacing w:after="40"/>
        <w:jc w:val="left"/>
      </w:pPr>
      <w:r>
        <w:rPr>
          <w:noProof/>
        </w:rPr>
        <w:drawing>
          <wp:inline distT="0" distB="0" distL="0" distR="0" wp14:anchorId="1F458691" wp14:editId="494823DE">
            <wp:extent cx="5976000" cy="3735000"/>
            <wp:effectExtent l="0" t="0" r="0" b="0"/>
            <wp:docPr id="61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7-apply-method.jpg"/>
                    <pic:cNvPicPr/>
                  </pic:nvPicPr>
                  <pic:blipFill>
                    <a:blip r:embed="rId62"/>
                    <a:stretch>
                      <a:fillRect/>
                    </a:stretch>
                  </pic:blipFill>
                  <pic:spPr>
                    <a:xfrm>
                      <a:off x="0" y="0"/>
                      <a:ext cx="5976000" cy="3735000"/>
                    </a:xfrm>
                    <a:prstGeom prst="rect">
                      <a:avLst/>
                    </a:prstGeom>
                  </pic:spPr>
                </pic:pic>
              </a:graphicData>
            </a:graphic>
          </wp:inline>
        </w:drawing>
      </w:r>
    </w:p>
    <w:p w14:paraId="63E7785D" w14:textId="77777777" w:rsidR="001D2947" w:rsidRDefault="006F565F" w:rsidP="00FF4932">
      <w:pPr>
        <w:spacing w:after="160"/>
        <w:jc w:val="left"/>
      </w:pPr>
      <w:r>
        <w:rPr>
          <w:color w:val="555F6B"/>
          <w:sz w:val="20"/>
          <w:szCs w:val="20"/>
          <w:lang w:bidi="ar-SY"/>
        </w:rPr>
        <w:t>صورة 52: طريقة إضافة المرافقين</w:t>
      </w:r>
    </w:p>
    <w:p w14:paraId="4201630C" w14:textId="77777777" w:rsidR="001D2947" w:rsidRDefault="006F565F" w:rsidP="00FF4932">
      <w:pPr>
        <w:keepNext/>
        <w:spacing w:after="40"/>
        <w:jc w:val="left"/>
      </w:pPr>
      <w:r>
        <w:rPr>
          <w:b/>
          <w:bCs/>
          <w:color w:val="672146"/>
          <w:szCs w:val="24"/>
          <w:lang w:bidi="ar-SY"/>
        </w:rPr>
        <w:t>ما يجب عليك فعله:</w:t>
      </w:r>
    </w:p>
    <w:p w14:paraId="4A41A657" w14:textId="77777777" w:rsidR="001D2947" w:rsidRDefault="006F565F" w:rsidP="00FF4932">
      <w:pPr>
        <w:pStyle w:val="ListBullet"/>
        <w:spacing w:after="40"/>
        <w:jc w:val="left"/>
      </w:pPr>
      <w:r>
        <w:rPr>
          <w:color w:val="021526"/>
          <w:szCs w:val="24"/>
          <w:lang w:bidi="ar-SY"/>
        </w:rPr>
        <w:t>اضغط «من دفتر العائلة».</w:t>
      </w:r>
    </w:p>
    <w:p w14:paraId="53972F6C"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تظهر شاشة رقم الدفتر.</w:t>
      </w:r>
    </w:p>
    <w:p w14:paraId="6A031793"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8: رقم دفتر العائلة</w:t>
      </w:r>
    </w:p>
    <w:p w14:paraId="13AC5E56" w14:textId="77777777" w:rsidR="001D2947" w:rsidRDefault="006F565F" w:rsidP="00FF4932">
      <w:pPr>
        <w:keepNext/>
        <w:spacing w:after="120" w:line="312" w:lineRule="auto"/>
        <w:jc w:val="left"/>
      </w:pPr>
      <w:r>
        <w:rPr>
          <w:color w:val="021526"/>
          <w:szCs w:val="24"/>
          <w:lang w:bidi="ar-SY"/>
        </w:rPr>
        <w:t>اكتب رقم الدفتر (‏8 أرقام) بلوحة الأرقام الكبيرة (الإطار 2‏)، أو الأسهل: اضغط «صوّر دفتر العائلة» (الإطار 1‏) فتقرأ المنصة الرقم والأفراد تلقائياً من الصورة.</w:t>
      </w:r>
    </w:p>
    <w:p w14:paraId="56ABCD5A" w14:textId="77777777" w:rsidR="001D2947" w:rsidRDefault="006F565F" w:rsidP="00FF4932">
      <w:pPr>
        <w:keepNext/>
        <w:spacing w:after="40"/>
        <w:jc w:val="left"/>
      </w:pPr>
      <w:r>
        <w:rPr>
          <w:noProof/>
        </w:rPr>
        <w:drawing>
          <wp:inline distT="0" distB="0" distL="0" distR="0" wp14:anchorId="6F94E884" wp14:editId="3EA90D3C">
            <wp:extent cx="5976000" cy="3735000"/>
            <wp:effectExtent l="0" t="0" r="0" b="0"/>
            <wp:docPr id="61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8-apply-booklet-number.jpg"/>
                    <pic:cNvPicPr/>
                  </pic:nvPicPr>
                  <pic:blipFill>
                    <a:blip r:embed="rId63"/>
                    <a:stretch>
                      <a:fillRect/>
                    </a:stretch>
                  </pic:blipFill>
                  <pic:spPr>
                    <a:xfrm>
                      <a:off x="0" y="0"/>
                      <a:ext cx="5976000" cy="3735000"/>
                    </a:xfrm>
                    <a:prstGeom prst="rect">
                      <a:avLst/>
                    </a:prstGeom>
                  </pic:spPr>
                </pic:pic>
              </a:graphicData>
            </a:graphic>
          </wp:inline>
        </w:drawing>
      </w:r>
    </w:p>
    <w:p w14:paraId="17F1D3CF" w14:textId="77777777" w:rsidR="001D2947" w:rsidRDefault="006F565F" w:rsidP="00FF4932">
      <w:pPr>
        <w:spacing w:after="160"/>
        <w:jc w:val="left"/>
      </w:pPr>
      <w:r>
        <w:rPr>
          <w:color w:val="555F6B"/>
          <w:sz w:val="20"/>
          <w:szCs w:val="20"/>
          <w:lang w:bidi="ar-SY"/>
        </w:rPr>
        <w:t>صورة 53: إدخال رقم دفتر العائلة أو تصويره</w:t>
      </w:r>
    </w:p>
    <w:p w14:paraId="33576512" w14:textId="77777777" w:rsidR="001D2947" w:rsidRDefault="006F565F" w:rsidP="00FF4932">
      <w:pPr>
        <w:keepNext/>
        <w:spacing w:after="40"/>
        <w:jc w:val="left"/>
      </w:pPr>
      <w:r>
        <w:rPr>
          <w:b/>
          <w:bCs/>
          <w:color w:val="672146"/>
          <w:szCs w:val="24"/>
          <w:lang w:bidi="ar-SY"/>
        </w:rPr>
        <w:t>ما يجب عليك فعله:</w:t>
      </w:r>
    </w:p>
    <w:p w14:paraId="3ACD3835" w14:textId="77777777" w:rsidR="001D2947" w:rsidRDefault="006F565F" w:rsidP="00FF4932">
      <w:pPr>
        <w:pStyle w:val="ListBullet"/>
        <w:spacing w:after="40"/>
        <w:jc w:val="left"/>
      </w:pPr>
      <w:r>
        <w:rPr>
          <w:color w:val="021526"/>
          <w:szCs w:val="24"/>
          <w:lang w:bidi="ar-SY"/>
        </w:rPr>
        <w:t>اضغط «صوّر دفتر العائلة»، أو اكتب الرقم ثم «اجلب أفراد الأسرة».</w:t>
      </w:r>
    </w:p>
    <w:p w14:paraId="6DF22CD5"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تُفتح الكاميرا أو تبدأ عملية الجلب.</w:t>
      </w:r>
    </w:p>
    <w:p w14:paraId="7EAED093"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9: تصوير الدفتر</w:t>
      </w:r>
    </w:p>
    <w:p w14:paraId="13849882" w14:textId="77777777" w:rsidR="001D2947" w:rsidRDefault="006F565F" w:rsidP="00FF4932">
      <w:pPr>
        <w:keepNext/>
        <w:spacing w:after="120" w:line="312" w:lineRule="auto"/>
        <w:jc w:val="left"/>
      </w:pPr>
      <w:r>
        <w:rPr>
          <w:color w:val="021526"/>
          <w:szCs w:val="24"/>
          <w:lang w:bidi="ar-SY"/>
        </w:rPr>
        <w:t>ثبّت الهاتف فوق الصفحة الأولى من الدفتر. يمر خط أخضر يقرأ النص، ثم تظهر رسالة «تم استخراج رقم الدفتر والأفراد».</w:t>
      </w:r>
    </w:p>
    <w:p w14:paraId="60DB6580" w14:textId="77777777" w:rsidR="001D2947" w:rsidRDefault="006F565F" w:rsidP="00FF4932">
      <w:pPr>
        <w:keepNext/>
        <w:spacing w:after="40"/>
        <w:jc w:val="left"/>
      </w:pPr>
      <w:r>
        <w:rPr>
          <w:noProof/>
        </w:rPr>
        <w:drawing>
          <wp:inline distT="0" distB="0" distL="0" distR="0" wp14:anchorId="766D853E" wp14:editId="629DA28B">
            <wp:extent cx="5976000" cy="3735000"/>
            <wp:effectExtent l="0" t="0" r="0" b="0"/>
            <wp:docPr id="61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9-apply-booklet-scan.jpg"/>
                    <pic:cNvPicPr/>
                  </pic:nvPicPr>
                  <pic:blipFill>
                    <a:blip r:embed="rId64"/>
                    <a:stretch>
                      <a:fillRect/>
                    </a:stretch>
                  </pic:blipFill>
                  <pic:spPr>
                    <a:xfrm>
                      <a:off x="0" y="0"/>
                      <a:ext cx="5976000" cy="3735000"/>
                    </a:xfrm>
                    <a:prstGeom prst="rect">
                      <a:avLst/>
                    </a:prstGeom>
                  </pic:spPr>
                </pic:pic>
              </a:graphicData>
            </a:graphic>
          </wp:inline>
        </w:drawing>
      </w:r>
    </w:p>
    <w:p w14:paraId="5BD1DB21" w14:textId="77777777" w:rsidR="001D2947" w:rsidRDefault="006F565F" w:rsidP="00FF4932">
      <w:pPr>
        <w:spacing w:after="160"/>
        <w:jc w:val="left"/>
      </w:pPr>
      <w:r>
        <w:rPr>
          <w:color w:val="555F6B"/>
          <w:sz w:val="20"/>
          <w:szCs w:val="20"/>
          <w:lang w:bidi="ar-SY"/>
        </w:rPr>
        <w:t>صورة 54: تصوير دفتر العائلة (قراءة ضوئية)</w:t>
      </w:r>
    </w:p>
    <w:p w14:paraId="1CD075F4" w14:textId="77777777" w:rsidR="001D2947" w:rsidRDefault="006F565F" w:rsidP="00FF4932">
      <w:pPr>
        <w:keepNext/>
        <w:spacing w:after="40"/>
        <w:jc w:val="left"/>
      </w:pPr>
      <w:r>
        <w:rPr>
          <w:b/>
          <w:bCs/>
          <w:color w:val="672146"/>
          <w:szCs w:val="24"/>
          <w:lang w:bidi="ar-SY"/>
        </w:rPr>
        <w:t>ما يجب عليك فعله:</w:t>
      </w:r>
    </w:p>
    <w:p w14:paraId="0449D9E0" w14:textId="77777777" w:rsidR="001D2947" w:rsidRDefault="006F565F" w:rsidP="00FF4932">
      <w:pPr>
        <w:pStyle w:val="ListBullet"/>
        <w:spacing w:after="40"/>
        <w:jc w:val="left"/>
      </w:pPr>
      <w:r>
        <w:rPr>
          <w:color w:val="021526"/>
          <w:szCs w:val="24"/>
          <w:lang w:bidi="ar-SY"/>
        </w:rPr>
        <w:t>انتظر حتى تنتهي القراءة (ثوانٍ قليلة).</w:t>
      </w:r>
    </w:p>
    <w:p w14:paraId="20381DC0"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تُجلب بيانات الأسرة من الشؤون المدنية.</w:t>
      </w:r>
    </w:p>
    <w:p w14:paraId="23DA0B25"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10: من سيسافر معك؟</w:t>
      </w:r>
    </w:p>
    <w:p w14:paraId="7EEA4D59" w14:textId="77777777" w:rsidR="001D2947" w:rsidRDefault="006F565F" w:rsidP="00FF4932">
      <w:pPr>
        <w:keepNext/>
        <w:spacing w:after="120" w:line="312" w:lineRule="auto"/>
        <w:jc w:val="left"/>
      </w:pPr>
      <w:r>
        <w:rPr>
          <w:color w:val="021526"/>
          <w:szCs w:val="24"/>
          <w:lang w:bidi="ar-SY"/>
        </w:rPr>
        <w:t>تظهر بطاقات أفراد الدفتر كما وردت من الشؤون المدنية، مع صلة القرابة والعمر، وتحت كل شخص ملاحظة مبدئية: «مستوفٍ مبدئياً»، «دون 17 عاماً»، «تحتاج محرماً»، أو «يحتاج مرافقاً». والابن أو البنت ممن تزوّج وصار له دفتره يبقى مسجّلاً في دفتر والديه ويظهر فيه بعبارة «انتقل بزواجه إلى دفتر …»، فتستطيع الوالدة الأرملة أن تختار ابنها مرافقاً من دفترها. وإن لم يكن في الدفتر أحد غيرك قالت المنصة ذلك، وأضفت مرافقك بالرقم الوطني.</w:t>
      </w:r>
    </w:p>
    <w:p w14:paraId="7DA65766" w14:textId="77777777" w:rsidR="001D2947" w:rsidRDefault="006F565F" w:rsidP="00FF4932">
      <w:pPr>
        <w:keepNext/>
        <w:spacing w:after="40"/>
        <w:jc w:val="left"/>
      </w:pPr>
      <w:r>
        <w:rPr>
          <w:noProof/>
        </w:rPr>
        <w:drawing>
          <wp:inline distT="0" distB="0" distL="0" distR="0" wp14:anchorId="5471949F" wp14:editId="245F87B5">
            <wp:extent cx="5976000" cy="3735000"/>
            <wp:effectExtent l="0" t="0" r="0" b="0"/>
            <wp:docPr id="61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0-apply-booklet-members.jpg"/>
                    <pic:cNvPicPr/>
                  </pic:nvPicPr>
                  <pic:blipFill>
                    <a:blip r:embed="rId65"/>
                    <a:stretch>
                      <a:fillRect/>
                    </a:stretch>
                  </pic:blipFill>
                  <pic:spPr>
                    <a:xfrm>
                      <a:off x="0" y="0"/>
                      <a:ext cx="5976000" cy="3735000"/>
                    </a:xfrm>
                    <a:prstGeom prst="rect">
                      <a:avLst/>
                    </a:prstGeom>
                  </pic:spPr>
                </pic:pic>
              </a:graphicData>
            </a:graphic>
          </wp:inline>
        </w:drawing>
      </w:r>
    </w:p>
    <w:p w14:paraId="7173DEDC" w14:textId="77777777" w:rsidR="001D2947" w:rsidRDefault="006F565F" w:rsidP="00FF4932">
      <w:pPr>
        <w:spacing w:after="160"/>
        <w:jc w:val="left"/>
      </w:pPr>
      <w:r>
        <w:rPr>
          <w:color w:val="555F6B"/>
          <w:sz w:val="20"/>
          <w:szCs w:val="20"/>
          <w:lang w:bidi="ar-SY"/>
        </w:rPr>
        <w:t>صورة 55: أفراد الدفتر كما وردوا من الشؤون المدنية</w:t>
      </w:r>
    </w:p>
    <w:p w14:paraId="0539930A" w14:textId="77777777" w:rsidR="001D2947" w:rsidRDefault="006F565F" w:rsidP="00FF4932">
      <w:pPr>
        <w:keepNext/>
        <w:spacing w:after="40"/>
        <w:jc w:val="left"/>
      </w:pPr>
      <w:r>
        <w:rPr>
          <w:b/>
          <w:bCs/>
          <w:color w:val="672146"/>
          <w:szCs w:val="24"/>
          <w:lang w:bidi="ar-SY"/>
        </w:rPr>
        <w:t>ما يجب عليك فعله:</w:t>
      </w:r>
    </w:p>
    <w:p w14:paraId="0CCA9684" w14:textId="77777777" w:rsidR="001D2947" w:rsidRDefault="006F565F" w:rsidP="00FF4932">
      <w:pPr>
        <w:pStyle w:val="ListBullet"/>
        <w:spacing w:after="40"/>
        <w:jc w:val="left"/>
      </w:pPr>
      <w:r>
        <w:rPr>
          <w:color w:val="021526"/>
          <w:szCs w:val="24"/>
          <w:lang w:bidi="ar-SY"/>
        </w:rPr>
        <w:t>اضغط على كل شخص سيسافر معك (يظهر عليه علامة صح).</w:t>
      </w:r>
    </w:p>
    <w:p w14:paraId="52FCFC0D"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يُضاف المختارون إلى ملخص الطلب في الجانب.</w:t>
      </w:r>
    </w:p>
    <w:p w14:paraId="4E5E5E1B"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11: بعد الاختيار</w:t>
      </w:r>
    </w:p>
    <w:p w14:paraId="154D146B" w14:textId="77777777" w:rsidR="001D2947" w:rsidRDefault="006F565F" w:rsidP="00FF4932">
      <w:pPr>
        <w:keepNext/>
        <w:spacing w:after="120" w:line="312" w:lineRule="auto"/>
        <w:jc w:val="left"/>
      </w:pPr>
      <w:r>
        <w:rPr>
          <w:color w:val="021526"/>
          <w:szCs w:val="24"/>
          <w:lang w:bidi="ar-SY"/>
        </w:rPr>
        <w:t>في مثالنا اخترنا الزوجة فاطمة والابن عمر. يوجد في الأسفل زر لإضافة شخص ليس في الدفتر بالرقم الوطني.</w:t>
      </w:r>
    </w:p>
    <w:p w14:paraId="491501D8" w14:textId="77777777" w:rsidR="001D2947" w:rsidRDefault="006F565F" w:rsidP="00FF4932">
      <w:pPr>
        <w:keepNext/>
        <w:spacing w:after="40"/>
        <w:jc w:val="left"/>
      </w:pPr>
      <w:r>
        <w:rPr>
          <w:noProof/>
        </w:rPr>
        <w:drawing>
          <wp:inline distT="0" distB="0" distL="0" distR="0" wp14:anchorId="7FE5EC76" wp14:editId="32AD7689">
            <wp:extent cx="5976000" cy="3735000"/>
            <wp:effectExtent l="0" t="0" r="0" b="0"/>
            <wp:docPr id="61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1-apply-booklet-selected.jpg"/>
                    <pic:cNvPicPr/>
                  </pic:nvPicPr>
                  <pic:blipFill>
                    <a:blip r:embed="rId66"/>
                    <a:stretch>
                      <a:fillRect/>
                    </a:stretch>
                  </pic:blipFill>
                  <pic:spPr>
                    <a:xfrm>
                      <a:off x="0" y="0"/>
                      <a:ext cx="5976000" cy="3735000"/>
                    </a:xfrm>
                    <a:prstGeom prst="rect">
                      <a:avLst/>
                    </a:prstGeom>
                  </pic:spPr>
                </pic:pic>
              </a:graphicData>
            </a:graphic>
          </wp:inline>
        </w:drawing>
      </w:r>
    </w:p>
    <w:p w14:paraId="45F4A56B" w14:textId="77777777" w:rsidR="001D2947" w:rsidRDefault="006F565F" w:rsidP="00FF4932">
      <w:pPr>
        <w:spacing w:after="160"/>
        <w:jc w:val="left"/>
      </w:pPr>
      <w:r>
        <w:rPr>
          <w:color w:val="555F6B"/>
          <w:sz w:val="20"/>
          <w:szCs w:val="20"/>
          <w:lang w:bidi="ar-SY"/>
        </w:rPr>
        <w:t>صورة 56: اختيار من سيسافر: الزوجة والابن</w:t>
      </w:r>
    </w:p>
    <w:p w14:paraId="557ACD91" w14:textId="77777777" w:rsidR="001D2947" w:rsidRDefault="006F565F" w:rsidP="00FF4932">
      <w:pPr>
        <w:keepNext/>
        <w:spacing w:after="40"/>
        <w:jc w:val="left"/>
      </w:pPr>
      <w:r>
        <w:rPr>
          <w:b/>
          <w:bCs/>
          <w:color w:val="672146"/>
          <w:szCs w:val="24"/>
          <w:lang w:bidi="ar-SY"/>
        </w:rPr>
        <w:t>ما يجب عليك فعله:</w:t>
      </w:r>
    </w:p>
    <w:p w14:paraId="632D0964" w14:textId="77777777" w:rsidR="001D2947" w:rsidRDefault="006F565F" w:rsidP="00FF4932">
      <w:pPr>
        <w:pStyle w:val="ListBullet"/>
        <w:spacing w:after="40"/>
        <w:jc w:val="left"/>
      </w:pPr>
      <w:r>
        <w:rPr>
          <w:color w:val="021526"/>
          <w:szCs w:val="24"/>
          <w:lang w:bidi="ar-SY"/>
        </w:rPr>
        <w:t>اضغط «التالي (‏2 مرافقين)».</w:t>
      </w:r>
    </w:p>
    <w:p w14:paraId="51CE39BD"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تنتقل إلى مراجعة الأفراد.</w:t>
      </w:r>
    </w:p>
    <w:p w14:paraId="6F89DD87"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12: راجع أفراد الطلب</w:t>
      </w:r>
    </w:p>
    <w:p w14:paraId="17046407" w14:textId="77777777" w:rsidR="001D2947" w:rsidRDefault="006F565F" w:rsidP="00FF4932">
      <w:pPr>
        <w:keepNext/>
        <w:spacing w:after="120" w:line="312" w:lineRule="auto"/>
        <w:jc w:val="left"/>
      </w:pPr>
      <w:r>
        <w:rPr>
          <w:color w:val="021526"/>
          <w:szCs w:val="24"/>
          <w:lang w:bidi="ar-SY"/>
        </w:rPr>
        <w:t>قائمة بجميع الأفراد: صاحب الطلب أولاً ثم المرافقون، مع شارة «صلة مؤكدة» إذا أكدتها الشؤون المدنية. يمكنك حذف أي شخص برمز سلة المهملات، أو إضافة شخص آخر.</w:t>
      </w:r>
    </w:p>
    <w:p w14:paraId="1E7E2E3F" w14:textId="77777777" w:rsidR="001D2947" w:rsidRDefault="006F565F" w:rsidP="00FF4932">
      <w:pPr>
        <w:keepNext/>
        <w:spacing w:after="40"/>
        <w:jc w:val="left"/>
      </w:pPr>
      <w:r>
        <w:rPr>
          <w:noProof/>
        </w:rPr>
        <w:drawing>
          <wp:inline distT="0" distB="0" distL="0" distR="0" wp14:anchorId="43A92F6D" wp14:editId="4C8D3147">
            <wp:extent cx="5976000" cy="3735000"/>
            <wp:effectExtent l="0" t="0" r="0" b="0"/>
            <wp:docPr id="61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2-apply-review-1.jpg"/>
                    <pic:cNvPicPr/>
                  </pic:nvPicPr>
                  <pic:blipFill>
                    <a:blip r:embed="rId67"/>
                    <a:stretch>
                      <a:fillRect/>
                    </a:stretch>
                  </pic:blipFill>
                  <pic:spPr>
                    <a:xfrm>
                      <a:off x="0" y="0"/>
                      <a:ext cx="5976000" cy="3735000"/>
                    </a:xfrm>
                    <a:prstGeom prst="rect">
                      <a:avLst/>
                    </a:prstGeom>
                  </pic:spPr>
                </pic:pic>
              </a:graphicData>
            </a:graphic>
          </wp:inline>
        </w:drawing>
      </w:r>
    </w:p>
    <w:p w14:paraId="69C0E839" w14:textId="77777777" w:rsidR="001D2947" w:rsidRDefault="006F565F" w:rsidP="00FF4932">
      <w:pPr>
        <w:spacing w:after="160"/>
        <w:jc w:val="left"/>
      </w:pPr>
      <w:r>
        <w:rPr>
          <w:color w:val="555F6B"/>
          <w:sz w:val="20"/>
          <w:szCs w:val="20"/>
          <w:lang w:bidi="ar-SY"/>
        </w:rPr>
        <w:t>صورة 57: مراجعة أفراد الطلب</w:t>
      </w:r>
    </w:p>
    <w:p w14:paraId="2899BB89" w14:textId="77777777" w:rsidR="001D2947" w:rsidRDefault="006F565F" w:rsidP="00FF4932">
      <w:pPr>
        <w:keepNext/>
        <w:spacing w:after="40"/>
        <w:jc w:val="left"/>
      </w:pPr>
      <w:r>
        <w:rPr>
          <w:b/>
          <w:bCs/>
          <w:color w:val="672146"/>
          <w:szCs w:val="24"/>
          <w:lang w:bidi="ar-SY"/>
        </w:rPr>
        <w:t>ما يجب عليك فعله:</w:t>
      </w:r>
    </w:p>
    <w:p w14:paraId="2CBC2EAB" w14:textId="77777777" w:rsidR="001D2947" w:rsidRDefault="006F565F" w:rsidP="00FF4932">
      <w:pPr>
        <w:pStyle w:val="ListBullet"/>
        <w:spacing w:after="40"/>
        <w:jc w:val="left"/>
      </w:pPr>
      <w:r>
        <w:rPr>
          <w:color w:val="021526"/>
          <w:szCs w:val="24"/>
          <w:lang w:bidi="ar-SY"/>
        </w:rPr>
        <w:t>إذا كانت القائمة صحيحة اضغط «الأفراد صحيحون» (الإطار 1‏).</w:t>
      </w:r>
    </w:p>
    <w:p w14:paraId="4A571CEE" w14:textId="77777777" w:rsidR="001D2947" w:rsidRDefault="006F565F" w:rsidP="00FF4932">
      <w:pPr>
        <w:pStyle w:val="ListBullet"/>
        <w:spacing w:after="40"/>
        <w:jc w:val="left"/>
      </w:pPr>
      <w:r>
        <w:rPr>
          <w:color w:val="021526"/>
          <w:szCs w:val="24"/>
          <w:lang w:bidi="ar-SY"/>
        </w:rPr>
        <w:t>لإضافة شخص اضغط «إضافة شخص آخر» (الإطار 2‏).</w:t>
      </w:r>
    </w:p>
    <w:p w14:paraId="0AFDA2E4"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تبدأ المنصة فحص الأهلية.</w:t>
      </w:r>
    </w:p>
    <w:p w14:paraId="3F5EC2CB" w14:textId="77777777" w:rsidR="001D2947" w:rsidRDefault="006F565F" w:rsidP="00FF4932">
      <w:pPr>
        <w:pStyle w:val="Heading2"/>
        <w:spacing w:before="240" w:after="120"/>
        <w:jc w:val="left"/>
      </w:pPr>
      <w:bookmarkStart w:id="28" w:name="_Toc242809257"/>
      <w:r>
        <w:rPr>
          <w:rFonts w:ascii="itf Qomra Arabic" w:eastAsia="itf Qomra Arabic" w:hAnsi="itf Qomra Arabic" w:cs="itf Qomra Arabic"/>
          <w:color w:val="00594F"/>
          <w:szCs w:val="34"/>
          <w:lang w:bidi="ar-SY"/>
        </w:rPr>
        <w:lastRenderedPageBreak/>
        <w:t>فحص الأهلية وتعديل الطلب</w:t>
      </w:r>
      <w:bookmarkEnd w:id="28"/>
    </w:p>
    <w:p w14:paraId="3163C7E7"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13: نتيجة فحص الأهلية</w:t>
      </w:r>
    </w:p>
    <w:p w14:paraId="5BF8C0CF" w14:textId="77777777" w:rsidR="001D2947" w:rsidRDefault="006F565F" w:rsidP="00FF4932">
      <w:pPr>
        <w:keepNext/>
        <w:spacing w:after="120" w:line="312" w:lineRule="auto"/>
        <w:jc w:val="left"/>
      </w:pPr>
      <w:r>
        <w:rPr>
          <w:color w:val="021526"/>
          <w:szCs w:val="24"/>
          <w:lang w:bidi="ar-SY"/>
        </w:rPr>
        <w:t>تطبّق المنصة شروط الموسم على كل فرد وتعرض النتيجة سطراً سطراً: مسلم، يحمل الجنسية السورية، لم يحج سابقاً، شروط العمر، ثم شروط الطلب ككل. في مثالنا ظهرت ملاحظة: عمر صاحب الطلب 58 عاماً، والقبول المباشر لمن بلغ 68 عاماً.</w:t>
      </w:r>
    </w:p>
    <w:p w14:paraId="7109A182" w14:textId="77777777" w:rsidR="001D2947" w:rsidRDefault="006F565F" w:rsidP="00FF4932">
      <w:pPr>
        <w:keepNext/>
        <w:spacing w:after="40"/>
        <w:jc w:val="left"/>
      </w:pPr>
      <w:r>
        <w:rPr>
          <w:noProof/>
        </w:rPr>
        <w:drawing>
          <wp:inline distT="0" distB="0" distL="0" distR="0" wp14:anchorId="5FA851F9" wp14:editId="575DADD9">
            <wp:extent cx="5976000" cy="3735000"/>
            <wp:effectExtent l="0" t="0" r="0" b="0"/>
            <wp:docPr id="61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3-apply-elig-fail.jpg"/>
                    <pic:cNvPicPr/>
                  </pic:nvPicPr>
                  <pic:blipFill>
                    <a:blip r:embed="rId68"/>
                    <a:stretch>
                      <a:fillRect/>
                    </a:stretch>
                  </pic:blipFill>
                  <pic:spPr>
                    <a:xfrm>
                      <a:off x="0" y="0"/>
                      <a:ext cx="5976000" cy="3735000"/>
                    </a:xfrm>
                    <a:prstGeom prst="rect">
                      <a:avLst/>
                    </a:prstGeom>
                  </pic:spPr>
                </pic:pic>
              </a:graphicData>
            </a:graphic>
          </wp:inline>
        </w:drawing>
      </w:r>
    </w:p>
    <w:p w14:paraId="1985F00A" w14:textId="77777777" w:rsidR="001D2947" w:rsidRDefault="006F565F" w:rsidP="00FF4932">
      <w:pPr>
        <w:spacing w:after="160"/>
        <w:jc w:val="left"/>
      </w:pPr>
      <w:r>
        <w:rPr>
          <w:color w:val="555F6B"/>
          <w:sz w:val="20"/>
          <w:szCs w:val="20"/>
          <w:lang w:bidi="ar-SY"/>
        </w:rPr>
        <w:t>صورة 58: فحص الأهلية: صاحب الطلب دون عمر القبول المباشر</w:t>
      </w:r>
    </w:p>
    <w:p w14:paraId="42567431" w14:textId="77777777" w:rsidR="001D2947" w:rsidRDefault="006F565F" w:rsidP="00FF4932">
      <w:pPr>
        <w:keepNext/>
        <w:spacing w:after="40"/>
        <w:jc w:val="left"/>
      </w:pPr>
      <w:r>
        <w:rPr>
          <w:b/>
          <w:bCs/>
          <w:color w:val="672146"/>
          <w:szCs w:val="24"/>
          <w:lang w:bidi="ar-SY"/>
        </w:rPr>
        <w:t>ما يجب عليك فعله:</w:t>
      </w:r>
    </w:p>
    <w:p w14:paraId="09B45D5C" w14:textId="77777777" w:rsidR="001D2947" w:rsidRDefault="006F565F" w:rsidP="00FF4932">
      <w:pPr>
        <w:pStyle w:val="ListBullet"/>
        <w:spacing w:after="40"/>
        <w:jc w:val="left"/>
      </w:pPr>
      <w:r>
        <w:rPr>
          <w:color w:val="021526"/>
          <w:szCs w:val="24"/>
          <w:lang w:bidi="ar-SY"/>
        </w:rPr>
        <w:t>اقرأ الأسطر التي أمامها علامة ×.</w:t>
      </w:r>
    </w:p>
    <w:p w14:paraId="676E58ED"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إن وُجدت ملاحظات يظهر عنوان «هناك ملاحظات تحتاج إلى تعديل».</w:t>
      </w:r>
    </w:p>
    <w:p w14:paraId="0F567962"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14: الحلول المقترحة</w:t>
      </w:r>
    </w:p>
    <w:p w14:paraId="037B4CB1" w14:textId="77777777" w:rsidR="001D2947" w:rsidRDefault="006F565F" w:rsidP="00FF4932">
      <w:pPr>
        <w:keepNext/>
        <w:spacing w:after="120" w:line="312" w:lineRule="auto"/>
        <w:jc w:val="left"/>
      </w:pPr>
      <w:r>
        <w:rPr>
          <w:color w:val="021526"/>
          <w:szCs w:val="24"/>
          <w:lang w:bidi="ar-SY"/>
        </w:rPr>
        <w:t>تحت النتيجة صندوق «عدّل الطلب من هنا مباشرة» فيه زر لحل كل مشكلة: مثلاً «التسجيل الأولي على القرعة بدلاً من ذلك» (الإطار 2‏) بالأفراد أنفسهم دون إعادة الخطوات، أو «إضافة والد أو والدة (يصبح صاحب الطلب)» (الإطار 1‏).</w:t>
      </w:r>
    </w:p>
    <w:p w14:paraId="2C39DC99" w14:textId="77777777" w:rsidR="001D2947" w:rsidRDefault="006F565F" w:rsidP="00FF4932">
      <w:pPr>
        <w:keepNext/>
        <w:spacing w:after="40"/>
        <w:jc w:val="left"/>
      </w:pPr>
      <w:r>
        <w:rPr>
          <w:noProof/>
        </w:rPr>
        <w:drawing>
          <wp:inline distT="0" distB="0" distL="0" distR="0" wp14:anchorId="3FE3495B" wp14:editId="0D81F4A4">
            <wp:extent cx="5976000" cy="3735000"/>
            <wp:effectExtent l="0" t="0" r="0" b="0"/>
            <wp:docPr id="61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4-apply-elig-fixes.jpg"/>
                    <pic:cNvPicPr/>
                  </pic:nvPicPr>
                  <pic:blipFill>
                    <a:blip r:embed="rId69"/>
                    <a:stretch>
                      <a:fillRect/>
                    </a:stretch>
                  </pic:blipFill>
                  <pic:spPr>
                    <a:xfrm>
                      <a:off x="0" y="0"/>
                      <a:ext cx="5976000" cy="3735000"/>
                    </a:xfrm>
                    <a:prstGeom prst="rect">
                      <a:avLst/>
                    </a:prstGeom>
                  </pic:spPr>
                </pic:pic>
              </a:graphicData>
            </a:graphic>
          </wp:inline>
        </w:drawing>
      </w:r>
    </w:p>
    <w:p w14:paraId="42D09932" w14:textId="77777777" w:rsidR="001D2947" w:rsidRDefault="006F565F" w:rsidP="00FF4932">
      <w:pPr>
        <w:spacing w:after="160"/>
        <w:jc w:val="left"/>
      </w:pPr>
      <w:r>
        <w:rPr>
          <w:color w:val="555F6B"/>
          <w:sz w:val="20"/>
          <w:szCs w:val="20"/>
          <w:lang w:bidi="ar-SY"/>
        </w:rPr>
        <w:t>صورة 59: الحلول المقترحة لتعديل الطلب</w:t>
      </w:r>
    </w:p>
    <w:p w14:paraId="5791F52B" w14:textId="77777777" w:rsidR="001D2947" w:rsidRDefault="006F565F" w:rsidP="00FF4932">
      <w:pPr>
        <w:keepNext/>
        <w:spacing w:after="40"/>
        <w:jc w:val="left"/>
      </w:pPr>
      <w:r>
        <w:rPr>
          <w:b/>
          <w:bCs/>
          <w:color w:val="672146"/>
          <w:szCs w:val="24"/>
          <w:lang w:bidi="ar-SY"/>
        </w:rPr>
        <w:t>ما يجب عليك فعله:</w:t>
      </w:r>
    </w:p>
    <w:p w14:paraId="157762F1" w14:textId="77777777" w:rsidR="001D2947" w:rsidRDefault="006F565F" w:rsidP="00FF4932">
      <w:pPr>
        <w:pStyle w:val="ListBullet"/>
        <w:spacing w:after="40"/>
        <w:jc w:val="left"/>
      </w:pPr>
      <w:r>
        <w:rPr>
          <w:color w:val="021526"/>
          <w:szCs w:val="24"/>
          <w:lang w:bidi="ar-SY"/>
        </w:rPr>
        <w:t>اضغط الحل المناسب. في مثالنا: «إضافة والد أو والدة».</w:t>
      </w:r>
    </w:p>
    <w:p w14:paraId="201B75BE"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تنتقل إلى شاشة إضافة شخص بالرقم الوطني.</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1D2947" w14:paraId="5FEDE6BC" w14:textId="77777777">
        <w:trPr>
          <w:jc w:val="center"/>
        </w:trPr>
        <w:tc>
          <w:tcPr>
            <w:tcW w:w="9638" w:type="dxa"/>
            <w:shd w:val="clear" w:color="auto" w:fill="EAF4F2"/>
            <w:tcMar>
              <w:top w:w="80" w:type="dxa"/>
              <w:left w:w="140" w:type="dxa"/>
              <w:bottom w:w="80" w:type="dxa"/>
              <w:right w:w="140" w:type="dxa"/>
            </w:tcMar>
          </w:tcPr>
          <w:p w14:paraId="5880CAB8" w14:textId="77777777" w:rsidR="001D2947" w:rsidRDefault="006F565F" w:rsidP="00FF4932">
            <w:pPr>
              <w:spacing w:after="40"/>
              <w:jc w:val="left"/>
            </w:pPr>
            <w:r>
              <w:rPr>
                <w:b/>
                <w:bCs/>
                <w:color w:val="00594F"/>
                <w:sz w:val="23"/>
                <w:szCs w:val="23"/>
                <w:lang w:bidi="ar-SY"/>
              </w:rPr>
              <w:t xml:space="preserve">ملاحظة: </w:t>
            </w:r>
            <w:r>
              <w:rPr>
                <w:color w:val="021526"/>
                <w:sz w:val="23"/>
                <w:szCs w:val="23"/>
                <w:lang w:bidi="ar-SY"/>
              </w:rPr>
              <w:t>القاعدة: صاحب الطلب هو دائماً الأكبر سناً في الطلب. إذا أضفت شخصاً أكبر منك انتقل الطلب إلى اسمه تلقائياً.</w:t>
            </w:r>
          </w:p>
        </w:tc>
      </w:tr>
    </w:tbl>
    <w:p w14:paraId="44B997BC" w14:textId="77777777" w:rsidR="001D2947" w:rsidRDefault="001D2947" w:rsidP="00FF4932">
      <w:pPr>
        <w:spacing w:after="80"/>
        <w:jc w:val="left"/>
      </w:pPr>
    </w:p>
    <w:p w14:paraId="1EFECE2E"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15: إضافة شخص بالرقم الوطني</w:t>
      </w:r>
    </w:p>
    <w:p w14:paraId="30388E1B" w14:textId="77777777" w:rsidR="001D2947" w:rsidRDefault="006F565F" w:rsidP="00FF4932">
      <w:pPr>
        <w:keepNext/>
        <w:spacing w:after="120" w:line="312" w:lineRule="auto"/>
        <w:jc w:val="left"/>
      </w:pPr>
      <w:r>
        <w:rPr>
          <w:color w:val="021526"/>
          <w:szCs w:val="24"/>
          <w:lang w:bidi="ar-SY"/>
        </w:rPr>
        <w:t>اكتب الرقم الوطني للشخص بلوحة الأرقام الكبيرة أو من لوحة المفاتيح. في النسخة التجريبية توجد أزرار «تجريبي» تملأ الرقم.</w:t>
      </w:r>
    </w:p>
    <w:p w14:paraId="04B08205" w14:textId="77777777" w:rsidR="001D2947" w:rsidRDefault="006F565F" w:rsidP="00FF4932">
      <w:pPr>
        <w:keepNext/>
        <w:spacing w:after="40"/>
        <w:jc w:val="left"/>
      </w:pPr>
      <w:r>
        <w:rPr>
          <w:noProof/>
        </w:rPr>
        <w:drawing>
          <wp:inline distT="0" distB="0" distL="0" distR="0" wp14:anchorId="4D92DD1E" wp14:editId="1639A1D1">
            <wp:extent cx="5976000" cy="3735000"/>
            <wp:effectExtent l="0" t="0" r="0" b="0"/>
            <wp:docPr id="62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5-apply-adder-id.jpg"/>
                    <pic:cNvPicPr/>
                  </pic:nvPicPr>
                  <pic:blipFill>
                    <a:blip r:embed="rId70"/>
                    <a:stretch>
                      <a:fillRect/>
                    </a:stretch>
                  </pic:blipFill>
                  <pic:spPr>
                    <a:xfrm>
                      <a:off x="0" y="0"/>
                      <a:ext cx="5976000" cy="3735000"/>
                    </a:xfrm>
                    <a:prstGeom prst="rect">
                      <a:avLst/>
                    </a:prstGeom>
                  </pic:spPr>
                </pic:pic>
              </a:graphicData>
            </a:graphic>
          </wp:inline>
        </w:drawing>
      </w:r>
    </w:p>
    <w:p w14:paraId="0278B5FD" w14:textId="77777777" w:rsidR="001D2947" w:rsidRDefault="006F565F" w:rsidP="00FF4932">
      <w:pPr>
        <w:spacing w:after="160"/>
        <w:jc w:val="left"/>
      </w:pPr>
      <w:r>
        <w:rPr>
          <w:color w:val="555F6B"/>
          <w:sz w:val="20"/>
          <w:szCs w:val="20"/>
          <w:lang w:bidi="ar-SY"/>
        </w:rPr>
        <w:t>صورة 60: إضافة مرافق بالرقم الوطني (لوحة أرقام كبيرة)</w:t>
      </w:r>
    </w:p>
    <w:p w14:paraId="6BEA58EA" w14:textId="77777777" w:rsidR="001D2947" w:rsidRDefault="006F565F" w:rsidP="00FF4932">
      <w:pPr>
        <w:keepNext/>
        <w:spacing w:after="40"/>
        <w:jc w:val="left"/>
      </w:pPr>
      <w:r>
        <w:rPr>
          <w:b/>
          <w:bCs/>
          <w:color w:val="672146"/>
          <w:szCs w:val="24"/>
          <w:lang w:bidi="ar-SY"/>
        </w:rPr>
        <w:t>ما يجب عليك فعله:</w:t>
      </w:r>
    </w:p>
    <w:p w14:paraId="1861F715" w14:textId="77777777" w:rsidR="001D2947" w:rsidRDefault="006F565F" w:rsidP="00FF4932">
      <w:pPr>
        <w:pStyle w:val="ListBullet"/>
        <w:spacing w:after="40"/>
        <w:jc w:val="left"/>
      </w:pPr>
      <w:r>
        <w:rPr>
          <w:color w:val="021526"/>
          <w:szCs w:val="24"/>
          <w:lang w:bidi="ar-SY"/>
        </w:rPr>
        <w:t>اكتب الرقم الوطني (‏11 رقماً).</w:t>
      </w:r>
    </w:p>
    <w:p w14:paraId="0150A498"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تظهر الأرقام في الخانات.</w:t>
      </w:r>
    </w:p>
    <w:p w14:paraId="0DC70508"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16: ابحث في الشؤون المدنية</w:t>
      </w:r>
    </w:p>
    <w:p w14:paraId="2718C506" w14:textId="77777777" w:rsidR="001D2947" w:rsidRDefault="006F565F" w:rsidP="00FF4932">
      <w:pPr>
        <w:keepNext/>
        <w:spacing w:after="120" w:line="312" w:lineRule="auto"/>
        <w:jc w:val="left"/>
      </w:pPr>
      <w:r>
        <w:rPr>
          <w:color w:val="021526"/>
          <w:szCs w:val="24"/>
          <w:lang w:bidi="ar-SY"/>
        </w:rPr>
        <w:t>بعد اكتمال الرقم يصبح زر البحث فعّالاً.</w:t>
      </w:r>
    </w:p>
    <w:p w14:paraId="7C4B303C" w14:textId="77777777" w:rsidR="001D2947" w:rsidRDefault="006F565F" w:rsidP="00FF4932">
      <w:pPr>
        <w:keepNext/>
        <w:spacing w:after="40"/>
        <w:jc w:val="left"/>
      </w:pPr>
      <w:r>
        <w:rPr>
          <w:noProof/>
        </w:rPr>
        <w:drawing>
          <wp:inline distT="0" distB="0" distL="0" distR="0" wp14:anchorId="3C018134" wp14:editId="20C67D29">
            <wp:extent cx="5976000" cy="3735000"/>
            <wp:effectExtent l="0" t="0" r="0" b="0"/>
            <wp:docPr id="62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6-apply-adder-filled.jpg"/>
                    <pic:cNvPicPr/>
                  </pic:nvPicPr>
                  <pic:blipFill>
                    <a:blip r:embed="rId71"/>
                    <a:stretch>
                      <a:fillRect/>
                    </a:stretch>
                  </pic:blipFill>
                  <pic:spPr>
                    <a:xfrm>
                      <a:off x="0" y="0"/>
                      <a:ext cx="5976000" cy="3735000"/>
                    </a:xfrm>
                    <a:prstGeom prst="rect">
                      <a:avLst/>
                    </a:prstGeom>
                  </pic:spPr>
                </pic:pic>
              </a:graphicData>
            </a:graphic>
          </wp:inline>
        </w:drawing>
      </w:r>
    </w:p>
    <w:p w14:paraId="6B866711" w14:textId="77777777" w:rsidR="001D2947" w:rsidRDefault="006F565F" w:rsidP="00FF4932">
      <w:pPr>
        <w:spacing w:after="160"/>
        <w:jc w:val="left"/>
      </w:pPr>
      <w:r>
        <w:rPr>
          <w:color w:val="555F6B"/>
          <w:sz w:val="20"/>
          <w:szCs w:val="20"/>
          <w:lang w:bidi="ar-SY"/>
        </w:rPr>
        <w:t>صورة 61: بعد إدخال الرقم الوطني</w:t>
      </w:r>
    </w:p>
    <w:p w14:paraId="1E2CE3C0" w14:textId="77777777" w:rsidR="001D2947" w:rsidRDefault="006F565F" w:rsidP="00FF4932">
      <w:pPr>
        <w:keepNext/>
        <w:spacing w:after="40"/>
        <w:jc w:val="left"/>
      </w:pPr>
      <w:r>
        <w:rPr>
          <w:b/>
          <w:bCs/>
          <w:color w:val="672146"/>
          <w:szCs w:val="24"/>
          <w:lang w:bidi="ar-SY"/>
        </w:rPr>
        <w:t>ما يجب عليك فعله:</w:t>
      </w:r>
    </w:p>
    <w:p w14:paraId="3B29F7DE" w14:textId="77777777" w:rsidR="001D2947" w:rsidRDefault="006F565F" w:rsidP="00FF4932">
      <w:pPr>
        <w:pStyle w:val="ListBullet"/>
        <w:spacing w:after="40"/>
        <w:jc w:val="left"/>
      </w:pPr>
      <w:r>
        <w:rPr>
          <w:color w:val="021526"/>
          <w:szCs w:val="24"/>
          <w:lang w:bidi="ar-SY"/>
        </w:rPr>
        <w:t>اضغط «ابحث في الشؤون المدنية».</w:t>
      </w:r>
    </w:p>
    <w:p w14:paraId="5416E58D"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تبدأ عملية الاستعلام.</w:t>
      </w:r>
    </w:p>
    <w:p w14:paraId="0D712D44"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17: انتظر الاستعلام</w:t>
      </w:r>
    </w:p>
    <w:p w14:paraId="49E2316A" w14:textId="77777777" w:rsidR="001D2947" w:rsidRDefault="006F565F" w:rsidP="00FF4932">
      <w:pPr>
        <w:keepNext/>
        <w:spacing w:after="120" w:line="312" w:lineRule="auto"/>
        <w:jc w:val="left"/>
      </w:pPr>
      <w:r>
        <w:rPr>
          <w:color w:val="021526"/>
          <w:szCs w:val="24"/>
          <w:lang w:bidi="ar-SY"/>
        </w:rPr>
        <w:t>تستعلم المنصة من الشؤون المدنية عن هذا الرقم.</w:t>
      </w:r>
    </w:p>
    <w:p w14:paraId="058E93B1" w14:textId="77777777" w:rsidR="001D2947" w:rsidRDefault="006F565F" w:rsidP="00FF4932">
      <w:pPr>
        <w:keepNext/>
        <w:spacing w:after="40"/>
        <w:jc w:val="left"/>
      </w:pPr>
      <w:r>
        <w:rPr>
          <w:noProof/>
        </w:rPr>
        <w:drawing>
          <wp:inline distT="0" distB="0" distL="0" distR="0" wp14:anchorId="79BC5C7E" wp14:editId="4A353C5E">
            <wp:extent cx="5976000" cy="3735000"/>
            <wp:effectExtent l="0" t="0" r="0" b="0"/>
            <wp:docPr id="62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7-apply-adder-loading.jpg"/>
                    <pic:cNvPicPr/>
                  </pic:nvPicPr>
                  <pic:blipFill>
                    <a:blip r:embed="rId72"/>
                    <a:stretch>
                      <a:fillRect/>
                    </a:stretch>
                  </pic:blipFill>
                  <pic:spPr>
                    <a:xfrm>
                      <a:off x="0" y="0"/>
                      <a:ext cx="5976000" cy="3735000"/>
                    </a:xfrm>
                    <a:prstGeom prst="rect">
                      <a:avLst/>
                    </a:prstGeom>
                  </pic:spPr>
                </pic:pic>
              </a:graphicData>
            </a:graphic>
          </wp:inline>
        </w:drawing>
      </w:r>
    </w:p>
    <w:p w14:paraId="49C49B28" w14:textId="77777777" w:rsidR="001D2947" w:rsidRDefault="006F565F" w:rsidP="00FF4932">
      <w:pPr>
        <w:spacing w:after="160"/>
        <w:jc w:val="left"/>
      </w:pPr>
      <w:r>
        <w:rPr>
          <w:color w:val="555F6B"/>
          <w:sz w:val="20"/>
          <w:szCs w:val="20"/>
          <w:lang w:bidi="ar-SY"/>
        </w:rPr>
        <w:t>صورة 62: الاستعلام من الشؤون المدنية</w:t>
      </w:r>
    </w:p>
    <w:p w14:paraId="16812DAB" w14:textId="77777777" w:rsidR="001D2947" w:rsidRDefault="006F565F" w:rsidP="00FF4932">
      <w:pPr>
        <w:keepNext/>
        <w:spacing w:after="40"/>
        <w:jc w:val="left"/>
      </w:pPr>
      <w:r>
        <w:rPr>
          <w:b/>
          <w:bCs/>
          <w:color w:val="672146"/>
          <w:szCs w:val="24"/>
          <w:lang w:bidi="ar-SY"/>
        </w:rPr>
        <w:t>ما يجب عليك فعله:</w:t>
      </w:r>
    </w:p>
    <w:p w14:paraId="74C1AE51" w14:textId="77777777" w:rsidR="001D2947" w:rsidRDefault="006F565F" w:rsidP="00FF4932">
      <w:pPr>
        <w:pStyle w:val="ListBullet"/>
        <w:spacing w:after="40"/>
        <w:jc w:val="left"/>
      </w:pPr>
      <w:r>
        <w:rPr>
          <w:color w:val="021526"/>
          <w:szCs w:val="24"/>
          <w:lang w:bidi="ar-SY"/>
        </w:rPr>
        <w:t>انتظر ثوانيَ.</w:t>
      </w:r>
    </w:p>
    <w:p w14:paraId="45495848"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تظهر بطاقة الشخص.</w:t>
      </w:r>
    </w:p>
    <w:p w14:paraId="29CC8991"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18: هل هو الشخص الصحيح؟</w:t>
      </w:r>
    </w:p>
    <w:p w14:paraId="26C63720" w14:textId="77777777" w:rsidR="001D2947" w:rsidRDefault="006F565F" w:rsidP="00FF4932">
      <w:pPr>
        <w:keepNext/>
        <w:spacing w:after="120" w:line="312" w:lineRule="auto"/>
        <w:jc w:val="left"/>
      </w:pPr>
      <w:r>
        <w:rPr>
          <w:color w:val="021526"/>
          <w:szCs w:val="24"/>
          <w:lang w:bidi="ar-SY"/>
        </w:rPr>
        <w:t>تظهر بطاقة الشخص: الاسم الكامل، سنة الميلاد والعمر، الجنس، المحافظة، اسم الأم ومكان القيد.</w:t>
      </w:r>
    </w:p>
    <w:p w14:paraId="1D3D89FD" w14:textId="77777777" w:rsidR="001D2947" w:rsidRDefault="006F565F" w:rsidP="00FF4932">
      <w:pPr>
        <w:keepNext/>
        <w:spacing w:after="40"/>
        <w:jc w:val="left"/>
      </w:pPr>
      <w:r>
        <w:rPr>
          <w:noProof/>
        </w:rPr>
        <w:drawing>
          <wp:inline distT="0" distB="0" distL="0" distR="0" wp14:anchorId="7759BFE1" wp14:editId="492323DB">
            <wp:extent cx="5976000" cy="3735000"/>
            <wp:effectExtent l="0" t="0" r="0" b="0"/>
            <wp:docPr id="62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8-apply-adder-confirm.jpg"/>
                    <pic:cNvPicPr/>
                  </pic:nvPicPr>
                  <pic:blipFill>
                    <a:blip r:embed="rId73"/>
                    <a:stretch>
                      <a:fillRect/>
                    </a:stretch>
                  </pic:blipFill>
                  <pic:spPr>
                    <a:xfrm>
                      <a:off x="0" y="0"/>
                      <a:ext cx="5976000" cy="3735000"/>
                    </a:xfrm>
                    <a:prstGeom prst="rect">
                      <a:avLst/>
                    </a:prstGeom>
                  </pic:spPr>
                </pic:pic>
              </a:graphicData>
            </a:graphic>
          </wp:inline>
        </w:drawing>
      </w:r>
    </w:p>
    <w:p w14:paraId="5CE36DB3" w14:textId="77777777" w:rsidR="001D2947" w:rsidRDefault="006F565F" w:rsidP="00FF4932">
      <w:pPr>
        <w:spacing w:after="160"/>
        <w:jc w:val="left"/>
      </w:pPr>
      <w:r>
        <w:rPr>
          <w:color w:val="555F6B"/>
          <w:sz w:val="20"/>
          <w:szCs w:val="20"/>
          <w:lang w:bidi="ar-SY"/>
        </w:rPr>
        <w:t>صورة 63: تأكيد الشخص الذي وجدناه</w:t>
      </w:r>
    </w:p>
    <w:p w14:paraId="1BF44E1C" w14:textId="77777777" w:rsidR="001D2947" w:rsidRDefault="006F565F" w:rsidP="00FF4932">
      <w:pPr>
        <w:keepNext/>
        <w:spacing w:after="40"/>
        <w:jc w:val="left"/>
      </w:pPr>
      <w:r>
        <w:rPr>
          <w:b/>
          <w:bCs/>
          <w:color w:val="672146"/>
          <w:szCs w:val="24"/>
          <w:lang w:bidi="ar-SY"/>
        </w:rPr>
        <w:t>ما يجب عليك فعله:</w:t>
      </w:r>
    </w:p>
    <w:p w14:paraId="06655919" w14:textId="77777777" w:rsidR="001D2947" w:rsidRDefault="006F565F" w:rsidP="00FF4932">
      <w:pPr>
        <w:pStyle w:val="ListBullet"/>
        <w:spacing w:after="40"/>
        <w:jc w:val="left"/>
      </w:pPr>
      <w:r>
        <w:rPr>
          <w:color w:val="021526"/>
          <w:szCs w:val="24"/>
          <w:lang w:bidi="ar-SY"/>
        </w:rPr>
        <w:t>اضغط «نعم، هذا هو»، أو «لا، أدخل رقماً آخر».</w:t>
      </w:r>
    </w:p>
    <w:p w14:paraId="7917CE26"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تنتقل إلى سؤال صلة القرابة.</w:t>
      </w:r>
    </w:p>
    <w:p w14:paraId="214C7F3E"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19: ما صلة القرابة؟</w:t>
      </w:r>
    </w:p>
    <w:p w14:paraId="0EBA35AF" w14:textId="77777777" w:rsidR="001D2947" w:rsidRDefault="006F565F" w:rsidP="00FF4932">
      <w:pPr>
        <w:keepNext/>
        <w:spacing w:after="120" w:line="312" w:lineRule="auto"/>
        <w:jc w:val="left"/>
      </w:pPr>
      <w:r>
        <w:rPr>
          <w:color w:val="021526"/>
          <w:szCs w:val="24"/>
          <w:lang w:bidi="ar-SY"/>
        </w:rPr>
        <w:t>اختر الصلة بين هذا الشخص وصاحب الطلب: زوج/زوجة، أب/أم، ابن/ابنة، أخ/أخت، جد/جدة، حفيد/حفيدة، أو قريب آخر.</w:t>
      </w:r>
    </w:p>
    <w:p w14:paraId="18AA2AFB" w14:textId="77777777" w:rsidR="001D2947" w:rsidRDefault="006F565F" w:rsidP="00FF4932">
      <w:pPr>
        <w:keepNext/>
        <w:spacing w:after="40"/>
        <w:jc w:val="left"/>
      </w:pPr>
      <w:r>
        <w:rPr>
          <w:noProof/>
        </w:rPr>
        <w:drawing>
          <wp:inline distT="0" distB="0" distL="0" distR="0" wp14:anchorId="642371FB" wp14:editId="3ED899D4">
            <wp:extent cx="5976000" cy="3735000"/>
            <wp:effectExtent l="0" t="0" r="0" b="0"/>
            <wp:docPr id="62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9-apply-adder-relation.jpg"/>
                    <pic:cNvPicPr/>
                  </pic:nvPicPr>
                  <pic:blipFill>
                    <a:blip r:embed="rId74"/>
                    <a:stretch>
                      <a:fillRect/>
                    </a:stretch>
                  </pic:blipFill>
                  <pic:spPr>
                    <a:xfrm>
                      <a:off x="0" y="0"/>
                      <a:ext cx="5976000" cy="3735000"/>
                    </a:xfrm>
                    <a:prstGeom prst="rect">
                      <a:avLst/>
                    </a:prstGeom>
                  </pic:spPr>
                </pic:pic>
              </a:graphicData>
            </a:graphic>
          </wp:inline>
        </w:drawing>
      </w:r>
    </w:p>
    <w:p w14:paraId="533F9FB2" w14:textId="77777777" w:rsidR="001D2947" w:rsidRDefault="006F565F" w:rsidP="00FF4932">
      <w:pPr>
        <w:spacing w:after="160"/>
        <w:jc w:val="left"/>
      </w:pPr>
      <w:r>
        <w:rPr>
          <w:color w:val="555F6B"/>
          <w:sz w:val="20"/>
          <w:szCs w:val="20"/>
          <w:lang w:bidi="ar-SY"/>
        </w:rPr>
        <w:t>صورة 64: ما صلة القرابة؟</w:t>
      </w:r>
    </w:p>
    <w:p w14:paraId="4ADE5890" w14:textId="77777777" w:rsidR="001D2947" w:rsidRDefault="006F565F" w:rsidP="00FF4932">
      <w:pPr>
        <w:keepNext/>
        <w:spacing w:after="40"/>
        <w:jc w:val="left"/>
      </w:pPr>
      <w:r>
        <w:rPr>
          <w:b/>
          <w:bCs/>
          <w:color w:val="672146"/>
          <w:szCs w:val="24"/>
          <w:lang w:bidi="ar-SY"/>
        </w:rPr>
        <w:t>ما يجب عليك فعله:</w:t>
      </w:r>
    </w:p>
    <w:p w14:paraId="4EF8718A" w14:textId="77777777" w:rsidR="001D2947" w:rsidRDefault="006F565F" w:rsidP="00FF4932">
      <w:pPr>
        <w:pStyle w:val="ListBullet"/>
        <w:spacing w:after="40"/>
        <w:jc w:val="left"/>
      </w:pPr>
      <w:r>
        <w:rPr>
          <w:color w:val="021526"/>
          <w:szCs w:val="24"/>
          <w:lang w:bidi="ar-SY"/>
        </w:rPr>
        <w:t>اضغط الصلة الصحيحة. في مثالنا «والدتي».</w:t>
      </w:r>
    </w:p>
    <w:p w14:paraId="2C28A42F"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تتحقق المنصة من الصلة في السجلات.</w:t>
      </w:r>
    </w:p>
    <w:p w14:paraId="2E2F6BE1"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20: تحققنا من صلة القرابة</w:t>
      </w:r>
    </w:p>
    <w:p w14:paraId="6C4A512E" w14:textId="77777777" w:rsidR="001D2947" w:rsidRDefault="006F565F" w:rsidP="00FF4932">
      <w:pPr>
        <w:keepNext/>
        <w:spacing w:after="120" w:line="312" w:lineRule="auto"/>
        <w:jc w:val="left"/>
      </w:pPr>
      <w:r>
        <w:rPr>
          <w:color w:val="021526"/>
          <w:szCs w:val="24"/>
          <w:lang w:bidi="ar-SY"/>
        </w:rPr>
        <w:t>إذا أكدت سجلات الشؤون المدنية الصلة تظهر علامة صح خضراء. وإذا اختلفت السجلات عما اخترته تسألك المنصة هل تعتمد ما في السجلات. وإذا لم تجد رابطاً تسجّل الصلة كما صرّحت بها ليراجعها موظف التسجيل دون تأخير الطلب.</w:t>
      </w:r>
    </w:p>
    <w:p w14:paraId="7A19459F" w14:textId="77777777" w:rsidR="001D2947" w:rsidRDefault="006F565F" w:rsidP="00FF4932">
      <w:pPr>
        <w:keepNext/>
        <w:spacing w:after="40"/>
        <w:jc w:val="left"/>
      </w:pPr>
      <w:r>
        <w:rPr>
          <w:noProof/>
        </w:rPr>
        <w:drawing>
          <wp:inline distT="0" distB="0" distL="0" distR="0" wp14:anchorId="16922638" wp14:editId="7FD101C4">
            <wp:extent cx="5976000" cy="3735000"/>
            <wp:effectExtent l="0" t="0" r="0" b="0"/>
            <wp:docPr id="62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0-apply-adder-verified.jpg"/>
                    <pic:cNvPicPr/>
                  </pic:nvPicPr>
                  <pic:blipFill>
                    <a:blip r:embed="rId75"/>
                    <a:stretch>
                      <a:fillRect/>
                    </a:stretch>
                  </pic:blipFill>
                  <pic:spPr>
                    <a:xfrm>
                      <a:off x="0" y="0"/>
                      <a:ext cx="5976000" cy="3735000"/>
                    </a:xfrm>
                    <a:prstGeom prst="rect">
                      <a:avLst/>
                    </a:prstGeom>
                  </pic:spPr>
                </pic:pic>
              </a:graphicData>
            </a:graphic>
          </wp:inline>
        </w:drawing>
      </w:r>
    </w:p>
    <w:p w14:paraId="3690E4F7" w14:textId="77777777" w:rsidR="001D2947" w:rsidRDefault="006F565F" w:rsidP="00FF4932">
      <w:pPr>
        <w:spacing w:after="160"/>
        <w:jc w:val="left"/>
      </w:pPr>
      <w:r>
        <w:rPr>
          <w:color w:val="555F6B"/>
          <w:sz w:val="20"/>
          <w:szCs w:val="20"/>
          <w:lang w:bidi="ar-SY"/>
        </w:rPr>
        <w:t>صورة 65: الشؤون المدنية تؤكد صلة القرابة</w:t>
      </w:r>
    </w:p>
    <w:p w14:paraId="6FACA97A" w14:textId="77777777" w:rsidR="001D2947" w:rsidRDefault="006F565F" w:rsidP="00FF4932">
      <w:pPr>
        <w:keepNext/>
        <w:spacing w:after="40"/>
        <w:jc w:val="left"/>
      </w:pPr>
      <w:r>
        <w:rPr>
          <w:b/>
          <w:bCs/>
          <w:color w:val="672146"/>
          <w:szCs w:val="24"/>
          <w:lang w:bidi="ar-SY"/>
        </w:rPr>
        <w:t>ما يجب عليك فعله:</w:t>
      </w:r>
    </w:p>
    <w:p w14:paraId="4DEE8DAD" w14:textId="77777777" w:rsidR="001D2947" w:rsidRDefault="006F565F" w:rsidP="00FF4932">
      <w:pPr>
        <w:pStyle w:val="ListBullet"/>
        <w:spacing w:after="40"/>
        <w:jc w:val="left"/>
      </w:pPr>
      <w:r>
        <w:rPr>
          <w:color w:val="021526"/>
          <w:szCs w:val="24"/>
          <w:lang w:bidi="ar-SY"/>
        </w:rPr>
        <w:t>اضغط «إضافة ... إلى الطلب».</w:t>
      </w:r>
    </w:p>
    <w:p w14:paraId="53BE1677"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يُضاف الشخص إلى الطلب.</w:t>
      </w:r>
    </w:p>
    <w:p w14:paraId="3E70AD4B"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21: انتقل الطلب إلى اسم الأكبر سناً</w:t>
      </w:r>
    </w:p>
    <w:p w14:paraId="03B4FCD4" w14:textId="77777777" w:rsidR="001D2947" w:rsidRDefault="006F565F" w:rsidP="00FF4932">
      <w:pPr>
        <w:keepNext/>
        <w:spacing w:after="120" w:line="312" w:lineRule="auto"/>
        <w:jc w:val="left"/>
      </w:pPr>
      <w:r>
        <w:rPr>
          <w:color w:val="021526"/>
          <w:szCs w:val="24"/>
          <w:lang w:bidi="ar-SY"/>
        </w:rPr>
        <w:t>بما أن الوالدة خديجة (‏78 عاماً) أكبر من محمد، أصبح الطلب باسمها تلقائياً وأُعيد ترتيب صلات القرابة بالنسبة إليها، وتصلها رسالة موافقة على هاتفها. يظهر ذلك في تنبيه وفي ملخص الطلب.</w:t>
      </w:r>
    </w:p>
    <w:p w14:paraId="5153F7AE" w14:textId="77777777" w:rsidR="001D2947" w:rsidRDefault="006F565F" w:rsidP="00FF4932">
      <w:pPr>
        <w:keepNext/>
        <w:spacing w:after="40"/>
        <w:jc w:val="left"/>
      </w:pPr>
      <w:r>
        <w:rPr>
          <w:noProof/>
        </w:rPr>
        <w:drawing>
          <wp:inline distT="0" distB="0" distL="0" distR="0" wp14:anchorId="103DAABA" wp14:editId="28CB520D">
            <wp:extent cx="5976000" cy="3735000"/>
            <wp:effectExtent l="0" t="0" r="0" b="0"/>
            <wp:docPr id="62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1-apply-applicant-moved.jpg"/>
                    <pic:cNvPicPr/>
                  </pic:nvPicPr>
                  <pic:blipFill>
                    <a:blip r:embed="rId76"/>
                    <a:stretch>
                      <a:fillRect/>
                    </a:stretch>
                  </pic:blipFill>
                  <pic:spPr>
                    <a:xfrm>
                      <a:off x="0" y="0"/>
                      <a:ext cx="5976000" cy="3735000"/>
                    </a:xfrm>
                    <a:prstGeom prst="rect">
                      <a:avLst/>
                    </a:prstGeom>
                  </pic:spPr>
                </pic:pic>
              </a:graphicData>
            </a:graphic>
          </wp:inline>
        </w:drawing>
      </w:r>
    </w:p>
    <w:p w14:paraId="1D519D90" w14:textId="77777777" w:rsidR="001D2947" w:rsidRDefault="006F565F" w:rsidP="00FF4932">
      <w:pPr>
        <w:spacing w:after="160"/>
        <w:jc w:val="left"/>
      </w:pPr>
      <w:r>
        <w:rPr>
          <w:color w:val="555F6B"/>
          <w:sz w:val="20"/>
          <w:szCs w:val="20"/>
          <w:lang w:bidi="ar-SY"/>
        </w:rPr>
        <w:t>صورة 66: أصبح الطلب باسم خديجة لأنها الأكبر سناً</w:t>
      </w:r>
    </w:p>
    <w:p w14:paraId="5F165E80" w14:textId="77777777" w:rsidR="001D2947" w:rsidRDefault="006F565F" w:rsidP="00FF4932">
      <w:pPr>
        <w:keepNext/>
        <w:spacing w:after="40"/>
        <w:jc w:val="left"/>
      </w:pPr>
      <w:r>
        <w:rPr>
          <w:b/>
          <w:bCs/>
          <w:color w:val="672146"/>
          <w:szCs w:val="24"/>
          <w:lang w:bidi="ar-SY"/>
        </w:rPr>
        <w:t>ما يجب عليك فعله:</w:t>
      </w:r>
    </w:p>
    <w:p w14:paraId="78342F63" w14:textId="77777777" w:rsidR="001D2947" w:rsidRDefault="006F565F" w:rsidP="00FF4932">
      <w:pPr>
        <w:pStyle w:val="ListBullet"/>
        <w:spacing w:after="40"/>
        <w:jc w:val="left"/>
      </w:pPr>
      <w:r>
        <w:rPr>
          <w:color w:val="021526"/>
          <w:szCs w:val="24"/>
          <w:lang w:bidi="ar-SY"/>
        </w:rPr>
        <w:t>لا شيء؛ الانتقال تلقائي.</w:t>
      </w:r>
    </w:p>
    <w:p w14:paraId="050ACF78"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صاحب الطلب الآن هو الأكبر سناً.</w:t>
      </w:r>
    </w:p>
    <w:p w14:paraId="0AC5F4A8"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22: كبير السن يحتاج مرافقاً مسمّى</w:t>
      </w:r>
    </w:p>
    <w:p w14:paraId="67477E23" w14:textId="77777777" w:rsidR="001D2947" w:rsidRDefault="006F565F" w:rsidP="00FF4932">
      <w:pPr>
        <w:keepNext/>
        <w:spacing w:after="120" w:line="312" w:lineRule="auto"/>
        <w:jc w:val="left"/>
      </w:pPr>
      <w:r>
        <w:rPr>
          <w:color w:val="021526"/>
          <w:szCs w:val="24"/>
          <w:lang w:bidi="ar-SY"/>
        </w:rPr>
        <w:t>أُعيد فحص الأهلية فوراً. من بلغ 69 عاماً يحتاج مرافقاً مسمّى في الطلب نفسه يساعده في السفر والتنقل. يظهر زر «اختر مرافقاً لها».</w:t>
      </w:r>
    </w:p>
    <w:p w14:paraId="3CBEEBE4" w14:textId="77777777" w:rsidR="001D2947" w:rsidRDefault="006F565F" w:rsidP="00FF4932">
      <w:pPr>
        <w:keepNext/>
        <w:spacing w:after="40"/>
        <w:jc w:val="left"/>
      </w:pPr>
      <w:r>
        <w:rPr>
          <w:noProof/>
        </w:rPr>
        <w:drawing>
          <wp:inline distT="0" distB="0" distL="0" distR="0" wp14:anchorId="1B178435" wp14:editId="7037A3AB">
            <wp:extent cx="5976000" cy="3735000"/>
            <wp:effectExtent l="0" t="0" r="0" b="0"/>
            <wp:docPr id="62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2-apply-elig-elderly.jpg"/>
                    <pic:cNvPicPr/>
                  </pic:nvPicPr>
                  <pic:blipFill>
                    <a:blip r:embed="rId77"/>
                    <a:stretch>
                      <a:fillRect/>
                    </a:stretch>
                  </pic:blipFill>
                  <pic:spPr>
                    <a:xfrm>
                      <a:off x="0" y="0"/>
                      <a:ext cx="5976000" cy="3735000"/>
                    </a:xfrm>
                    <a:prstGeom prst="rect">
                      <a:avLst/>
                    </a:prstGeom>
                  </pic:spPr>
                </pic:pic>
              </a:graphicData>
            </a:graphic>
          </wp:inline>
        </w:drawing>
      </w:r>
    </w:p>
    <w:p w14:paraId="036C683E" w14:textId="77777777" w:rsidR="001D2947" w:rsidRDefault="006F565F" w:rsidP="00FF4932">
      <w:pPr>
        <w:spacing w:after="160"/>
        <w:jc w:val="left"/>
      </w:pPr>
      <w:r>
        <w:rPr>
          <w:color w:val="555F6B"/>
          <w:sz w:val="20"/>
          <w:szCs w:val="20"/>
          <w:lang w:bidi="ar-SY"/>
        </w:rPr>
        <w:t>صورة 67: كبيرة السن تحتاج مرافقاً مسمّى</w:t>
      </w:r>
    </w:p>
    <w:p w14:paraId="70E7C0E7" w14:textId="77777777" w:rsidR="001D2947" w:rsidRDefault="006F565F" w:rsidP="00FF4932">
      <w:pPr>
        <w:keepNext/>
        <w:spacing w:after="40"/>
        <w:jc w:val="left"/>
      </w:pPr>
      <w:r>
        <w:rPr>
          <w:b/>
          <w:bCs/>
          <w:color w:val="672146"/>
          <w:szCs w:val="24"/>
          <w:lang w:bidi="ar-SY"/>
        </w:rPr>
        <w:t>ما يجب عليك فعله:</w:t>
      </w:r>
    </w:p>
    <w:p w14:paraId="05E04878" w14:textId="77777777" w:rsidR="001D2947" w:rsidRDefault="006F565F" w:rsidP="00FF4932">
      <w:pPr>
        <w:pStyle w:val="ListBullet"/>
        <w:spacing w:after="40"/>
        <w:jc w:val="left"/>
      </w:pPr>
      <w:r>
        <w:rPr>
          <w:color w:val="021526"/>
          <w:szCs w:val="24"/>
          <w:lang w:bidi="ar-SY"/>
        </w:rPr>
        <w:t>اضغط «اختر مرافقاً لها».</w:t>
      </w:r>
    </w:p>
    <w:p w14:paraId="0848E276"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تظهر شاشة اختيار المرافق.</w:t>
      </w:r>
    </w:p>
    <w:p w14:paraId="6F248B8D"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23: اختر المرافق</w:t>
      </w:r>
    </w:p>
    <w:p w14:paraId="680A9363" w14:textId="77777777" w:rsidR="001D2947" w:rsidRDefault="006F565F" w:rsidP="00FF4932">
      <w:pPr>
        <w:keepNext/>
        <w:spacing w:after="120" w:line="312" w:lineRule="auto"/>
        <w:jc w:val="left"/>
      </w:pPr>
      <w:r>
        <w:rPr>
          <w:color w:val="021526"/>
          <w:szCs w:val="24"/>
          <w:lang w:bidi="ar-SY"/>
        </w:rPr>
        <w:t>تعرض المنصة الأشخاص الذين يصلحون مرافقين (‏17 عاماً فأكثر، ودون 69، وغير مرافقين لشخص آخر).</w:t>
      </w:r>
    </w:p>
    <w:p w14:paraId="78C51DD8" w14:textId="77777777" w:rsidR="001D2947" w:rsidRDefault="006F565F" w:rsidP="00FF4932">
      <w:pPr>
        <w:keepNext/>
        <w:spacing w:after="40"/>
        <w:jc w:val="left"/>
      </w:pPr>
      <w:r>
        <w:rPr>
          <w:noProof/>
        </w:rPr>
        <w:drawing>
          <wp:inline distT="0" distB="0" distL="0" distR="0" wp14:anchorId="218EBCBA" wp14:editId="7BEAEABB">
            <wp:extent cx="5976000" cy="3735000"/>
            <wp:effectExtent l="0" t="0" r="0" b="0"/>
            <wp:docPr id="62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3-apply-elderly-pick.jpg"/>
                    <pic:cNvPicPr/>
                  </pic:nvPicPr>
                  <pic:blipFill>
                    <a:blip r:embed="rId78"/>
                    <a:stretch>
                      <a:fillRect/>
                    </a:stretch>
                  </pic:blipFill>
                  <pic:spPr>
                    <a:xfrm>
                      <a:off x="0" y="0"/>
                      <a:ext cx="5976000" cy="3735000"/>
                    </a:xfrm>
                    <a:prstGeom prst="rect">
                      <a:avLst/>
                    </a:prstGeom>
                  </pic:spPr>
                </pic:pic>
              </a:graphicData>
            </a:graphic>
          </wp:inline>
        </w:drawing>
      </w:r>
    </w:p>
    <w:p w14:paraId="3D16E25A" w14:textId="77777777" w:rsidR="001D2947" w:rsidRDefault="006F565F" w:rsidP="00FF4932">
      <w:pPr>
        <w:spacing w:after="160"/>
        <w:jc w:val="left"/>
      </w:pPr>
      <w:r>
        <w:rPr>
          <w:color w:val="555F6B"/>
          <w:sz w:val="20"/>
          <w:szCs w:val="20"/>
          <w:lang w:bidi="ar-SY"/>
        </w:rPr>
        <w:t>صورة 68: اختيار مرافق كبير السن</w:t>
      </w:r>
    </w:p>
    <w:p w14:paraId="31F66C57" w14:textId="77777777" w:rsidR="001D2947" w:rsidRDefault="006F565F" w:rsidP="00FF4932">
      <w:pPr>
        <w:keepNext/>
        <w:spacing w:after="40"/>
        <w:jc w:val="left"/>
      </w:pPr>
      <w:r>
        <w:rPr>
          <w:b/>
          <w:bCs/>
          <w:color w:val="672146"/>
          <w:szCs w:val="24"/>
          <w:lang w:bidi="ar-SY"/>
        </w:rPr>
        <w:t>ما يجب عليك فعله:</w:t>
      </w:r>
    </w:p>
    <w:p w14:paraId="55A710AF" w14:textId="77777777" w:rsidR="001D2947" w:rsidRDefault="006F565F" w:rsidP="00FF4932">
      <w:pPr>
        <w:pStyle w:val="ListBullet"/>
        <w:spacing w:after="40"/>
        <w:jc w:val="left"/>
      </w:pPr>
      <w:r>
        <w:rPr>
          <w:color w:val="021526"/>
          <w:szCs w:val="24"/>
          <w:lang w:bidi="ar-SY"/>
        </w:rPr>
        <w:t>اضغط على اسم المرافق. في مثالنا محمد.</w:t>
      </w:r>
    </w:p>
    <w:p w14:paraId="0537E391"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يُسجَّل المرافق.</w:t>
      </w:r>
    </w:p>
    <w:p w14:paraId="4C21EAEC"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24: تم تحديد المرافق</w:t>
      </w:r>
    </w:p>
    <w:p w14:paraId="4C3E30E2" w14:textId="77777777" w:rsidR="001D2947" w:rsidRDefault="006F565F" w:rsidP="00FF4932">
      <w:pPr>
        <w:keepNext/>
        <w:spacing w:after="120" w:line="312" w:lineRule="auto"/>
        <w:jc w:val="left"/>
      </w:pPr>
      <w:r>
        <w:rPr>
          <w:color w:val="021526"/>
          <w:szCs w:val="24"/>
          <w:lang w:bidi="ar-SY"/>
        </w:rPr>
        <w:t>تظهر رسالة تؤكد من يرافق من، مع إمكانية تغيير المرافقين.</w:t>
      </w:r>
    </w:p>
    <w:p w14:paraId="08E61D14" w14:textId="77777777" w:rsidR="001D2947" w:rsidRDefault="006F565F" w:rsidP="00FF4932">
      <w:pPr>
        <w:keepNext/>
        <w:spacing w:after="40"/>
        <w:jc w:val="left"/>
      </w:pPr>
      <w:r>
        <w:rPr>
          <w:noProof/>
        </w:rPr>
        <w:drawing>
          <wp:inline distT="0" distB="0" distL="0" distR="0" wp14:anchorId="7E3C0CDA" wp14:editId="60C61063">
            <wp:extent cx="5976000" cy="3735000"/>
            <wp:effectExtent l="0" t="0" r="0" b="0"/>
            <wp:docPr id="629"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4-apply-elderly-done.jpg"/>
                    <pic:cNvPicPr/>
                  </pic:nvPicPr>
                  <pic:blipFill>
                    <a:blip r:embed="rId79"/>
                    <a:stretch>
                      <a:fillRect/>
                    </a:stretch>
                  </pic:blipFill>
                  <pic:spPr>
                    <a:xfrm>
                      <a:off x="0" y="0"/>
                      <a:ext cx="5976000" cy="3735000"/>
                    </a:xfrm>
                    <a:prstGeom prst="rect">
                      <a:avLst/>
                    </a:prstGeom>
                  </pic:spPr>
                </pic:pic>
              </a:graphicData>
            </a:graphic>
          </wp:inline>
        </w:drawing>
      </w:r>
    </w:p>
    <w:p w14:paraId="7EF64CF9" w14:textId="77777777" w:rsidR="001D2947" w:rsidRDefault="006F565F" w:rsidP="00FF4932">
      <w:pPr>
        <w:spacing w:after="160"/>
        <w:jc w:val="left"/>
      </w:pPr>
      <w:r>
        <w:rPr>
          <w:color w:val="555F6B"/>
          <w:sz w:val="20"/>
          <w:szCs w:val="20"/>
          <w:lang w:bidi="ar-SY"/>
        </w:rPr>
        <w:t>صورة 69: تم تحديد المرافق</w:t>
      </w:r>
    </w:p>
    <w:p w14:paraId="49F3DBF3" w14:textId="77777777" w:rsidR="001D2947" w:rsidRDefault="006F565F" w:rsidP="00FF4932">
      <w:pPr>
        <w:keepNext/>
        <w:spacing w:after="40"/>
        <w:jc w:val="left"/>
      </w:pPr>
      <w:r>
        <w:rPr>
          <w:b/>
          <w:bCs/>
          <w:color w:val="672146"/>
          <w:szCs w:val="24"/>
          <w:lang w:bidi="ar-SY"/>
        </w:rPr>
        <w:t>ما يجب عليك فعله:</w:t>
      </w:r>
    </w:p>
    <w:p w14:paraId="2B49DDE8" w14:textId="77777777" w:rsidR="001D2947" w:rsidRDefault="006F565F" w:rsidP="00FF4932">
      <w:pPr>
        <w:pStyle w:val="ListBullet"/>
        <w:spacing w:after="40"/>
        <w:jc w:val="left"/>
      </w:pPr>
      <w:r>
        <w:rPr>
          <w:color w:val="021526"/>
          <w:szCs w:val="24"/>
          <w:lang w:bidi="ar-SY"/>
        </w:rPr>
        <w:t>اضغط «التحقق من الأهلية».</w:t>
      </w:r>
    </w:p>
    <w:p w14:paraId="4BD2E4F2"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يُعاد الفحص.</w:t>
      </w:r>
    </w:p>
    <w:p w14:paraId="74A605AE"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25: جميع أفراد الطلب مستوفون للشروط</w:t>
      </w:r>
    </w:p>
    <w:p w14:paraId="2034E863" w14:textId="77777777" w:rsidR="001D2947" w:rsidRDefault="006F565F" w:rsidP="00FF4932">
      <w:pPr>
        <w:keepNext/>
        <w:spacing w:after="120" w:line="312" w:lineRule="auto"/>
        <w:jc w:val="left"/>
      </w:pPr>
      <w:r>
        <w:rPr>
          <w:color w:val="021526"/>
          <w:szCs w:val="24"/>
          <w:lang w:bidi="ar-SY"/>
        </w:rPr>
        <w:t>بعد التعديل تظهر النتيجة الخضراء: كل فرد «مؤهل».</w:t>
      </w:r>
    </w:p>
    <w:p w14:paraId="28C3E154" w14:textId="77777777" w:rsidR="001D2947" w:rsidRDefault="006F565F" w:rsidP="00FF4932">
      <w:pPr>
        <w:keepNext/>
        <w:spacing w:after="40"/>
        <w:jc w:val="left"/>
      </w:pPr>
      <w:r>
        <w:rPr>
          <w:noProof/>
        </w:rPr>
        <w:drawing>
          <wp:inline distT="0" distB="0" distL="0" distR="0" wp14:anchorId="296F9649" wp14:editId="38E52CB6">
            <wp:extent cx="5976000" cy="3735000"/>
            <wp:effectExtent l="0" t="0" r="0" b="0"/>
            <wp:docPr id="63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5-apply-elig-pass.jpg"/>
                    <pic:cNvPicPr/>
                  </pic:nvPicPr>
                  <pic:blipFill>
                    <a:blip r:embed="rId80"/>
                    <a:stretch>
                      <a:fillRect/>
                    </a:stretch>
                  </pic:blipFill>
                  <pic:spPr>
                    <a:xfrm>
                      <a:off x="0" y="0"/>
                      <a:ext cx="5976000" cy="3735000"/>
                    </a:xfrm>
                    <a:prstGeom prst="rect">
                      <a:avLst/>
                    </a:prstGeom>
                  </pic:spPr>
                </pic:pic>
              </a:graphicData>
            </a:graphic>
          </wp:inline>
        </w:drawing>
      </w:r>
    </w:p>
    <w:p w14:paraId="7DA8124D" w14:textId="77777777" w:rsidR="001D2947" w:rsidRDefault="006F565F" w:rsidP="00FF4932">
      <w:pPr>
        <w:spacing w:after="160"/>
        <w:jc w:val="left"/>
      </w:pPr>
      <w:r>
        <w:rPr>
          <w:color w:val="555F6B"/>
          <w:sz w:val="20"/>
          <w:szCs w:val="20"/>
          <w:lang w:bidi="ar-SY"/>
        </w:rPr>
        <w:t>صورة 70: جميع أفراد الطلب مستوفون للشروط</w:t>
      </w:r>
    </w:p>
    <w:p w14:paraId="33D31C6B" w14:textId="77777777" w:rsidR="001D2947" w:rsidRDefault="006F565F" w:rsidP="00FF4932">
      <w:pPr>
        <w:keepNext/>
        <w:spacing w:after="40"/>
        <w:jc w:val="left"/>
      </w:pPr>
      <w:r>
        <w:rPr>
          <w:b/>
          <w:bCs/>
          <w:color w:val="672146"/>
          <w:szCs w:val="24"/>
          <w:lang w:bidi="ar-SY"/>
        </w:rPr>
        <w:t>ما يجب عليك فعله:</w:t>
      </w:r>
    </w:p>
    <w:p w14:paraId="44F605DE" w14:textId="77777777" w:rsidR="001D2947" w:rsidRDefault="006F565F" w:rsidP="00FF4932">
      <w:pPr>
        <w:pStyle w:val="ListBullet"/>
        <w:spacing w:after="40"/>
        <w:jc w:val="left"/>
      </w:pPr>
      <w:r>
        <w:rPr>
          <w:color w:val="021526"/>
          <w:szCs w:val="24"/>
          <w:lang w:bidi="ar-SY"/>
        </w:rPr>
        <w:t>مرّر إلى الأسفل لرؤية تفاصيل كل فرد.</w:t>
      </w:r>
    </w:p>
    <w:p w14:paraId="2D4BFD0D"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يظهر زر «متابعة».</w:t>
      </w:r>
    </w:p>
    <w:p w14:paraId="5737A8AC"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26: تفاصيل الفحص</w:t>
      </w:r>
    </w:p>
    <w:p w14:paraId="0D4EBD3B" w14:textId="77777777" w:rsidR="001D2947" w:rsidRDefault="006F565F" w:rsidP="00FF4932">
      <w:pPr>
        <w:keepNext/>
        <w:spacing w:after="120" w:line="312" w:lineRule="auto"/>
        <w:jc w:val="left"/>
      </w:pPr>
      <w:r>
        <w:rPr>
          <w:color w:val="021526"/>
          <w:szCs w:val="24"/>
          <w:lang w:bidi="ar-SY"/>
        </w:rPr>
        <w:t>لكل فرد قائمة الشروط التي اجتازها، ثم «شروط الطلب ككل» (عدد الأفراد، طلب واحد لكل شخص...).</w:t>
      </w:r>
    </w:p>
    <w:p w14:paraId="20BE45BF" w14:textId="77777777" w:rsidR="001D2947" w:rsidRDefault="006F565F" w:rsidP="00FF4932">
      <w:pPr>
        <w:keepNext/>
        <w:spacing w:after="40"/>
        <w:jc w:val="left"/>
      </w:pPr>
      <w:r>
        <w:rPr>
          <w:noProof/>
        </w:rPr>
        <w:drawing>
          <wp:inline distT="0" distB="0" distL="0" distR="0" wp14:anchorId="4AF112D1" wp14:editId="1D6BA775">
            <wp:extent cx="5976000" cy="3735000"/>
            <wp:effectExtent l="0" t="0" r="0" b="0"/>
            <wp:docPr id="63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6-apply-elig-pass-2.jpg"/>
                    <pic:cNvPicPr/>
                  </pic:nvPicPr>
                  <pic:blipFill>
                    <a:blip r:embed="rId81"/>
                    <a:stretch>
                      <a:fillRect/>
                    </a:stretch>
                  </pic:blipFill>
                  <pic:spPr>
                    <a:xfrm>
                      <a:off x="0" y="0"/>
                      <a:ext cx="5976000" cy="3735000"/>
                    </a:xfrm>
                    <a:prstGeom prst="rect">
                      <a:avLst/>
                    </a:prstGeom>
                  </pic:spPr>
                </pic:pic>
              </a:graphicData>
            </a:graphic>
          </wp:inline>
        </w:drawing>
      </w:r>
    </w:p>
    <w:p w14:paraId="3E86648A" w14:textId="77777777" w:rsidR="001D2947" w:rsidRDefault="006F565F" w:rsidP="00FF4932">
      <w:pPr>
        <w:spacing w:after="160"/>
        <w:jc w:val="left"/>
      </w:pPr>
      <w:r>
        <w:rPr>
          <w:color w:val="555F6B"/>
          <w:sz w:val="20"/>
          <w:szCs w:val="20"/>
          <w:lang w:bidi="ar-SY"/>
        </w:rPr>
        <w:t>صورة 71: تفاصيل الفحص لكل فرد وشروط الطلب ككل</w:t>
      </w:r>
    </w:p>
    <w:p w14:paraId="44CBC5CB" w14:textId="77777777" w:rsidR="001D2947" w:rsidRDefault="006F565F" w:rsidP="00FF4932">
      <w:pPr>
        <w:keepNext/>
        <w:spacing w:after="40"/>
        <w:jc w:val="left"/>
      </w:pPr>
      <w:r>
        <w:rPr>
          <w:b/>
          <w:bCs/>
          <w:color w:val="672146"/>
          <w:szCs w:val="24"/>
          <w:lang w:bidi="ar-SY"/>
        </w:rPr>
        <w:t>ما يجب عليك فعله:</w:t>
      </w:r>
    </w:p>
    <w:p w14:paraId="586FD768" w14:textId="77777777" w:rsidR="001D2947" w:rsidRDefault="006F565F" w:rsidP="00FF4932">
      <w:pPr>
        <w:pStyle w:val="ListBullet"/>
        <w:spacing w:after="40"/>
        <w:jc w:val="left"/>
      </w:pPr>
      <w:r>
        <w:rPr>
          <w:color w:val="021526"/>
          <w:szCs w:val="24"/>
          <w:lang w:bidi="ar-SY"/>
        </w:rPr>
        <w:t>اضغط «متابعة».</w:t>
      </w:r>
    </w:p>
    <w:p w14:paraId="55A7A8BE"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تُرسل طلبات الموافقة إلى أفراد الطلب.</w:t>
      </w:r>
    </w:p>
    <w:p w14:paraId="1C015372" w14:textId="77777777" w:rsidR="001D2947" w:rsidRDefault="006F565F" w:rsidP="00FF4932">
      <w:pPr>
        <w:pStyle w:val="Heading2"/>
        <w:spacing w:before="240" w:after="120"/>
        <w:jc w:val="left"/>
      </w:pPr>
      <w:bookmarkStart w:id="29" w:name="_Toc242809258"/>
      <w:r>
        <w:rPr>
          <w:rFonts w:ascii="itf Qomra Arabic" w:eastAsia="itf Qomra Arabic" w:hAnsi="itf Qomra Arabic" w:cs="itf Qomra Arabic"/>
          <w:color w:val="00594F"/>
          <w:szCs w:val="34"/>
          <w:lang w:bidi="ar-SY"/>
        </w:rPr>
        <w:lastRenderedPageBreak/>
        <w:t>موافقة أفراد الطلب والحفظ</w:t>
      </w:r>
      <w:bookmarkEnd w:id="29"/>
    </w:p>
    <w:p w14:paraId="79EB0EC2"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27: طلبات الموافقة</w:t>
      </w:r>
    </w:p>
    <w:p w14:paraId="49A21A38" w14:textId="77777777" w:rsidR="001D2947" w:rsidRDefault="006F565F" w:rsidP="00FF4932">
      <w:pPr>
        <w:keepNext/>
        <w:spacing w:after="120" w:line="312" w:lineRule="auto"/>
        <w:jc w:val="left"/>
      </w:pPr>
      <w:r>
        <w:rPr>
          <w:color w:val="021526"/>
          <w:szCs w:val="24"/>
          <w:lang w:bidi="ar-SY"/>
        </w:rPr>
        <w:t>يصل كل فرد بالغ في الطلب (ما عدا من يقدّم الطلب) طلب موافقة: دعوة داخل التطبيق لمن لديه حساب، أو رمز برسالة نصية لمن ليس لديه حساب. لا يلزم أن يوافق الجميع الآن؛ طلبك محفوظ.</w:t>
      </w:r>
    </w:p>
    <w:p w14:paraId="6AD4A5FE" w14:textId="77777777" w:rsidR="001D2947" w:rsidRDefault="006F565F" w:rsidP="00FF4932">
      <w:pPr>
        <w:keepNext/>
        <w:spacing w:after="40"/>
        <w:jc w:val="left"/>
      </w:pPr>
      <w:r>
        <w:rPr>
          <w:noProof/>
        </w:rPr>
        <w:drawing>
          <wp:inline distT="0" distB="0" distL="0" distR="0" wp14:anchorId="4603EA93" wp14:editId="1F4AF6A6">
            <wp:extent cx="5976000" cy="3735000"/>
            <wp:effectExtent l="0" t="0" r="0" b="0"/>
            <wp:docPr id="63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7-apply-consents.jpg"/>
                    <pic:cNvPicPr/>
                  </pic:nvPicPr>
                  <pic:blipFill>
                    <a:blip r:embed="rId82"/>
                    <a:stretch>
                      <a:fillRect/>
                    </a:stretch>
                  </pic:blipFill>
                  <pic:spPr>
                    <a:xfrm>
                      <a:off x="0" y="0"/>
                      <a:ext cx="5976000" cy="3735000"/>
                    </a:xfrm>
                    <a:prstGeom prst="rect">
                      <a:avLst/>
                    </a:prstGeom>
                  </pic:spPr>
                </pic:pic>
              </a:graphicData>
            </a:graphic>
          </wp:inline>
        </w:drawing>
      </w:r>
    </w:p>
    <w:p w14:paraId="7AF0DE55" w14:textId="77777777" w:rsidR="001D2947" w:rsidRDefault="006F565F" w:rsidP="00FF4932">
      <w:pPr>
        <w:spacing w:after="160"/>
        <w:jc w:val="left"/>
      </w:pPr>
      <w:r>
        <w:rPr>
          <w:color w:val="555F6B"/>
          <w:sz w:val="20"/>
          <w:szCs w:val="20"/>
          <w:lang w:bidi="ar-SY"/>
        </w:rPr>
        <w:t>صورة 72: طلبات الموافقة أُرسلت إلى أفراد الطلب</w:t>
      </w:r>
    </w:p>
    <w:p w14:paraId="058E53CD" w14:textId="77777777" w:rsidR="001D2947" w:rsidRDefault="006F565F" w:rsidP="00FF4932">
      <w:pPr>
        <w:keepNext/>
        <w:spacing w:after="40"/>
        <w:jc w:val="left"/>
      </w:pPr>
      <w:r>
        <w:rPr>
          <w:b/>
          <w:bCs/>
          <w:color w:val="672146"/>
          <w:szCs w:val="24"/>
          <w:lang w:bidi="ar-SY"/>
        </w:rPr>
        <w:t>ما يجب عليك فعله:</w:t>
      </w:r>
    </w:p>
    <w:p w14:paraId="403188C2" w14:textId="77777777" w:rsidR="001D2947" w:rsidRDefault="006F565F" w:rsidP="00FF4932">
      <w:pPr>
        <w:pStyle w:val="ListBullet"/>
        <w:spacing w:after="40"/>
        <w:jc w:val="left"/>
      </w:pPr>
      <w:r>
        <w:rPr>
          <w:color w:val="021526"/>
          <w:szCs w:val="24"/>
          <w:lang w:bidi="ar-SY"/>
        </w:rPr>
        <w:t>أبلغ أفراد عائلتك أن يوافقوا من هواتفهم.</w:t>
      </w:r>
    </w:p>
    <w:p w14:paraId="4758578A" w14:textId="77777777" w:rsidR="001D2947" w:rsidRDefault="006F565F" w:rsidP="00FF4932">
      <w:pPr>
        <w:pStyle w:val="ListBullet"/>
        <w:spacing w:after="40"/>
        <w:jc w:val="left"/>
      </w:pPr>
      <w:r>
        <w:rPr>
          <w:color w:val="021526"/>
          <w:szCs w:val="24"/>
          <w:lang w:bidi="ar-SY"/>
        </w:rPr>
        <w:t>زر «إعادة الإرسال» يعيد إرسال الطلب لمن لم يصله.</w:t>
      </w:r>
    </w:p>
    <w:p w14:paraId="2323138A"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تظهر حالة كل فرد: بانتظار الموافقة / وافق / اعتذر.</w:t>
      </w:r>
    </w:p>
    <w:p w14:paraId="13B156C6"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28: احفظ وتابع لاحقاً</w:t>
      </w:r>
    </w:p>
    <w:p w14:paraId="155AA1E7" w14:textId="77777777" w:rsidR="001D2947" w:rsidRDefault="006F565F" w:rsidP="00FF4932">
      <w:pPr>
        <w:keepNext/>
        <w:spacing w:after="120" w:line="312" w:lineRule="auto"/>
        <w:jc w:val="left"/>
      </w:pPr>
      <w:r>
        <w:rPr>
          <w:color w:val="021526"/>
          <w:szCs w:val="24"/>
          <w:lang w:bidi="ar-SY"/>
        </w:rPr>
        <w:t>إذا لم يوافق الجميع بعد اضغط «احفظ وتابع لاحقاً» وعُد في أي وقت.</w:t>
      </w:r>
    </w:p>
    <w:p w14:paraId="5101E8B1" w14:textId="77777777" w:rsidR="001D2947" w:rsidRDefault="006F565F" w:rsidP="00FF4932">
      <w:pPr>
        <w:keepNext/>
        <w:spacing w:after="40"/>
        <w:jc w:val="left"/>
      </w:pPr>
      <w:r>
        <w:rPr>
          <w:noProof/>
        </w:rPr>
        <w:drawing>
          <wp:inline distT="0" distB="0" distL="0" distR="0" wp14:anchorId="19E511B4" wp14:editId="03E4E03D">
            <wp:extent cx="5976000" cy="3735000"/>
            <wp:effectExtent l="0" t="0" r="0" b="0"/>
            <wp:docPr id="633"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8-apply-consents-later.jpg"/>
                    <pic:cNvPicPr/>
                  </pic:nvPicPr>
                  <pic:blipFill>
                    <a:blip r:embed="rId83"/>
                    <a:stretch>
                      <a:fillRect/>
                    </a:stretch>
                  </pic:blipFill>
                  <pic:spPr>
                    <a:xfrm>
                      <a:off x="0" y="0"/>
                      <a:ext cx="5976000" cy="3735000"/>
                    </a:xfrm>
                    <a:prstGeom prst="rect">
                      <a:avLst/>
                    </a:prstGeom>
                  </pic:spPr>
                </pic:pic>
              </a:graphicData>
            </a:graphic>
          </wp:inline>
        </w:drawing>
      </w:r>
    </w:p>
    <w:p w14:paraId="5148BCF8" w14:textId="77777777" w:rsidR="001D2947" w:rsidRDefault="006F565F" w:rsidP="00FF4932">
      <w:pPr>
        <w:spacing w:after="160"/>
        <w:jc w:val="left"/>
      </w:pPr>
      <w:r>
        <w:rPr>
          <w:color w:val="555F6B"/>
          <w:sz w:val="20"/>
          <w:szCs w:val="20"/>
          <w:lang w:bidi="ar-SY"/>
        </w:rPr>
        <w:t>صورة 73: يمكنك الحفظ والعودة لاحقاً</w:t>
      </w:r>
    </w:p>
    <w:p w14:paraId="6E865ACB" w14:textId="77777777" w:rsidR="001D2947" w:rsidRDefault="006F565F" w:rsidP="00FF4932">
      <w:pPr>
        <w:keepNext/>
        <w:spacing w:after="40"/>
        <w:jc w:val="left"/>
      </w:pPr>
      <w:r>
        <w:rPr>
          <w:b/>
          <w:bCs/>
          <w:color w:val="672146"/>
          <w:szCs w:val="24"/>
          <w:lang w:bidi="ar-SY"/>
        </w:rPr>
        <w:t>ما يجب عليك فعله:</w:t>
      </w:r>
    </w:p>
    <w:p w14:paraId="335622BF" w14:textId="77777777" w:rsidR="001D2947" w:rsidRDefault="006F565F" w:rsidP="00FF4932">
      <w:pPr>
        <w:pStyle w:val="ListBullet"/>
        <w:spacing w:after="40"/>
        <w:jc w:val="left"/>
      </w:pPr>
      <w:r>
        <w:rPr>
          <w:color w:val="021526"/>
          <w:szCs w:val="24"/>
          <w:lang w:bidi="ar-SY"/>
        </w:rPr>
        <w:t>اضغط «احفظ وتابع لاحقاً».</w:t>
      </w:r>
    </w:p>
    <w:p w14:paraId="0A7FBCC0"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تعود إلى ملفي والطلب محفوظ.</w:t>
      </w:r>
    </w:p>
    <w:p w14:paraId="6178D08A"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29: الطلب المحفوظ في ملفي</w:t>
      </w:r>
    </w:p>
    <w:p w14:paraId="72E52036" w14:textId="77777777" w:rsidR="001D2947" w:rsidRDefault="006F565F" w:rsidP="00FF4932">
      <w:pPr>
        <w:keepNext/>
        <w:spacing w:after="120" w:line="312" w:lineRule="auto"/>
        <w:jc w:val="left"/>
      </w:pPr>
      <w:r>
        <w:rPr>
          <w:color w:val="021526"/>
          <w:szCs w:val="24"/>
          <w:lang w:bidi="ar-SY"/>
        </w:rPr>
        <w:t>في أعلى صفحة «ملفي» بطاقة «لديك طلب حج لم يُقدَّم بعد» تبيّن عدد الأفراد، وقت آخر حفظ، وكم وافق منهم.</w:t>
      </w:r>
    </w:p>
    <w:p w14:paraId="5B11AEE7" w14:textId="77777777" w:rsidR="001D2947" w:rsidRDefault="006F565F" w:rsidP="00FF4932">
      <w:pPr>
        <w:keepNext/>
        <w:spacing w:after="40"/>
        <w:jc w:val="left"/>
      </w:pPr>
      <w:r>
        <w:rPr>
          <w:noProof/>
        </w:rPr>
        <w:drawing>
          <wp:inline distT="0" distB="0" distL="0" distR="0" wp14:anchorId="7E7B4053" wp14:editId="595FAAE2">
            <wp:extent cx="5976000" cy="3735000"/>
            <wp:effectExtent l="0" t="0" r="0" b="0"/>
            <wp:docPr id="63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9-portal-draft.jpg"/>
                    <pic:cNvPicPr/>
                  </pic:nvPicPr>
                  <pic:blipFill>
                    <a:blip r:embed="rId84"/>
                    <a:stretch>
                      <a:fillRect/>
                    </a:stretch>
                  </pic:blipFill>
                  <pic:spPr>
                    <a:xfrm>
                      <a:off x="0" y="0"/>
                      <a:ext cx="5976000" cy="3735000"/>
                    </a:xfrm>
                    <a:prstGeom prst="rect">
                      <a:avLst/>
                    </a:prstGeom>
                  </pic:spPr>
                </pic:pic>
              </a:graphicData>
            </a:graphic>
          </wp:inline>
        </w:drawing>
      </w:r>
    </w:p>
    <w:p w14:paraId="506FB45A" w14:textId="77777777" w:rsidR="001D2947" w:rsidRDefault="006F565F" w:rsidP="00FF4932">
      <w:pPr>
        <w:spacing w:after="160"/>
        <w:jc w:val="left"/>
      </w:pPr>
      <w:r>
        <w:rPr>
          <w:color w:val="555F6B"/>
          <w:sz w:val="20"/>
          <w:szCs w:val="20"/>
          <w:lang w:bidi="ar-SY"/>
        </w:rPr>
        <w:t>صورة 74: ملفي: طلب محفوظ لم يُقدَّم بعد</w:t>
      </w:r>
    </w:p>
    <w:p w14:paraId="6866B1C4" w14:textId="77777777" w:rsidR="001D2947" w:rsidRDefault="006F565F" w:rsidP="00FF4932">
      <w:pPr>
        <w:keepNext/>
        <w:spacing w:after="40"/>
        <w:jc w:val="left"/>
      </w:pPr>
      <w:r>
        <w:rPr>
          <w:b/>
          <w:bCs/>
          <w:color w:val="672146"/>
          <w:szCs w:val="24"/>
          <w:lang w:bidi="ar-SY"/>
        </w:rPr>
        <w:t>ما يجب عليك فعله:</w:t>
      </w:r>
    </w:p>
    <w:p w14:paraId="46BE9A93" w14:textId="77777777" w:rsidR="001D2947" w:rsidRDefault="006F565F" w:rsidP="00FF4932">
      <w:pPr>
        <w:pStyle w:val="ListBullet"/>
        <w:spacing w:after="40"/>
        <w:jc w:val="left"/>
      </w:pPr>
      <w:r>
        <w:rPr>
          <w:color w:val="021526"/>
          <w:szCs w:val="24"/>
          <w:lang w:bidi="ar-SY"/>
        </w:rPr>
        <w:t>اضغط «متابعة الطلب» للعودة.</w:t>
      </w:r>
    </w:p>
    <w:p w14:paraId="193CC23C"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تعود إلى الخطوة نفسها التي توقفت عندها.</w:t>
      </w:r>
    </w:p>
    <w:tbl>
      <w:tblPr>
        <w:bidiVisual/>
        <w:tblW w:w="0" w:type="auto"/>
        <w:jc w:val="center"/>
        <w:tblBorders>
          <w:top w:val="single" w:sz="8" w:space="0" w:color="D9C89E"/>
          <w:left w:val="single" w:sz="8" w:space="0" w:color="D9C89E"/>
          <w:bottom w:val="single" w:sz="8" w:space="0" w:color="D9C89E"/>
          <w:right w:val="single" w:sz="8" w:space="0" w:color="D9C89E"/>
        </w:tblBorders>
        <w:tblLook w:val="04A0" w:firstRow="1" w:lastRow="0" w:firstColumn="1" w:lastColumn="0" w:noHBand="0" w:noVBand="1"/>
      </w:tblPr>
      <w:tblGrid>
        <w:gridCol w:w="9638"/>
      </w:tblGrid>
      <w:tr w:rsidR="001D2947" w14:paraId="175D4960" w14:textId="77777777">
        <w:trPr>
          <w:jc w:val="center"/>
        </w:trPr>
        <w:tc>
          <w:tcPr>
            <w:tcW w:w="9638" w:type="dxa"/>
            <w:shd w:val="clear" w:color="auto" w:fill="F7F1DF"/>
            <w:tcMar>
              <w:top w:w="80" w:type="dxa"/>
              <w:left w:w="140" w:type="dxa"/>
              <w:bottom w:w="80" w:type="dxa"/>
              <w:right w:w="140" w:type="dxa"/>
            </w:tcMar>
          </w:tcPr>
          <w:p w14:paraId="4AF4408D" w14:textId="77777777" w:rsidR="001D2947" w:rsidRDefault="006F565F" w:rsidP="00FF4932">
            <w:pPr>
              <w:spacing w:after="40"/>
              <w:jc w:val="left"/>
            </w:pPr>
            <w:r>
              <w:rPr>
                <w:b/>
                <w:bCs/>
                <w:color w:val="AD9E6E"/>
                <w:sz w:val="23"/>
                <w:szCs w:val="23"/>
                <w:lang w:bidi="ar-SY"/>
              </w:rPr>
              <w:t xml:space="preserve">نصيحة: </w:t>
            </w:r>
            <w:r>
              <w:rPr>
                <w:color w:val="021526"/>
                <w:sz w:val="23"/>
                <w:szCs w:val="23"/>
                <w:lang w:bidi="ar-SY"/>
              </w:rPr>
              <w:t>من أُضيف إلى طلبك ولديه حساب يجد الدعوة في صفحة «ملفي» الخاصة به ويوافق أو يعتذر منها.</w:t>
            </w:r>
          </w:p>
        </w:tc>
      </w:tr>
    </w:tbl>
    <w:p w14:paraId="70D4ADC8" w14:textId="77777777" w:rsidR="001D2947" w:rsidRDefault="001D2947" w:rsidP="00FF4932">
      <w:pPr>
        <w:spacing w:after="80"/>
        <w:jc w:val="left"/>
      </w:pPr>
    </w:p>
    <w:p w14:paraId="2A1BBD8E"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30: العودة من حيث توقفت</w:t>
      </w:r>
    </w:p>
    <w:p w14:paraId="0543B9A5" w14:textId="77777777" w:rsidR="001D2947" w:rsidRDefault="006F565F" w:rsidP="00FF4932">
      <w:pPr>
        <w:keepNext/>
        <w:spacing w:after="120" w:line="312" w:lineRule="auto"/>
        <w:jc w:val="left"/>
      </w:pPr>
      <w:r>
        <w:rPr>
          <w:color w:val="021526"/>
          <w:szCs w:val="24"/>
          <w:lang w:bidi="ar-SY"/>
        </w:rPr>
        <w:t>تظهر رسالة «تابعنا طلبك من حيث توقفت» وكم فرداً لم يوافق بعد.</w:t>
      </w:r>
    </w:p>
    <w:p w14:paraId="1235A63E" w14:textId="77777777" w:rsidR="001D2947" w:rsidRDefault="006F565F" w:rsidP="00FF4932">
      <w:pPr>
        <w:keepNext/>
        <w:spacing w:after="40"/>
        <w:jc w:val="left"/>
      </w:pPr>
      <w:r>
        <w:rPr>
          <w:noProof/>
        </w:rPr>
        <w:drawing>
          <wp:inline distT="0" distB="0" distL="0" distR="0" wp14:anchorId="462B8E52" wp14:editId="0FFFC10D">
            <wp:extent cx="5976000" cy="3735000"/>
            <wp:effectExtent l="0" t="0" r="0" b="0"/>
            <wp:docPr id="63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0-apply-resume.jpg"/>
                    <pic:cNvPicPr/>
                  </pic:nvPicPr>
                  <pic:blipFill>
                    <a:blip r:embed="rId85"/>
                    <a:stretch>
                      <a:fillRect/>
                    </a:stretch>
                  </pic:blipFill>
                  <pic:spPr>
                    <a:xfrm>
                      <a:off x="0" y="0"/>
                      <a:ext cx="5976000" cy="3735000"/>
                    </a:xfrm>
                    <a:prstGeom prst="rect">
                      <a:avLst/>
                    </a:prstGeom>
                  </pic:spPr>
                </pic:pic>
              </a:graphicData>
            </a:graphic>
          </wp:inline>
        </w:drawing>
      </w:r>
    </w:p>
    <w:p w14:paraId="2F374DF3" w14:textId="77777777" w:rsidR="001D2947" w:rsidRDefault="006F565F" w:rsidP="00FF4932">
      <w:pPr>
        <w:spacing w:after="160"/>
        <w:jc w:val="left"/>
      </w:pPr>
      <w:r>
        <w:rPr>
          <w:color w:val="555F6B"/>
          <w:sz w:val="20"/>
          <w:szCs w:val="20"/>
          <w:lang w:bidi="ar-SY"/>
        </w:rPr>
        <w:t>صورة 75: العودة إلى الطلب من حيث توقفت</w:t>
      </w:r>
    </w:p>
    <w:p w14:paraId="77B62A4E" w14:textId="77777777" w:rsidR="001D2947" w:rsidRDefault="006F565F" w:rsidP="00FF4932">
      <w:pPr>
        <w:keepNext/>
        <w:spacing w:after="40"/>
        <w:jc w:val="left"/>
      </w:pPr>
      <w:r>
        <w:rPr>
          <w:b/>
          <w:bCs/>
          <w:color w:val="672146"/>
          <w:szCs w:val="24"/>
          <w:lang w:bidi="ar-SY"/>
        </w:rPr>
        <w:t>ما يجب عليك فعله:</w:t>
      </w:r>
    </w:p>
    <w:p w14:paraId="2281FA08" w14:textId="77777777" w:rsidR="001D2947" w:rsidRDefault="006F565F" w:rsidP="00FF4932">
      <w:pPr>
        <w:pStyle w:val="ListBullet"/>
        <w:spacing w:after="40"/>
        <w:jc w:val="left"/>
      </w:pPr>
      <w:r>
        <w:rPr>
          <w:color w:val="021526"/>
          <w:szCs w:val="24"/>
          <w:lang w:bidi="ar-SY"/>
        </w:rPr>
        <w:t>تابع الانتظار أو (في النسخة التجريبية) اضغط أزرار «محاكاة: وافق من هاتفه».</w:t>
      </w:r>
    </w:p>
    <w:p w14:paraId="6F61DCF2"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تتحدث حالة كل فرد.</w:t>
      </w:r>
    </w:p>
    <w:p w14:paraId="18661A2A"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31: وافق جميع الأفراد</w:t>
      </w:r>
    </w:p>
    <w:p w14:paraId="2006869D" w14:textId="77777777" w:rsidR="001D2947" w:rsidRDefault="006F565F" w:rsidP="00FF4932">
      <w:pPr>
        <w:keepNext/>
        <w:spacing w:after="120" w:line="312" w:lineRule="auto"/>
        <w:jc w:val="left"/>
      </w:pPr>
      <w:r>
        <w:rPr>
          <w:color w:val="021526"/>
          <w:szCs w:val="24"/>
          <w:lang w:bidi="ar-SY"/>
        </w:rPr>
        <w:t>عندما يوافق الجميع يصبح زر المتابعة فعّالاً.</w:t>
      </w:r>
    </w:p>
    <w:p w14:paraId="35670835" w14:textId="77777777" w:rsidR="001D2947" w:rsidRDefault="006F565F" w:rsidP="00FF4932">
      <w:pPr>
        <w:keepNext/>
        <w:spacing w:after="40"/>
        <w:jc w:val="left"/>
      </w:pPr>
      <w:r>
        <w:rPr>
          <w:noProof/>
        </w:rPr>
        <w:drawing>
          <wp:inline distT="0" distB="0" distL="0" distR="0" wp14:anchorId="619DBA5B" wp14:editId="7B031C75">
            <wp:extent cx="5976000" cy="3735000"/>
            <wp:effectExtent l="0" t="0" r="0" b="0"/>
            <wp:docPr id="63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1-apply-consents-all.jpg"/>
                    <pic:cNvPicPr/>
                  </pic:nvPicPr>
                  <pic:blipFill>
                    <a:blip r:embed="rId86"/>
                    <a:stretch>
                      <a:fillRect/>
                    </a:stretch>
                  </pic:blipFill>
                  <pic:spPr>
                    <a:xfrm>
                      <a:off x="0" y="0"/>
                      <a:ext cx="5976000" cy="3735000"/>
                    </a:xfrm>
                    <a:prstGeom prst="rect">
                      <a:avLst/>
                    </a:prstGeom>
                  </pic:spPr>
                </pic:pic>
              </a:graphicData>
            </a:graphic>
          </wp:inline>
        </w:drawing>
      </w:r>
    </w:p>
    <w:p w14:paraId="4CB2A48E" w14:textId="77777777" w:rsidR="001D2947" w:rsidRDefault="006F565F" w:rsidP="00FF4932">
      <w:pPr>
        <w:spacing w:after="160"/>
        <w:jc w:val="left"/>
      </w:pPr>
      <w:r>
        <w:rPr>
          <w:color w:val="555F6B"/>
          <w:sz w:val="20"/>
          <w:szCs w:val="20"/>
          <w:lang w:bidi="ar-SY"/>
        </w:rPr>
        <w:t>صورة 76: وافق جميع الأفراد</w:t>
      </w:r>
    </w:p>
    <w:p w14:paraId="7C5FCA7A" w14:textId="77777777" w:rsidR="001D2947" w:rsidRDefault="006F565F" w:rsidP="00FF4932">
      <w:pPr>
        <w:keepNext/>
        <w:spacing w:after="40"/>
        <w:jc w:val="left"/>
      </w:pPr>
      <w:r>
        <w:rPr>
          <w:b/>
          <w:bCs/>
          <w:color w:val="672146"/>
          <w:szCs w:val="24"/>
          <w:lang w:bidi="ar-SY"/>
        </w:rPr>
        <w:t>ما يجب عليك فعله:</w:t>
      </w:r>
    </w:p>
    <w:p w14:paraId="01E7A3EF" w14:textId="77777777" w:rsidR="001D2947" w:rsidRDefault="006F565F" w:rsidP="00FF4932">
      <w:pPr>
        <w:pStyle w:val="ListBullet"/>
        <w:spacing w:after="40"/>
        <w:jc w:val="left"/>
      </w:pPr>
      <w:r>
        <w:rPr>
          <w:color w:val="021526"/>
          <w:szCs w:val="24"/>
          <w:lang w:bidi="ar-SY"/>
        </w:rPr>
        <w:t>اضغط «وافق الجميع — متابعة».</w:t>
      </w:r>
    </w:p>
    <w:p w14:paraId="2E88B3CF"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تنتقل إلى الملخص.</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1D2947" w14:paraId="7D692F44" w14:textId="77777777">
        <w:trPr>
          <w:jc w:val="center"/>
        </w:trPr>
        <w:tc>
          <w:tcPr>
            <w:tcW w:w="9638" w:type="dxa"/>
            <w:shd w:val="clear" w:color="auto" w:fill="EAF4F2"/>
            <w:tcMar>
              <w:top w:w="80" w:type="dxa"/>
              <w:left w:w="140" w:type="dxa"/>
              <w:bottom w:w="80" w:type="dxa"/>
              <w:right w:w="140" w:type="dxa"/>
            </w:tcMar>
          </w:tcPr>
          <w:p w14:paraId="4D66D794" w14:textId="77777777" w:rsidR="001D2947" w:rsidRDefault="006F565F" w:rsidP="00FF4932">
            <w:pPr>
              <w:spacing w:after="40"/>
              <w:jc w:val="left"/>
            </w:pPr>
            <w:r>
              <w:rPr>
                <w:b/>
                <w:bCs/>
                <w:color w:val="00594F"/>
                <w:sz w:val="23"/>
                <w:szCs w:val="23"/>
                <w:lang w:bidi="ar-SY"/>
              </w:rPr>
              <w:t xml:space="preserve">ملاحظة: </w:t>
            </w:r>
            <w:r>
              <w:rPr>
                <w:color w:val="021526"/>
                <w:sz w:val="23"/>
                <w:szCs w:val="23"/>
                <w:lang w:bidi="ar-SY"/>
              </w:rPr>
              <w:t>إذا اعتذر أحدهم يمكنك إزالته من الطلب أو طلب الموافقة من جديد.</w:t>
            </w:r>
          </w:p>
        </w:tc>
      </w:tr>
    </w:tbl>
    <w:p w14:paraId="47473020" w14:textId="77777777" w:rsidR="001D2947" w:rsidRDefault="001D2947" w:rsidP="00FF4932">
      <w:pPr>
        <w:spacing w:after="80"/>
        <w:jc w:val="left"/>
      </w:pPr>
    </w:p>
    <w:p w14:paraId="110E0F2C" w14:textId="77777777" w:rsidR="001D2947" w:rsidRDefault="006F565F" w:rsidP="00FF4932">
      <w:pPr>
        <w:pStyle w:val="Heading2"/>
        <w:spacing w:before="240" w:after="120"/>
        <w:jc w:val="left"/>
      </w:pPr>
      <w:bookmarkStart w:id="30" w:name="_Toc242809259"/>
      <w:r>
        <w:rPr>
          <w:rFonts w:ascii="itf Qomra Arabic" w:eastAsia="itf Qomra Arabic" w:hAnsi="itf Qomra Arabic" w:cs="itf Qomra Arabic"/>
          <w:color w:val="00594F"/>
          <w:szCs w:val="34"/>
          <w:lang w:bidi="ar-SY"/>
        </w:rPr>
        <w:lastRenderedPageBreak/>
        <w:t>الملخص والدفع</w:t>
      </w:r>
      <w:bookmarkEnd w:id="30"/>
    </w:p>
    <w:p w14:paraId="6368D2C4"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32: ملخص الطلب قبل الدفع</w:t>
      </w:r>
    </w:p>
    <w:p w14:paraId="476A837E" w14:textId="77777777" w:rsidR="001D2947" w:rsidRDefault="006F565F" w:rsidP="00FF4932">
      <w:pPr>
        <w:keepNext/>
        <w:spacing w:after="120" w:line="312" w:lineRule="auto"/>
        <w:jc w:val="left"/>
      </w:pPr>
      <w:r>
        <w:rPr>
          <w:color w:val="021526"/>
          <w:szCs w:val="24"/>
          <w:lang w:bidi="ar-SY"/>
        </w:rPr>
        <w:t>يعرض نوع الطلب (القبول المباشر أو القرعة)، والمكتب الذي يتبع له الطلب، وصاحب الطلب وعدد الأفراد.</w:t>
      </w:r>
    </w:p>
    <w:p w14:paraId="5C434DE4" w14:textId="77777777" w:rsidR="001D2947" w:rsidRDefault="006F565F" w:rsidP="00FF4932">
      <w:pPr>
        <w:keepNext/>
        <w:spacing w:after="40"/>
        <w:jc w:val="left"/>
      </w:pPr>
      <w:r>
        <w:rPr>
          <w:noProof/>
        </w:rPr>
        <w:drawing>
          <wp:inline distT="0" distB="0" distL="0" distR="0" wp14:anchorId="4167A7D2" wp14:editId="409DEBBF">
            <wp:extent cx="5976000" cy="3735000"/>
            <wp:effectExtent l="0" t="0" r="0" b="0"/>
            <wp:docPr id="63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2-apply-summary.jpg"/>
                    <pic:cNvPicPr/>
                  </pic:nvPicPr>
                  <pic:blipFill>
                    <a:blip r:embed="rId87"/>
                    <a:stretch>
                      <a:fillRect/>
                    </a:stretch>
                  </pic:blipFill>
                  <pic:spPr>
                    <a:xfrm>
                      <a:off x="0" y="0"/>
                      <a:ext cx="5976000" cy="3735000"/>
                    </a:xfrm>
                    <a:prstGeom prst="rect">
                      <a:avLst/>
                    </a:prstGeom>
                  </pic:spPr>
                </pic:pic>
              </a:graphicData>
            </a:graphic>
          </wp:inline>
        </w:drawing>
      </w:r>
    </w:p>
    <w:p w14:paraId="1D100ADB" w14:textId="77777777" w:rsidR="001D2947" w:rsidRDefault="006F565F" w:rsidP="00FF4932">
      <w:pPr>
        <w:spacing w:after="160"/>
        <w:jc w:val="left"/>
      </w:pPr>
      <w:r>
        <w:rPr>
          <w:color w:val="555F6B"/>
          <w:sz w:val="20"/>
          <w:szCs w:val="20"/>
          <w:lang w:bidi="ar-SY"/>
        </w:rPr>
        <w:t>صورة 77: ملخص الطلب قبل الدفع</w:t>
      </w:r>
    </w:p>
    <w:p w14:paraId="0B7D4409" w14:textId="77777777" w:rsidR="001D2947" w:rsidRDefault="006F565F" w:rsidP="00FF4932">
      <w:pPr>
        <w:keepNext/>
        <w:spacing w:after="40"/>
        <w:jc w:val="left"/>
      </w:pPr>
      <w:r>
        <w:rPr>
          <w:b/>
          <w:bCs/>
          <w:color w:val="672146"/>
          <w:szCs w:val="24"/>
          <w:lang w:bidi="ar-SY"/>
        </w:rPr>
        <w:t>ما يجب عليك فعله:</w:t>
      </w:r>
    </w:p>
    <w:p w14:paraId="5FA7C3E4" w14:textId="77777777" w:rsidR="001D2947" w:rsidRDefault="006F565F" w:rsidP="00FF4932">
      <w:pPr>
        <w:pStyle w:val="ListBullet"/>
        <w:spacing w:after="40"/>
        <w:jc w:val="left"/>
      </w:pPr>
      <w:r>
        <w:rPr>
          <w:color w:val="021526"/>
          <w:szCs w:val="24"/>
          <w:lang w:bidi="ar-SY"/>
        </w:rPr>
        <w:t>راجع كل شيء.</w:t>
      </w:r>
    </w:p>
    <w:p w14:paraId="4212EBA1"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لا يمكن تغيير المكتب لأنه يُحدَّد من الإقامة.</w:t>
      </w:r>
    </w:p>
    <w:p w14:paraId="6AE6453F"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33: ماذا يحدث بعد القبول، والمبلغ المطلوب الآن</w:t>
      </w:r>
    </w:p>
    <w:p w14:paraId="1EFB5FD9" w14:textId="77777777" w:rsidR="001D2947" w:rsidRDefault="006F565F" w:rsidP="00FF4932">
      <w:pPr>
        <w:keepNext/>
        <w:spacing w:after="120" w:line="312" w:lineRule="auto"/>
        <w:jc w:val="left"/>
      </w:pPr>
      <w:r>
        <w:rPr>
          <w:color w:val="021526"/>
          <w:szCs w:val="24"/>
          <w:lang w:bidi="ar-SY"/>
        </w:rPr>
        <w:t>تشرح المنصة الخطوات القادمة، ثم جدول «تدفع الآن»: رسم التسجيل (‏25 دولاراً × عدد الأفراد)، وفي القبول المباشر الدفعة الأولى من تكلفة الحج (‏3,500 دولار × عدد الأفراد). حددت الإدارة لموسم 1448 الدفع على دفعتين: الأولى الآن، والثانية (‏1,250 دولار للفرد) عند الانضمام إلى مجموعة.</w:t>
      </w:r>
    </w:p>
    <w:p w14:paraId="2C98D948" w14:textId="77777777" w:rsidR="001D2947" w:rsidRDefault="006F565F" w:rsidP="00FF4932">
      <w:pPr>
        <w:keepNext/>
        <w:spacing w:after="40"/>
        <w:jc w:val="left"/>
      </w:pPr>
      <w:r>
        <w:rPr>
          <w:noProof/>
        </w:rPr>
        <w:drawing>
          <wp:inline distT="0" distB="0" distL="0" distR="0" wp14:anchorId="0569CAAB" wp14:editId="4690B226">
            <wp:extent cx="5976000" cy="3735000"/>
            <wp:effectExtent l="0" t="0" r="0" b="0"/>
            <wp:docPr id="638"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3-apply-summary-2.jpg"/>
                    <pic:cNvPicPr/>
                  </pic:nvPicPr>
                  <pic:blipFill>
                    <a:blip r:embed="rId88"/>
                    <a:stretch>
                      <a:fillRect/>
                    </a:stretch>
                  </pic:blipFill>
                  <pic:spPr>
                    <a:xfrm>
                      <a:off x="0" y="0"/>
                      <a:ext cx="5976000" cy="3735000"/>
                    </a:xfrm>
                    <a:prstGeom prst="rect">
                      <a:avLst/>
                    </a:prstGeom>
                  </pic:spPr>
                </pic:pic>
              </a:graphicData>
            </a:graphic>
          </wp:inline>
        </w:drawing>
      </w:r>
    </w:p>
    <w:p w14:paraId="7ED463A3" w14:textId="77777777" w:rsidR="001D2947" w:rsidRDefault="006F565F" w:rsidP="00FF4932">
      <w:pPr>
        <w:spacing w:after="160"/>
        <w:jc w:val="left"/>
      </w:pPr>
      <w:r>
        <w:rPr>
          <w:color w:val="555F6B"/>
          <w:sz w:val="20"/>
          <w:szCs w:val="20"/>
          <w:lang w:bidi="ar-SY"/>
        </w:rPr>
        <w:t>صورة 78: ماذا يحدث بعد القبول؟ والمبلغ المطلوب الآن</w:t>
      </w:r>
    </w:p>
    <w:p w14:paraId="34FF652B" w14:textId="77777777" w:rsidR="001D2947" w:rsidRDefault="006F565F" w:rsidP="00FF4932">
      <w:pPr>
        <w:keepNext/>
        <w:spacing w:after="40"/>
        <w:jc w:val="left"/>
      </w:pPr>
      <w:r>
        <w:rPr>
          <w:b/>
          <w:bCs/>
          <w:color w:val="672146"/>
          <w:szCs w:val="24"/>
          <w:lang w:bidi="ar-SY"/>
        </w:rPr>
        <w:t>ما يجب عليك فعله:</w:t>
      </w:r>
    </w:p>
    <w:p w14:paraId="44D8ED53" w14:textId="77777777" w:rsidR="001D2947" w:rsidRDefault="006F565F" w:rsidP="00FF4932">
      <w:pPr>
        <w:pStyle w:val="ListBullet"/>
        <w:spacing w:after="40"/>
        <w:jc w:val="left"/>
      </w:pPr>
      <w:r>
        <w:rPr>
          <w:color w:val="021526"/>
          <w:szCs w:val="24"/>
          <w:lang w:bidi="ar-SY"/>
        </w:rPr>
        <w:t>اضغط «إلى الدفع — المبلغ».</w:t>
      </w:r>
    </w:p>
    <w:p w14:paraId="511566AA"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تنتقل إلى شاشة الدفع.</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1D2947" w14:paraId="36B110F2" w14:textId="77777777">
        <w:trPr>
          <w:jc w:val="center"/>
        </w:trPr>
        <w:tc>
          <w:tcPr>
            <w:tcW w:w="9638" w:type="dxa"/>
            <w:shd w:val="clear" w:color="auto" w:fill="EAF4F2"/>
            <w:tcMar>
              <w:top w:w="80" w:type="dxa"/>
              <w:left w:w="140" w:type="dxa"/>
              <w:bottom w:w="80" w:type="dxa"/>
              <w:right w:w="140" w:type="dxa"/>
            </w:tcMar>
          </w:tcPr>
          <w:p w14:paraId="3D10559C" w14:textId="77777777" w:rsidR="001D2947" w:rsidRDefault="006F565F" w:rsidP="00FF4932">
            <w:pPr>
              <w:spacing w:after="40"/>
              <w:jc w:val="left"/>
            </w:pPr>
            <w:r>
              <w:rPr>
                <w:b/>
                <w:bCs/>
                <w:color w:val="00594F"/>
                <w:sz w:val="23"/>
                <w:szCs w:val="23"/>
                <w:lang w:bidi="ar-SY"/>
              </w:rPr>
              <w:t xml:space="preserve">ملاحظة: </w:t>
            </w:r>
            <w:r>
              <w:rPr>
                <w:color w:val="021526"/>
                <w:sz w:val="23"/>
                <w:szCs w:val="23"/>
                <w:lang w:bidi="ar-SY"/>
              </w:rPr>
              <w:t>تُعاد الدفعة الأولى إن لم يُقبل الطلب ولم تنقله إلى القرعة. وفي التسجيل الأولي على القرعة تدفع الآن رسم التسجيل فقط، والدفعة الأولى عند تثبيت التسجيل إن قُبلت.</w:t>
            </w:r>
          </w:p>
        </w:tc>
      </w:tr>
    </w:tbl>
    <w:p w14:paraId="41E3F47F" w14:textId="77777777" w:rsidR="001D2947" w:rsidRDefault="001D2947" w:rsidP="00FF4932">
      <w:pPr>
        <w:spacing w:after="80"/>
        <w:jc w:val="left"/>
      </w:pPr>
    </w:p>
    <w:p w14:paraId="61278B25"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34: اختر طريقة الدفع</w:t>
      </w:r>
    </w:p>
    <w:p w14:paraId="4511F092" w14:textId="77777777" w:rsidR="001D2947" w:rsidRDefault="006F565F" w:rsidP="00FF4932">
      <w:pPr>
        <w:keepNext/>
        <w:spacing w:after="120" w:line="312" w:lineRule="auto"/>
        <w:jc w:val="left"/>
      </w:pPr>
      <w:r>
        <w:rPr>
          <w:color w:val="021526"/>
          <w:szCs w:val="24"/>
          <w:lang w:bidi="ar-SY"/>
        </w:rPr>
        <w:t>طريقتان فقط: «شام كاش» (فوري من التطبيق على هاتفك) أو «المصرف المعتمد» (تدفع بالرقم المرجعي ثم ترفع إشعار الدفع). لا يوجد دفع بالبطاقة المصرفية.</w:t>
      </w:r>
    </w:p>
    <w:p w14:paraId="5C46DA9E" w14:textId="77777777" w:rsidR="001D2947" w:rsidRDefault="006F565F" w:rsidP="00FF4932">
      <w:pPr>
        <w:keepNext/>
        <w:spacing w:after="40"/>
        <w:jc w:val="left"/>
      </w:pPr>
      <w:r>
        <w:rPr>
          <w:noProof/>
        </w:rPr>
        <w:drawing>
          <wp:inline distT="0" distB="0" distL="0" distR="0" wp14:anchorId="380F4634" wp14:editId="3D051008">
            <wp:extent cx="5976000" cy="3735000"/>
            <wp:effectExtent l="0" t="0" r="0" b="0"/>
            <wp:docPr id="639"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4-apply-pay-methods.jpg"/>
                    <pic:cNvPicPr/>
                  </pic:nvPicPr>
                  <pic:blipFill>
                    <a:blip r:embed="rId89"/>
                    <a:stretch>
                      <a:fillRect/>
                    </a:stretch>
                  </pic:blipFill>
                  <pic:spPr>
                    <a:xfrm>
                      <a:off x="0" y="0"/>
                      <a:ext cx="5976000" cy="3735000"/>
                    </a:xfrm>
                    <a:prstGeom prst="rect">
                      <a:avLst/>
                    </a:prstGeom>
                  </pic:spPr>
                </pic:pic>
              </a:graphicData>
            </a:graphic>
          </wp:inline>
        </w:drawing>
      </w:r>
    </w:p>
    <w:p w14:paraId="253DC77A" w14:textId="77777777" w:rsidR="001D2947" w:rsidRDefault="006F565F" w:rsidP="00FF4932">
      <w:pPr>
        <w:spacing w:after="160"/>
        <w:jc w:val="left"/>
      </w:pPr>
      <w:r>
        <w:rPr>
          <w:color w:val="555F6B"/>
          <w:sz w:val="20"/>
          <w:szCs w:val="20"/>
          <w:lang w:bidi="ar-SY"/>
        </w:rPr>
        <w:t>صورة 79: اختيار طريقة الدفع</w:t>
      </w:r>
    </w:p>
    <w:p w14:paraId="4E1A5242" w14:textId="77777777" w:rsidR="001D2947" w:rsidRDefault="006F565F" w:rsidP="00FF4932">
      <w:pPr>
        <w:keepNext/>
        <w:spacing w:after="40"/>
        <w:jc w:val="left"/>
      </w:pPr>
      <w:r>
        <w:rPr>
          <w:b/>
          <w:bCs/>
          <w:color w:val="672146"/>
          <w:szCs w:val="24"/>
          <w:lang w:bidi="ar-SY"/>
        </w:rPr>
        <w:t>ما يجب عليك فعله:</w:t>
      </w:r>
    </w:p>
    <w:p w14:paraId="62D29DFE" w14:textId="77777777" w:rsidR="001D2947" w:rsidRDefault="006F565F" w:rsidP="00FF4932">
      <w:pPr>
        <w:pStyle w:val="ListBullet"/>
        <w:spacing w:after="40"/>
        <w:jc w:val="left"/>
      </w:pPr>
      <w:r>
        <w:rPr>
          <w:color w:val="021526"/>
          <w:szCs w:val="24"/>
          <w:lang w:bidi="ar-SY"/>
        </w:rPr>
        <w:t>اضغط طريقة الدفع التي تناسبك.</w:t>
      </w:r>
    </w:p>
    <w:p w14:paraId="45040851"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يظهر تحت البطاقة شرح الطريقة.</w:t>
      </w:r>
    </w:p>
    <w:p w14:paraId="46BFEC9C"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35: الدفع في المصرف المعتمد</w:t>
      </w:r>
    </w:p>
    <w:p w14:paraId="4BE4E6B3" w14:textId="77777777" w:rsidR="001D2947" w:rsidRDefault="006F565F" w:rsidP="00FF4932">
      <w:pPr>
        <w:keepNext/>
        <w:spacing w:after="120" w:line="312" w:lineRule="auto"/>
        <w:jc w:val="left"/>
      </w:pPr>
      <w:r>
        <w:rPr>
          <w:color w:val="021526"/>
          <w:szCs w:val="24"/>
          <w:lang w:bidi="ar-SY"/>
        </w:rPr>
        <w:t>يظهر الرقم المرجعي للدفع. راجع أي فرع للمصرف المعتمد وأبرز الرقم، وادفع المبلغ، واحتفظ بإشعار الدفع، ثم صوّره وارفعه ليطابقه موظف المالية مع كشف المصرف.</w:t>
      </w:r>
    </w:p>
    <w:p w14:paraId="27734C8D" w14:textId="77777777" w:rsidR="001D2947" w:rsidRDefault="006F565F" w:rsidP="00FF4932">
      <w:pPr>
        <w:keepNext/>
        <w:spacing w:after="40"/>
        <w:jc w:val="left"/>
      </w:pPr>
      <w:r>
        <w:rPr>
          <w:noProof/>
        </w:rPr>
        <w:drawing>
          <wp:inline distT="0" distB="0" distL="0" distR="0" wp14:anchorId="0644E644" wp14:editId="1C426CA3">
            <wp:extent cx="5976000" cy="3735000"/>
            <wp:effectExtent l="0" t="0" r="0" b="0"/>
            <wp:docPr id="64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5-apply-pay-bank.jpg"/>
                    <pic:cNvPicPr/>
                  </pic:nvPicPr>
                  <pic:blipFill>
                    <a:blip r:embed="rId90"/>
                    <a:stretch>
                      <a:fillRect/>
                    </a:stretch>
                  </pic:blipFill>
                  <pic:spPr>
                    <a:xfrm>
                      <a:off x="0" y="0"/>
                      <a:ext cx="5976000" cy="3735000"/>
                    </a:xfrm>
                    <a:prstGeom prst="rect">
                      <a:avLst/>
                    </a:prstGeom>
                  </pic:spPr>
                </pic:pic>
              </a:graphicData>
            </a:graphic>
          </wp:inline>
        </w:drawing>
      </w:r>
    </w:p>
    <w:p w14:paraId="0D4C89CE" w14:textId="77777777" w:rsidR="001D2947" w:rsidRDefault="006F565F" w:rsidP="00FF4932">
      <w:pPr>
        <w:spacing w:after="160"/>
        <w:jc w:val="left"/>
      </w:pPr>
      <w:r>
        <w:rPr>
          <w:color w:val="555F6B"/>
          <w:sz w:val="20"/>
          <w:szCs w:val="20"/>
          <w:lang w:bidi="ar-SY"/>
        </w:rPr>
        <w:t>صورة 80: الدفع في المصرف المعتمد ورفع إشعار الدفع</w:t>
      </w:r>
    </w:p>
    <w:p w14:paraId="4C4F4960" w14:textId="77777777" w:rsidR="001D2947" w:rsidRDefault="006F565F" w:rsidP="00FF4932">
      <w:pPr>
        <w:keepNext/>
        <w:spacing w:after="40"/>
        <w:jc w:val="left"/>
      </w:pPr>
      <w:r>
        <w:rPr>
          <w:b/>
          <w:bCs/>
          <w:color w:val="672146"/>
          <w:szCs w:val="24"/>
          <w:lang w:bidi="ar-SY"/>
        </w:rPr>
        <w:t>ما يجب عليك فعله:</w:t>
      </w:r>
    </w:p>
    <w:p w14:paraId="18BEC1CB" w14:textId="77777777" w:rsidR="001D2947" w:rsidRDefault="006F565F" w:rsidP="00FF4932">
      <w:pPr>
        <w:pStyle w:val="ListBullet"/>
        <w:spacing w:after="40"/>
        <w:jc w:val="left"/>
      </w:pPr>
      <w:r>
        <w:rPr>
          <w:color w:val="021526"/>
          <w:szCs w:val="24"/>
          <w:lang w:bidi="ar-SY"/>
        </w:rPr>
        <w:t>اضغط «رفع صورة إشعار الدفع» واختر الصورة.</w:t>
      </w:r>
    </w:p>
    <w:p w14:paraId="691D3B05" w14:textId="77777777" w:rsidR="001D2947" w:rsidRDefault="006F565F" w:rsidP="00FF4932">
      <w:pPr>
        <w:pStyle w:val="ListBullet"/>
        <w:spacing w:after="40"/>
        <w:jc w:val="left"/>
      </w:pPr>
      <w:r>
        <w:rPr>
          <w:color w:val="021526"/>
          <w:szCs w:val="24"/>
          <w:lang w:bidi="ar-SY"/>
        </w:rPr>
        <w:t>اضغط «إرسال الإشعار للمطابقة».</w:t>
      </w:r>
    </w:p>
    <w:p w14:paraId="216E2A73"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يُرسل الإشعار وتنتظر المطابقة.</w:t>
      </w:r>
    </w:p>
    <w:p w14:paraId="1A5F4C61"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36: الدفع عبر شام كاش</w:t>
      </w:r>
    </w:p>
    <w:p w14:paraId="5501ED78" w14:textId="77777777" w:rsidR="001D2947" w:rsidRDefault="006F565F" w:rsidP="00FF4932">
      <w:pPr>
        <w:keepNext/>
        <w:spacing w:after="120" w:line="312" w:lineRule="auto"/>
        <w:jc w:val="left"/>
      </w:pPr>
      <w:r>
        <w:rPr>
          <w:color w:val="021526"/>
          <w:szCs w:val="24"/>
          <w:lang w:bidi="ar-SY"/>
        </w:rPr>
        <w:t>افتح تطبيق شام كاش وامسح الرمز، أو حوّل إلى حساب المنصة SDHU-1448 المبلغ المطلوب واكتب الرقم المرجعي في الملاحظة. ثم أدخل رقم العملية الذي يظهر في التطبيق بعد الدفع.</w:t>
      </w:r>
    </w:p>
    <w:p w14:paraId="45FFF254" w14:textId="77777777" w:rsidR="001D2947" w:rsidRDefault="006F565F" w:rsidP="00FF4932">
      <w:pPr>
        <w:keepNext/>
        <w:spacing w:after="40"/>
        <w:jc w:val="left"/>
      </w:pPr>
      <w:r>
        <w:rPr>
          <w:noProof/>
        </w:rPr>
        <w:drawing>
          <wp:inline distT="0" distB="0" distL="0" distR="0" wp14:anchorId="3B4E69F4" wp14:editId="4A438D15">
            <wp:extent cx="5976000" cy="3735000"/>
            <wp:effectExtent l="0" t="0" r="0" b="0"/>
            <wp:docPr id="64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6-apply-pay-shamcash.jpg"/>
                    <pic:cNvPicPr/>
                  </pic:nvPicPr>
                  <pic:blipFill>
                    <a:blip r:embed="rId91"/>
                    <a:stretch>
                      <a:fillRect/>
                    </a:stretch>
                  </pic:blipFill>
                  <pic:spPr>
                    <a:xfrm>
                      <a:off x="0" y="0"/>
                      <a:ext cx="5976000" cy="3735000"/>
                    </a:xfrm>
                    <a:prstGeom prst="rect">
                      <a:avLst/>
                    </a:prstGeom>
                  </pic:spPr>
                </pic:pic>
              </a:graphicData>
            </a:graphic>
          </wp:inline>
        </w:drawing>
      </w:r>
    </w:p>
    <w:p w14:paraId="07006346" w14:textId="77777777" w:rsidR="001D2947" w:rsidRDefault="006F565F" w:rsidP="00FF4932">
      <w:pPr>
        <w:spacing w:after="160"/>
        <w:jc w:val="left"/>
      </w:pPr>
      <w:r>
        <w:rPr>
          <w:color w:val="555F6B"/>
          <w:sz w:val="20"/>
          <w:szCs w:val="20"/>
          <w:lang w:bidi="ar-SY"/>
        </w:rPr>
        <w:t>صورة 81: الدفع عبر شام كاش</w:t>
      </w:r>
    </w:p>
    <w:p w14:paraId="34ED3757" w14:textId="77777777" w:rsidR="001D2947" w:rsidRDefault="006F565F" w:rsidP="00FF4932">
      <w:pPr>
        <w:keepNext/>
        <w:spacing w:after="40"/>
        <w:jc w:val="left"/>
      </w:pPr>
      <w:r>
        <w:rPr>
          <w:b/>
          <w:bCs/>
          <w:color w:val="672146"/>
          <w:szCs w:val="24"/>
          <w:lang w:bidi="ar-SY"/>
        </w:rPr>
        <w:t>ما يجب عليك فعله:</w:t>
      </w:r>
    </w:p>
    <w:p w14:paraId="0B70E651" w14:textId="77777777" w:rsidR="001D2947" w:rsidRDefault="006F565F" w:rsidP="00FF4932">
      <w:pPr>
        <w:pStyle w:val="ListBullet"/>
        <w:spacing w:after="40"/>
        <w:jc w:val="left"/>
      </w:pPr>
      <w:r>
        <w:rPr>
          <w:color w:val="021526"/>
          <w:szCs w:val="24"/>
          <w:lang w:bidi="ar-SY"/>
        </w:rPr>
        <w:t>ادفع من تطبيق شام كاش.</w:t>
      </w:r>
    </w:p>
    <w:p w14:paraId="05405F83" w14:textId="77777777" w:rsidR="001D2947" w:rsidRDefault="006F565F" w:rsidP="00FF4932">
      <w:pPr>
        <w:pStyle w:val="ListBullet"/>
        <w:spacing w:after="40"/>
        <w:jc w:val="left"/>
      </w:pPr>
      <w:r>
        <w:rPr>
          <w:color w:val="021526"/>
          <w:szCs w:val="24"/>
          <w:lang w:bidi="ar-SY"/>
        </w:rPr>
        <w:t>اكتب رقم العملية في الحقل المؤطر.</w:t>
      </w:r>
    </w:p>
    <w:p w14:paraId="119CCCE8"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يصبح زر التأكيد فعّالاً.</w:t>
      </w:r>
    </w:p>
    <w:p w14:paraId="476D891E"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37: أكّد الدفع</w:t>
      </w:r>
    </w:p>
    <w:p w14:paraId="50321D83" w14:textId="77777777" w:rsidR="001D2947" w:rsidRDefault="006F565F" w:rsidP="00FF4932">
      <w:pPr>
        <w:keepNext/>
        <w:spacing w:after="120" w:line="312" w:lineRule="auto"/>
        <w:jc w:val="left"/>
      </w:pPr>
      <w:r>
        <w:rPr>
          <w:color w:val="021526"/>
          <w:szCs w:val="24"/>
          <w:lang w:bidi="ar-SY"/>
        </w:rPr>
        <w:t>بعد كتابة رقم العملية اضغط زر «تأكيد الدفع».</w:t>
      </w:r>
    </w:p>
    <w:p w14:paraId="2DA30DB9" w14:textId="77777777" w:rsidR="001D2947" w:rsidRDefault="006F565F" w:rsidP="00FF4932">
      <w:pPr>
        <w:keepNext/>
        <w:spacing w:after="40"/>
        <w:jc w:val="left"/>
      </w:pPr>
      <w:r>
        <w:rPr>
          <w:noProof/>
        </w:rPr>
        <w:drawing>
          <wp:inline distT="0" distB="0" distL="0" distR="0" wp14:anchorId="1C88377F" wp14:editId="30C5C6F3">
            <wp:extent cx="5976000" cy="3735000"/>
            <wp:effectExtent l="0" t="0" r="0" b="0"/>
            <wp:docPr id="642"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7-apply-pay-shamcash-tx.jpg"/>
                    <pic:cNvPicPr/>
                  </pic:nvPicPr>
                  <pic:blipFill>
                    <a:blip r:embed="rId92"/>
                    <a:stretch>
                      <a:fillRect/>
                    </a:stretch>
                  </pic:blipFill>
                  <pic:spPr>
                    <a:xfrm>
                      <a:off x="0" y="0"/>
                      <a:ext cx="5976000" cy="3735000"/>
                    </a:xfrm>
                    <a:prstGeom prst="rect">
                      <a:avLst/>
                    </a:prstGeom>
                  </pic:spPr>
                </pic:pic>
              </a:graphicData>
            </a:graphic>
          </wp:inline>
        </w:drawing>
      </w:r>
    </w:p>
    <w:p w14:paraId="63523198" w14:textId="77777777" w:rsidR="001D2947" w:rsidRDefault="006F565F" w:rsidP="00FF4932">
      <w:pPr>
        <w:spacing w:after="160"/>
        <w:jc w:val="left"/>
      </w:pPr>
      <w:r>
        <w:rPr>
          <w:color w:val="555F6B"/>
          <w:sz w:val="20"/>
          <w:szCs w:val="20"/>
          <w:lang w:bidi="ar-SY"/>
        </w:rPr>
        <w:t>صورة 82: إدخال رقم العملية ثم تأكيد الدفع</w:t>
      </w:r>
    </w:p>
    <w:p w14:paraId="634587AE" w14:textId="77777777" w:rsidR="001D2947" w:rsidRDefault="006F565F" w:rsidP="00FF4932">
      <w:pPr>
        <w:keepNext/>
        <w:spacing w:after="40"/>
        <w:jc w:val="left"/>
      </w:pPr>
      <w:r>
        <w:rPr>
          <w:b/>
          <w:bCs/>
          <w:color w:val="672146"/>
          <w:szCs w:val="24"/>
          <w:lang w:bidi="ar-SY"/>
        </w:rPr>
        <w:t>ما يجب عليك فعله:</w:t>
      </w:r>
    </w:p>
    <w:p w14:paraId="7D731AE3" w14:textId="77777777" w:rsidR="001D2947" w:rsidRDefault="006F565F" w:rsidP="00FF4932">
      <w:pPr>
        <w:pStyle w:val="ListBullet"/>
        <w:spacing w:after="40"/>
        <w:jc w:val="left"/>
      </w:pPr>
      <w:r>
        <w:rPr>
          <w:color w:val="021526"/>
          <w:szCs w:val="24"/>
          <w:lang w:bidi="ar-SY"/>
        </w:rPr>
        <w:t>اضغط «تأكيد الدفع».</w:t>
      </w:r>
    </w:p>
    <w:p w14:paraId="43DB8042"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تبدأ المنصة التحقق من العملية.</w:t>
      </w:r>
    </w:p>
    <w:p w14:paraId="56D43F50"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38: التحقق من العملية</w:t>
      </w:r>
    </w:p>
    <w:p w14:paraId="278DCA03" w14:textId="77777777" w:rsidR="001D2947" w:rsidRDefault="006F565F" w:rsidP="00FF4932">
      <w:pPr>
        <w:keepNext/>
        <w:spacing w:after="120" w:line="312" w:lineRule="auto"/>
        <w:jc w:val="left"/>
      </w:pPr>
      <w:r>
        <w:rPr>
          <w:color w:val="021526"/>
          <w:szCs w:val="24"/>
          <w:lang w:bidi="ar-SY"/>
        </w:rPr>
        <w:t>تظهر شاشة انتظار «نتحقق من العملية في شام كاش». لا تغلق الصفحة.</w:t>
      </w:r>
    </w:p>
    <w:p w14:paraId="058BA8CA" w14:textId="77777777" w:rsidR="001D2947" w:rsidRDefault="006F565F" w:rsidP="00FF4932">
      <w:pPr>
        <w:keepNext/>
        <w:spacing w:after="40"/>
        <w:jc w:val="left"/>
      </w:pPr>
      <w:r>
        <w:rPr>
          <w:noProof/>
        </w:rPr>
        <w:drawing>
          <wp:inline distT="0" distB="0" distL="0" distR="0" wp14:anchorId="2E6E1A84" wp14:editId="50FC034F">
            <wp:extent cx="5976000" cy="3735000"/>
            <wp:effectExtent l="0" t="0" r="0" b="0"/>
            <wp:docPr id="643"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8-apply-pay-processing.jpg"/>
                    <pic:cNvPicPr/>
                  </pic:nvPicPr>
                  <pic:blipFill>
                    <a:blip r:embed="rId93"/>
                    <a:stretch>
                      <a:fillRect/>
                    </a:stretch>
                  </pic:blipFill>
                  <pic:spPr>
                    <a:xfrm>
                      <a:off x="0" y="0"/>
                      <a:ext cx="5976000" cy="3735000"/>
                    </a:xfrm>
                    <a:prstGeom prst="rect">
                      <a:avLst/>
                    </a:prstGeom>
                  </pic:spPr>
                </pic:pic>
              </a:graphicData>
            </a:graphic>
          </wp:inline>
        </w:drawing>
      </w:r>
    </w:p>
    <w:p w14:paraId="59D6FCBC" w14:textId="77777777" w:rsidR="001D2947" w:rsidRDefault="006F565F" w:rsidP="00FF4932">
      <w:pPr>
        <w:spacing w:after="160"/>
        <w:jc w:val="left"/>
      </w:pPr>
      <w:r>
        <w:rPr>
          <w:color w:val="555F6B"/>
          <w:sz w:val="20"/>
          <w:szCs w:val="20"/>
          <w:lang w:bidi="ar-SY"/>
        </w:rPr>
        <w:t>صورة 83: التحقق من العملية</w:t>
      </w:r>
    </w:p>
    <w:p w14:paraId="27AAB0B5" w14:textId="77777777" w:rsidR="001D2947" w:rsidRDefault="006F565F" w:rsidP="00FF4932">
      <w:pPr>
        <w:keepNext/>
        <w:spacing w:after="40"/>
        <w:jc w:val="left"/>
      </w:pPr>
      <w:r>
        <w:rPr>
          <w:b/>
          <w:bCs/>
          <w:color w:val="672146"/>
          <w:szCs w:val="24"/>
          <w:lang w:bidi="ar-SY"/>
        </w:rPr>
        <w:t>ما يجب عليك فعله:</w:t>
      </w:r>
    </w:p>
    <w:p w14:paraId="5A49E59F" w14:textId="77777777" w:rsidR="001D2947" w:rsidRDefault="006F565F" w:rsidP="00FF4932">
      <w:pPr>
        <w:pStyle w:val="ListBullet"/>
        <w:spacing w:after="40"/>
        <w:jc w:val="left"/>
      </w:pPr>
      <w:r>
        <w:rPr>
          <w:color w:val="021526"/>
          <w:szCs w:val="24"/>
          <w:lang w:bidi="ar-SY"/>
        </w:rPr>
        <w:t>انتظر.</w:t>
      </w:r>
    </w:p>
    <w:p w14:paraId="5FFAE4BE"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يظهر الإيصال.</w:t>
      </w:r>
    </w:p>
    <w:p w14:paraId="37264103"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39: الإيصال الرقمي</w:t>
      </w:r>
    </w:p>
    <w:p w14:paraId="5198F0D2" w14:textId="77777777" w:rsidR="001D2947" w:rsidRDefault="006F565F" w:rsidP="00FF4932">
      <w:pPr>
        <w:keepNext/>
        <w:spacing w:after="120" w:line="312" w:lineRule="auto"/>
        <w:jc w:val="left"/>
      </w:pPr>
      <w:r>
        <w:rPr>
          <w:color w:val="021526"/>
          <w:szCs w:val="24"/>
          <w:lang w:bidi="ar-SY"/>
        </w:rPr>
        <w:t>يصدر إيصال رقمي مرقّم (مثل 1448-R-004512‏) مع رمز QR يمكن لأي شخص التحقق منه من البوابة العامة، وفيه بنود ما دفعته وطريقة الدفع.</w:t>
      </w:r>
    </w:p>
    <w:p w14:paraId="735B953B" w14:textId="77777777" w:rsidR="001D2947" w:rsidRDefault="006F565F" w:rsidP="00FF4932">
      <w:pPr>
        <w:keepNext/>
        <w:spacing w:after="40"/>
        <w:jc w:val="left"/>
      </w:pPr>
      <w:r>
        <w:rPr>
          <w:noProof/>
        </w:rPr>
        <w:drawing>
          <wp:inline distT="0" distB="0" distL="0" distR="0" wp14:anchorId="6F17C0DE" wp14:editId="7D4EF650">
            <wp:extent cx="5976000" cy="3735000"/>
            <wp:effectExtent l="0" t="0" r="0" b="0"/>
            <wp:docPr id="644"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9-apply-receipt.jpg"/>
                    <pic:cNvPicPr/>
                  </pic:nvPicPr>
                  <pic:blipFill>
                    <a:blip r:embed="rId94"/>
                    <a:stretch>
                      <a:fillRect/>
                    </a:stretch>
                  </pic:blipFill>
                  <pic:spPr>
                    <a:xfrm>
                      <a:off x="0" y="0"/>
                      <a:ext cx="5976000" cy="3735000"/>
                    </a:xfrm>
                    <a:prstGeom prst="rect">
                      <a:avLst/>
                    </a:prstGeom>
                  </pic:spPr>
                </pic:pic>
              </a:graphicData>
            </a:graphic>
          </wp:inline>
        </w:drawing>
      </w:r>
    </w:p>
    <w:p w14:paraId="1B78FCAF" w14:textId="77777777" w:rsidR="001D2947" w:rsidRDefault="006F565F" w:rsidP="00FF4932">
      <w:pPr>
        <w:spacing w:after="160"/>
        <w:jc w:val="left"/>
      </w:pPr>
      <w:r>
        <w:rPr>
          <w:color w:val="555F6B"/>
          <w:sz w:val="20"/>
          <w:szCs w:val="20"/>
          <w:lang w:bidi="ar-SY"/>
        </w:rPr>
        <w:t>صورة 84: الإيصال الرقمي لرسم التسجيل والدفعة الأولى</w:t>
      </w:r>
    </w:p>
    <w:p w14:paraId="0B828FFB" w14:textId="77777777" w:rsidR="001D2947" w:rsidRDefault="006F565F" w:rsidP="00FF4932">
      <w:pPr>
        <w:keepNext/>
        <w:spacing w:after="40"/>
        <w:jc w:val="left"/>
      </w:pPr>
      <w:r>
        <w:rPr>
          <w:b/>
          <w:bCs/>
          <w:color w:val="672146"/>
          <w:szCs w:val="24"/>
          <w:lang w:bidi="ar-SY"/>
        </w:rPr>
        <w:t>ما يجب عليك فعله:</w:t>
      </w:r>
    </w:p>
    <w:p w14:paraId="2ADA51D3" w14:textId="77777777" w:rsidR="001D2947" w:rsidRDefault="006F565F" w:rsidP="00FF4932">
      <w:pPr>
        <w:pStyle w:val="ListBullet"/>
        <w:spacing w:after="40"/>
        <w:jc w:val="left"/>
      </w:pPr>
      <w:r>
        <w:rPr>
          <w:color w:val="021526"/>
          <w:szCs w:val="24"/>
          <w:lang w:bidi="ar-SY"/>
        </w:rPr>
        <w:t>اضغط «تقديم الطلب نهائياً».</w:t>
      </w:r>
    </w:p>
    <w:p w14:paraId="1481C3A0"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يُرسل طلبك وتنتقل إلى صفحة متابعة الطلب.</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1D2947" w14:paraId="50EECC39" w14:textId="77777777">
        <w:trPr>
          <w:jc w:val="center"/>
        </w:trPr>
        <w:tc>
          <w:tcPr>
            <w:tcW w:w="9638" w:type="dxa"/>
            <w:shd w:val="clear" w:color="auto" w:fill="FBEFF3"/>
            <w:tcMar>
              <w:top w:w="80" w:type="dxa"/>
              <w:left w:w="140" w:type="dxa"/>
              <w:bottom w:w="80" w:type="dxa"/>
              <w:right w:w="140" w:type="dxa"/>
            </w:tcMar>
          </w:tcPr>
          <w:p w14:paraId="513A9EE6" w14:textId="77777777" w:rsidR="001D2947" w:rsidRDefault="006F565F" w:rsidP="00FF4932">
            <w:pPr>
              <w:spacing w:after="40"/>
              <w:jc w:val="left"/>
            </w:pPr>
            <w:r>
              <w:rPr>
                <w:b/>
                <w:bCs/>
                <w:color w:val="672146"/>
                <w:sz w:val="23"/>
                <w:szCs w:val="23"/>
                <w:lang w:bidi="ar-SY"/>
              </w:rPr>
              <w:t xml:space="preserve">تنبيه: </w:t>
            </w:r>
            <w:r>
              <w:rPr>
                <w:color w:val="021526"/>
                <w:sz w:val="23"/>
                <w:szCs w:val="23"/>
                <w:lang w:bidi="ar-SY"/>
              </w:rPr>
              <w:t>لا يُقدَّم الطلب قبل الضغط على «تقديم الطلب نهائياً».</w:t>
            </w:r>
          </w:p>
        </w:tc>
      </w:tr>
    </w:tbl>
    <w:p w14:paraId="741D8B68" w14:textId="77777777" w:rsidR="001D2947" w:rsidRDefault="001D2947" w:rsidP="00FF4932">
      <w:pPr>
        <w:spacing w:after="80"/>
        <w:jc w:val="left"/>
      </w:pPr>
    </w:p>
    <w:p w14:paraId="2C7A19C8"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40: استلمنا طلبك</w:t>
      </w:r>
    </w:p>
    <w:p w14:paraId="633BD104" w14:textId="77777777" w:rsidR="001D2947" w:rsidRDefault="006F565F" w:rsidP="00FF4932">
      <w:pPr>
        <w:keepNext/>
        <w:spacing w:after="120" w:line="312" w:lineRule="auto"/>
        <w:jc w:val="left"/>
      </w:pPr>
      <w:r>
        <w:rPr>
          <w:color w:val="021526"/>
          <w:szCs w:val="24"/>
          <w:lang w:bidi="ar-SY"/>
        </w:rPr>
        <w:t>تظهر صفحة الطلب برقمه وعدد أفراده، ورقم الإيصال والمكتب، والخطوة التالية: تدقيق البيانات.</w:t>
      </w:r>
    </w:p>
    <w:p w14:paraId="08CE6B9C" w14:textId="77777777" w:rsidR="001D2947" w:rsidRDefault="006F565F" w:rsidP="00FF4932">
      <w:pPr>
        <w:keepNext/>
        <w:spacing w:after="40"/>
        <w:jc w:val="left"/>
      </w:pPr>
      <w:r>
        <w:rPr>
          <w:noProof/>
        </w:rPr>
        <w:drawing>
          <wp:inline distT="0" distB="0" distL="0" distR="0" wp14:anchorId="594C4A08" wp14:editId="5EC0EF31">
            <wp:extent cx="5976000" cy="3735000"/>
            <wp:effectExtent l="0" t="0" r="0" b="0"/>
            <wp:docPr id="645"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0-track-submitted.jpg"/>
                    <pic:cNvPicPr/>
                  </pic:nvPicPr>
                  <pic:blipFill>
                    <a:blip r:embed="rId95"/>
                    <a:stretch>
                      <a:fillRect/>
                    </a:stretch>
                  </pic:blipFill>
                  <pic:spPr>
                    <a:xfrm>
                      <a:off x="0" y="0"/>
                      <a:ext cx="5976000" cy="3735000"/>
                    </a:xfrm>
                    <a:prstGeom prst="rect">
                      <a:avLst/>
                    </a:prstGeom>
                  </pic:spPr>
                </pic:pic>
              </a:graphicData>
            </a:graphic>
          </wp:inline>
        </w:drawing>
      </w:r>
    </w:p>
    <w:p w14:paraId="7202FB63" w14:textId="77777777" w:rsidR="001D2947" w:rsidRDefault="006F565F" w:rsidP="00FF4932">
      <w:pPr>
        <w:spacing w:after="160"/>
        <w:jc w:val="left"/>
      </w:pPr>
      <w:r>
        <w:rPr>
          <w:color w:val="555F6B"/>
          <w:sz w:val="20"/>
          <w:szCs w:val="20"/>
          <w:lang w:bidi="ar-SY"/>
        </w:rPr>
        <w:t>صورة 85: استلمنا طلبك — الإيصال والمكتب</w:t>
      </w:r>
    </w:p>
    <w:p w14:paraId="7772FC3F" w14:textId="77777777" w:rsidR="001D2947" w:rsidRDefault="006F565F" w:rsidP="00FF4932">
      <w:pPr>
        <w:keepNext/>
        <w:spacing w:after="40"/>
        <w:jc w:val="left"/>
      </w:pPr>
      <w:r>
        <w:rPr>
          <w:b/>
          <w:bCs/>
          <w:color w:val="672146"/>
          <w:szCs w:val="24"/>
          <w:lang w:bidi="ar-SY"/>
        </w:rPr>
        <w:t>ما يجب عليك فعله:</w:t>
      </w:r>
    </w:p>
    <w:p w14:paraId="114403B0" w14:textId="77777777" w:rsidR="001D2947" w:rsidRDefault="006F565F" w:rsidP="00FF4932">
      <w:pPr>
        <w:pStyle w:val="ListBullet"/>
        <w:spacing w:after="40"/>
        <w:jc w:val="left"/>
      </w:pPr>
      <w:r>
        <w:rPr>
          <w:color w:val="021526"/>
          <w:szCs w:val="24"/>
          <w:lang w:bidi="ar-SY"/>
        </w:rPr>
        <w:t>احتفظ برقم الطلب ورقم الإيصال.</w:t>
      </w:r>
    </w:p>
    <w:p w14:paraId="794E21B8"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طلبك مقدَّم رسمياً.</w:t>
      </w:r>
    </w:p>
    <w:p w14:paraId="4570852E"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41: طلب واحد لكل شخص</w:t>
      </w:r>
    </w:p>
    <w:p w14:paraId="08B220F0" w14:textId="77777777" w:rsidR="001D2947" w:rsidRDefault="006F565F" w:rsidP="00FF4932">
      <w:pPr>
        <w:keepNext/>
        <w:spacing w:after="120" w:line="312" w:lineRule="auto"/>
        <w:jc w:val="left"/>
      </w:pPr>
      <w:r>
        <w:rPr>
          <w:color w:val="021526"/>
          <w:szCs w:val="24"/>
          <w:lang w:bidi="ar-SY"/>
        </w:rPr>
        <w:t>إذا فتحت «تقديم طلب» مرة أخرى وأنت قد قدّمت طلباً، تخبرك المنصة أن لديك طلباً مقدَّماً بالفعل، ولا يمكن تقديم آخر في التسجيل نفسه. (في النسخة التجريبية فقط يوجد زر لسحب الطلب والبدء من جديد.)</w:t>
      </w:r>
    </w:p>
    <w:p w14:paraId="34A647E4" w14:textId="77777777" w:rsidR="001D2947" w:rsidRDefault="006F565F" w:rsidP="00FF4932">
      <w:pPr>
        <w:keepNext/>
        <w:spacing w:after="40"/>
        <w:jc w:val="left"/>
      </w:pPr>
      <w:r>
        <w:rPr>
          <w:noProof/>
        </w:rPr>
        <w:drawing>
          <wp:inline distT="0" distB="0" distL="0" distR="0" wp14:anchorId="2AA52649" wp14:editId="1CBA7F2F">
            <wp:extent cx="5976000" cy="3735000"/>
            <wp:effectExtent l="0" t="0" r="0" b="0"/>
            <wp:docPr id="646"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1-apply-existing.jpg"/>
                    <pic:cNvPicPr/>
                  </pic:nvPicPr>
                  <pic:blipFill>
                    <a:blip r:embed="rId96"/>
                    <a:stretch>
                      <a:fillRect/>
                    </a:stretch>
                  </pic:blipFill>
                  <pic:spPr>
                    <a:xfrm>
                      <a:off x="0" y="0"/>
                      <a:ext cx="5976000" cy="3735000"/>
                    </a:xfrm>
                    <a:prstGeom prst="rect">
                      <a:avLst/>
                    </a:prstGeom>
                  </pic:spPr>
                </pic:pic>
              </a:graphicData>
            </a:graphic>
          </wp:inline>
        </w:drawing>
      </w:r>
    </w:p>
    <w:p w14:paraId="6A20D236" w14:textId="77777777" w:rsidR="001D2947" w:rsidRDefault="006F565F" w:rsidP="00FF4932">
      <w:pPr>
        <w:spacing w:after="160"/>
        <w:jc w:val="left"/>
      </w:pPr>
      <w:r>
        <w:rPr>
          <w:color w:val="555F6B"/>
          <w:sz w:val="20"/>
          <w:szCs w:val="20"/>
          <w:lang w:bidi="ar-SY"/>
        </w:rPr>
        <w:t>صورة 86: لديك طلب مُقدَّم بالفعل (طلب واحد لكل شخص)</w:t>
      </w:r>
    </w:p>
    <w:p w14:paraId="082D6066" w14:textId="77777777" w:rsidR="001D2947" w:rsidRDefault="006F565F" w:rsidP="00FF4932">
      <w:pPr>
        <w:keepNext/>
        <w:spacing w:after="40"/>
        <w:jc w:val="left"/>
      </w:pPr>
      <w:r>
        <w:rPr>
          <w:b/>
          <w:bCs/>
          <w:color w:val="672146"/>
          <w:szCs w:val="24"/>
          <w:lang w:bidi="ar-SY"/>
        </w:rPr>
        <w:t>ما يجب عليك فعله:</w:t>
      </w:r>
    </w:p>
    <w:p w14:paraId="4FD7E96B" w14:textId="77777777" w:rsidR="001D2947" w:rsidRDefault="006F565F" w:rsidP="00FF4932">
      <w:pPr>
        <w:pStyle w:val="ListBullet"/>
        <w:spacing w:after="40"/>
        <w:jc w:val="left"/>
      </w:pPr>
      <w:r>
        <w:rPr>
          <w:color w:val="021526"/>
          <w:szCs w:val="24"/>
          <w:lang w:bidi="ar-SY"/>
        </w:rPr>
        <w:t>اضغط «متابعة الطلب» للذهاب إلى طلبك.</w:t>
      </w:r>
    </w:p>
    <w:p w14:paraId="292288D6"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تُفتح صفحة الطلب.</w:t>
      </w:r>
    </w:p>
    <w:p w14:paraId="2CE840DA" w14:textId="77777777" w:rsidR="001D2947" w:rsidRDefault="006F565F" w:rsidP="00FF4932">
      <w:pPr>
        <w:pStyle w:val="Heading2"/>
        <w:spacing w:before="240" w:after="120"/>
        <w:jc w:val="left"/>
      </w:pPr>
      <w:bookmarkStart w:id="31" w:name="_Toc242809260"/>
      <w:r>
        <w:rPr>
          <w:rFonts w:ascii="itf Qomra Arabic" w:eastAsia="itf Qomra Arabic" w:hAnsi="itf Qomra Arabic" w:cs="itf Qomra Arabic"/>
          <w:color w:val="00594F"/>
          <w:szCs w:val="34"/>
          <w:lang w:bidi="ar-SY"/>
        </w:rPr>
        <w:lastRenderedPageBreak/>
        <w:t>تقديم الطلب لشخص آخر، وإضافة المرافقين بالرقم الوطني</w:t>
      </w:r>
      <w:bookmarkEnd w:id="31"/>
    </w:p>
    <w:p w14:paraId="650CAD21"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42: طلب لشخص آخر: رقمه الوطني</w:t>
      </w:r>
    </w:p>
    <w:p w14:paraId="325AC533" w14:textId="77777777" w:rsidR="001D2947" w:rsidRDefault="006F565F" w:rsidP="00FF4932">
      <w:pPr>
        <w:keepNext/>
        <w:spacing w:after="120" w:line="312" w:lineRule="auto"/>
        <w:jc w:val="left"/>
      </w:pPr>
      <w:r>
        <w:rPr>
          <w:color w:val="021526"/>
          <w:szCs w:val="24"/>
          <w:lang w:bidi="ar-SY"/>
        </w:rPr>
        <w:t>إذا اخترت «لشخص آخر» في السؤال الأول (مثل والدك أو والدتك) تسألك المنصة عن رقمه الوطني.</w:t>
      </w:r>
    </w:p>
    <w:p w14:paraId="5F4BF2D1" w14:textId="77777777" w:rsidR="001D2947" w:rsidRDefault="006F565F" w:rsidP="00FF4932">
      <w:pPr>
        <w:keepNext/>
        <w:spacing w:after="40"/>
        <w:jc w:val="left"/>
      </w:pPr>
      <w:r>
        <w:rPr>
          <w:noProof/>
        </w:rPr>
        <w:drawing>
          <wp:inline distT="0" distB="0" distL="0" distR="0" wp14:anchorId="39ADFE8C" wp14:editId="630B1DD8">
            <wp:extent cx="5976000" cy="3735000"/>
            <wp:effectExtent l="0" t="0" r="0" b="0"/>
            <wp:docPr id="647"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0-other-id.jpg"/>
                    <pic:cNvPicPr/>
                  </pic:nvPicPr>
                  <pic:blipFill>
                    <a:blip r:embed="rId97"/>
                    <a:stretch>
                      <a:fillRect/>
                    </a:stretch>
                  </pic:blipFill>
                  <pic:spPr>
                    <a:xfrm>
                      <a:off x="0" y="0"/>
                      <a:ext cx="5976000" cy="3735000"/>
                    </a:xfrm>
                    <a:prstGeom prst="rect">
                      <a:avLst/>
                    </a:prstGeom>
                  </pic:spPr>
                </pic:pic>
              </a:graphicData>
            </a:graphic>
          </wp:inline>
        </w:drawing>
      </w:r>
    </w:p>
    <w:p w14:paraId="7FAF2C17" w14:textId="77777777" w:rsidR="001D2947" w:rsidRDefault="006F565F" w:rsidP="00FF4932">
      <w:pPr>
        <w:spacing w:after="160"/>
        <w:jc w:val="left"/>
      </w:pPr>
      <w:r>
        <w:rPr>
          <w:color w:val="555F6B"/>
          <w:sz w:val="20"/>
          <w:szCs w:val="20"/>
          <w:lang w:bidi="ar-SY"/>
        </w:rPr>
        <w:t>صورة 87: طلب لشخص آخر: أدخل رقمه الوطني</w:t>
      </w:r>
    </w:p>
    <w:p w14:paraId="7E3B6B55" w14:textId="77777777" w:rsidR="001D2947" w:rsidRDefault="006F565F" w:rsidP="00FF4932">
      <w:pPr>
        <w:keepNext/>
        <w:spacing w:after="40"/>
        <w:jc w:val="left"/>
      </w:pPr>
      <w:r>
        <w:rPr>
          <w:b/>
          <w:bCs/>
          <w:color w:val="672146"/>
          <w:szCs w:val="24"/>
          <w:lang w:bidi="ar-SY"/>
        </w:rPr>
        <w:t>ما يجب عليك فعله:</w:t>
      </w:r>
    </w:p>
    <w:p w14:paraId="48919B2F" w14:textId="77777777" w:rsidR="001D2947" w:rsidRDefault="006F565F" w:rsidP="00FF4932">
      <w:pPr>
        <w:pStyle w:val="ListBullet"/>
        <w:spacing w:after="40"/>
        <w:jc w:val="left"/>
      </w:pPr>
      <w:r>
        <w:rPr>
          <w:color w:val="021526"/>
          <w:szCs w:val="24"/>
          <w:lang w:bidi="ar-SY"/>
        </w:rPr>
        <w:t>اكتب الرقم الوطني لصاحب الطلب ثم اضغط «ابحث».</w:t>
      </w:r>
    </w:p>
    <w:p w14:paraId="14FB24EE"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تظهر بطاقته من الشؤون المدنية.</w:t>
      </w:r>
    </w:p>
    <w:p w14:paraId="01C4838D"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43: تأكيد صاحب الطلب</w:t>
      </w:r>
    </w:p>
    <w:p w14:paraId="6AF75777" w14:textId="77777777" w:rsidR="001D2947" w:rsidRDefault="006F565F" w:rsidP="00FF4932">
      <w:pPr>
        <w:keepNext/>
        <w:spacing w:after="120" w:line="312" w:lineRule="auto"/>
        <w:jc w:val="left"/>
      </w:pPr>
      <w:r>
        <w:rPr>
          <w:color w:val="021526"/>
          <w:szCs w:val="24"/>
          <w:lang w:bidi="ar-SY"/>
        </w:rPr>
        <w:t>تظهر بطاقة الشخص لتتأكد أنه هو.</w:t>
      </w:r>
    </w:p>
    <w:p w14:paraId="2DE3669F" w14:textId="77777777" w:rsidR="001D2947" w:rsidRDefault="006F565F" w:rsidP="00FF4932">
      <w:pPr>
        <w:keepNext/>
        <w:spacing w:after="40"/>
        <w:jc w:val="left"/>
      </w:pPr>
      <w:r>
        <w:rPr>
          <w:noProof/>
        </w:rPr>
        <w:drawing>
          <wp:inline distT="0" distB="0" distL="0" distR="0" wp14:anchorId="3C84D145" wp14:editId="4E5D09D3">
            <wp:extent cx="5976000" cy="3735000"/>
            <wp:effectExtent l="0" t="0" r="0" b="0"/>
            <wp:docPr id="648"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1-other-confirm.jpg"/>
                    <pic:cNvPicPr/>
                  </pic:nvPicPr>
                  <pic:blipFill>
                    <a:blip r:embed="rId98"/>
                    <a:stretch>
                      <a:fillRect/>
                    </a:stretch>
                  </pic:blipFill>
                  <pic:spPr>
                    <a:xfrm>
                      <a:off x="0" y="0"/>
                      <a:ext cx="5976000" cy="3735000"/>
                    </a:xfrm>
                    <a:prstGeom prst="rect">
                      <a:avLst/>
                    </a:prstGeom>
                  </pic:spPr>
                </pic:pic>
              </a:graphicData>
            </a:graphic>
          </wp:inline>
        </w:drawing>
      </w:r>
    </w:p>
    <w:p w14:paraId="07E4AC05" w14:textId="77777777" w:rsidR="001D2947" w:rsidRDefault="006F565F" w:rsidP="00FF4932">
      <w:pPr>
        <w:spacing w:after="160"/>
        <w:jc w:val="left"/>
      </w:pPr>
      <w:r>
        <w:rPr>
          <w:color w:val="555F6B"/>
          <w:sz w:val="20"/>
          <w:szCs w:val="20"/>
          <w:lang w:bidi="ar-SY"/>
        </w:rPr>
        <w:t>صورة 88: تأكيد صاحب الطلب</w:t>
      </w:r>
    </w:p>
    <w:p w14:paraId="6AA7EF84" w14:textId="77777777" w:rsidR="001D2947" w:rsidRDefault="006F565F" w:rsidP="00FF4932">
      <w:pPr>
        <w:keepNext/>
        <w:spacing w:after="40"/>
        <w:jc w:val="left"/>
      </w:pPr>
      <w:r>
        <w:rPr>
          <w:b/>
          <w:bCs/>
          <w:color w:val="672146"/>
          <w:szCs w:val="24"/>
          <w:lang w:bidi="ar-SY"/>
        </w:rPr>
        <w:t>ما يجب عليك فعله:</w:t>
      </w:r>
    </w:p>
    <w:p w14:paraId="479C8188" w14:textId="77777777" w:rsidR="001D2947" w:rsidRDefault="006F565F" w:rsidP="00FF4932">
      <w:pPr>
        <w:pStyle w:val="ListBullet"/>
        <w:spacing w:after="40"/>
        <w:jc w:val="left"/>
      </w:pPr>
      <w:r>
        <w:rPr>
          <w:color w:val="021526"/>
          <w:szCs w:val="24"/>
          <w:lang w:bidi="ar-SY"/>
        </w:rPr>
        <w:t>اضغط «نعم»، أو «لا، رقم آخر».</w:t>
      </w:r>
    </w:p>
    <w:p w14:paraId="5A220B6E"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يُرسل رمز موافقة إلى هاتفه.</w:t>
      </w:r>
    </w:p>
    <w:p w14:paraId="671D70AC"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44: رمز موافقة صاحب الطلب</w:t>
      </w:r>
    </w:p>
    <w:p w14:paraId="6F785E08" w14:textId="77777777" w:rsidR="001D2947" w:rsidRDefault="006F565F" w:rsidP="00FF4932">
      <w:pPr>
        <w:keepNext/>
        <w:spacing w:after="120" w:line="312" w:lineRule="auto"/>
        <w:jc w:val="left"/>
      </w:pPr>
      <w:r>
        <w:rPr>
          <w:color w:val="021526"/>
          <w:szCs w:val="24"/>
          <w:lang w:bidi="ar-SY"/>
        </w:rPr>
        <w:t>يصل إلى هاتف صاحب الطلب رمز موافقة برسالة نصية (لأن الطلب سيكون باسمه).</w:t>
      </w:r>
    </w:p>
    <w:p w14:paraId="77BC5A28" w14:textId="77777777" w:rsidR="001D2947" w:rsidRDefault="006F565F" w:rsidP="00FF4932">
      <w:pPr>
        <w:keepNext/>
        <w:spacing w:after="40"/>
        <w:jc w:val="left"/>
      </w:pPr>
      <w:r>
        <w:rPr>
          <w:noProof/>
        </w:rPr>
        <w:drawing>
          <wp:inline distT="0" distB="0" distL="0" distR="0" wp14:anchorId="624EC19C" wp14:editId="02667556">
            <wp:extent cx="5976000" cy="3735000"/>
            <wp:effectExtent l="0" t="0" r="0" b="0"/>
            <wp:docPr id="649"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2-other-otp.jpg"/>
                    <pic:cNvPicPr/>
                  </pic:nvPicPr>
                  <pic:blipFill>
                    <a:blip r:embed="rId99"/>
                    <a:stretch>
                      <a:fillRect/>
                    </a:stretch>
                  </pic:blipFill>
                  <pic:spPr>
                    <a:xfrm>
                      <a:off x="0" y="0"/>
                      <a:ext cx="5976000" cy="3735000"/>
                    </a:xfrm>
                    <a:prstGeom prst="rect">
                      <a:avLst/>
                    </a:prstGeom>
                  </pic:spPr>
                </pic:pic>
              </a:graphicData>
            </a:graphic>
          </wp:inline>
        </w:drawing>
      </w:r>
    </w:p>
    <w:p w14:paraId="0FDB971D" w14:textId="77777777" w:rsidR="001D2947" w:rsidRDefault="006F565F" w:rsidP="00FF4932">
      <w:pPr>
        <w:spacing w:after="160"/>
        <w:jc w:val="left"/>
      </w:pPr>
      <w:r>
        <w:rPr>
          <w:color w:val="555F6B"/>
          <w:sz w:val="20"/>
          <w:szCs w:val="20"/>
          <w:lang w:bidi="ar-SY"/>
        </w:rPr>
        <w:t>صورة 89: رمز الموافقة يصل إلى هاتف صاحب الطلب</w:t>
      </w:r>
    </w:p>
    <w:p w14:paraId="7640DA45" w14:textId="77777777" w:rsidR="001D2947" w:rsidRDefault="006F565F" w:rsidP="00FF4932">
      <w:pPr>
        <w:keepNext/>
        <w:spacing w:after="40"/>
        <w:jc w:val="left"/>
      </w:pPr>
      <w:r>
        <w:rPr>
          <w:b/>
          <w:bCs/>
          <w:color w:val="672146"/>
          <w:szCs w:val="24"/>
          <w:lang w:bidi="ar-SY"/>
        </w:rPr>
        <w:t>ما يجب عليك فعله:</w:t>
      </w:r>
    </w:p>
    <w:p w14:paraId="310285C0" w14:textId="77777777" w:rsidR="001D2947" w:rsidRDefault="006F565F" w:rsidP="00FF4932">
      <w:pPr>
        <w:pStyle w:val="ListBullet"/>
        <w:spacing w:after="40"/>
        <w:jc w:val="left"/>
      </w:pPr>
      <w:r>
        <w:rPr>
          <w:color w:val="021526"/>
          <w:szCs w:val="24"/>
          <w:lang w:bidi="ar-SY"/>
        </w:rPr>
        <w:t>اطلب منه الرمز واكتبه، ثم اضغط «تأكيد الموافقة».</w:t>
      </w:r>
    </w:p>
    <w:p w14:paraId="48D1D3D1"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يصبح هو صاحب الطلب، وتنتقل إلى سؤال إقامته.</w:t>
      </w:r>
    </w:p>
    <w:p w14:paraId="34B7D431"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45: أين يقيم صاحب الطلب؟</w:t>
      </w:r>
    </w:p>
    <w:p w14:paraId="0B54186C" w14:textId="77777777" w:rsidR="001D2947" w:rsidRDefault="006F565F" w:rsidP="00FF4932">
      <w:pPr>
        <w:keepNext/>
        <w:spacing w:after="120" w:line="312" w:lineRule="auto"/>
        <w:jc w:val="left"/>
      </w:pPr>
      <w:r>
        <w:rPr>
          <w:color w:val="021526"/>
          <w:szCs w:val="24"/>
          <w:lang w:bidi="ar-SY"/>
        </w:rPr>
        <w:t>السؤال نفسه عن الإقامة لكن بالنسبة لصاحب الطلب الجديد.</w:t>
      </w:r>
    </w:p>
    <w:p w14:paraId="343998B0" w14:textId="77777777" w:rsidR="001D2947" w:rsidRDefault="006F565F" w:rsidP="00FF4932">
      <w:pPr>
        <w:keepNext/>
        <w:spacing w:after="40"/>
        <w:jc w:val="left"/>
      </w:pPr>
      <w:r>
        <w:rPr>
          <w:noProof/>
        </w:rPr>
        <w:drawing>
          <wp:inline distT="0" distB="0" distL="0" distR="0" wp14:anchorId="2FB01ACB" wp14:editId="12009A38">
            <wp:extent cx="5976000" cy="3735000"/>
            <wp:effectExtent l="0" t="0" r="0" b="0"/>
            <wp:docPr id="650"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3-other-residence.jpg"/>
                    <pic:cNvPicPr/>
                  </pic:nvPicPr>
                  <pic:blipFill>
                    <a:blip r:embed="rId100"/>
                    <a:stretch>
                      <a:fillRect/>
                    </a:stretch>
                  </pic:blipFill>
                  <pic:spPr>
                    <a:xfrm>
                      <a:off x="0" y="0"/>
                      <a:ext cx="5976000" cy="3735000"/>
                    </a:xfrm>
                    <a:prstGeom prst="rect">
                      <a:avLst/>
                    </a:prstGeom>
                  </pic:spPr>
                </pic:pic>
              </a:graphicData>
            </a:graphic>
          </wp:inline>
        </w:drawing>
      </w:r>
    </w:p>
    <w:p w14:paraId="20A36D48" w14:textId="77777777" w:rsidR="001D2947" w:rsidRDefault="006F565F" w:rsidP="00FF4932">
      <w:pPr>
        <w:spacing w:after="160"/>
        <w:jc w:val="left"/>
      </w:pPr>
      <w:r>
        <w:rPr>
          <w:color w:val="555F6B"/>
          <w:sz w:val="20"/>
          <w:szCs w:val="20"/>
          <w:lang w:bidi="ar-SY"/>
        </w:rPr>
        <w:t>صورة 90: بعد الموافقة: أين يقيم صاحب الطلب؟</w:t>
      </w:r>
    </w:p>
    <w:p w14:paraId="38A438BA" w14:textId="77777777" w:rsidR="001D2947" w:rsidRDefault="006F565F" w:rsidP="00FF4932">
      <w:pPr>
        <w:keepNext/>
        <w:spacing w:after="40"/>
        <w:jc w:val="left"/>
      </w:pPr>
      <w:r>
        <w:rPr>
          <w:b/>
          <w:bCs/>
          <w:color w:val="672146"/>
          <w:szCs w:val="24"/>
          <w:lang w:bidi="ar-SY"/>
        </w:rPr>
        <w:t>ما يجب عليك فعله:</w:t>
      </w:r>
    </w:p>
    <w:p w14:paraId="0F20FBAF" w14:textId="77777777" w:rsidR="001D2947" w:rsidRDefault="006F565F" w:rsidP="00FF4932">
      <w:pPr>
        <w:pStyle w:val="ListBullet"/>
        <w:spacing w:after="40"/>
        <w:jc w:val="left"/>
      </w:pPr>
      <w:r>
        <w:rPr>
          <w:color w:val="021526"/>
          <w:szCs w:val="24"/>
          <w:lang w:bidi="ar-SY"/>
        </w:rPr>
        <w:t>اختر مكان إقامته.</w:t>
      </w:r>
    </w:p>
    <w:p w14:paraId="7F642051"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تكمل بقية الخطوات كالمعتاد.</w:t>
      </w:r>
    </w:p>
    <w:p w14:paraId="3F38C906"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46: كم شخصاً تريد أن تصطحب؟</w:t>
      </w:r>
    </w:p>
    <w:p w14:paraId="0084BFEE" w14:textId="77777777" w:rsidR="001D2947" w:rsidRDefault="006F565F" w:rsidP="00FF4932">
      <w:pPr>
        <w:keepNext/>
        <w:spacing w:after="120" w:line="312" w:lineRule="auto"/>
        <w:jc w:val="left"/>
      </w:pPr>
      <w:r>
        <w:rPr>
          <w:color w:val="021526"/>
          <w:szCs w:val="24"/>
          <w:lang w:bidi="ar-SY"/>
        </w:rPr>
        <w:t>إذا اخترت إضافة المرافقين «بالرقم الوطني لكل شخص» تسألك المنصة عن العدد (‏1 إلى 3، والعدد 4 و5 متاح فقط للرجل مع زوجته وأولاده)، ثم تضيف كل شخص برقمه الوطني كما شرحنا سابقاً.</w:t>
      </w:r>
    </w:p>
    <w:p w14:paraId="7FC3AB47" w14:textId="77777777" w:rsidR="001D2947" w:rsidRDefault="006F565F" w:rsidP="00FF4932">
      <w:pPr>
        <w:keepNext/>
        <w:spacing w:after="40"/>
        <w:jc w:val="left"/>
      </w:pPr>
      <w:r>
        <w:rPr>
          <w:noProof/>
        </w:rPr>
        <w:drawing>
          <wp:inline distT="0" distB="0" distL="0" distR="0" wp14:anchorId="3C2910DD" wp14:editId="0E78C2CF">
            <wp:extent cx="5976000" cy="3735000"/>
            <wp:effectExtent l="0" t="0" r="0" b="0"/>
            <wp:docPr id="651"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4-count.jpg"/>
                    <pic:cNvPicPr/>
                  </pic:nvPicPr>
                  <pic:blipFill>
                    <a:blip r:embed="rId101"/>
                    <a:stretch>
                      <a:fillRect/>
                    </a:stretch>
                  </pic:blipFill>
                  <pic:spPr>
                    <a:xfrm>
                      <a:off x="0" y="0"/>
                      <a:ext cx="5976000" cy="3735000"/>
                    </a:xfrm>
                    <a:prstGeom prst="rect">
                      <a:avLst/>
                    </a:prstGeom>
                  </pic:spPr>
                </pic:pic>
              </a:graphicData>
            </a:graphic>
          </wp:inline>
        </w:drawing>
      </w:r>
    </w:p>
    <w:p w14:paraId="108ECE3D" w14:textId="77777777" w:rsidR="001D2947" w:rsidRDefault="006F565F" w:rsidP="00FF4932">
      <w:pPr>
        <w:spacing w:after="160"/>
        <w:jc w:val="left"/>
      </w:pPr>
      <w:r>
        <w:rPr>
          <w:color w:val="555F6B"/>
          <w:sz w:val="20"/>
          <w:szCs w:val="20"/>
          <w:lang w:bidi="ar-SY"/>
        </w:rPr>
        <w:t>صورة 91: كم شخصاً تريد أن تصطحب؟</w:t>
      </w:r>
    </w:p>
    <w:p w14:paraId="518ABA86" w14:textId="77777777" w:rsidR="001D2947" w:rsidRDefault="006F565F" w:rsidP="00FF4932">
      <w:pPr>
        <w:keepNext/>
        <w:spacing w:after="40"/>
        <w:jc w:val="left"/>
      </w:pPr>
      <w:r>
        <w:rPr>
          <w:b/>
          <w:bCs/>
          <w:color w:val="672146"/>
          <w:szCs w:val="24"/>
          <w:lang w:bidi="ar-SY"/>
        </w:rPr>
        <w:t>ما يجب عليك فعله:</w:t>
      </w:r>
    </w:p>
    <w:p w14:paraId="522281A4" w14:textId="77777777" w:rsidR="001D2947" w:rsidRDefault="006F565F" w:rsidP="00FF4932">
      <w:pPr>
        <w:pStyle w:val="ListBullet"/>
        <w:spacing w:after="40"/>
        <w:jc w:val="left"/>
      </w:pPr>
      <w:r>
        <w:rPr>
          <w:color w:val="021526"/>
          <w:szCs w:val="24"/>
          <w:lang w:bidi="ar-SY"/>
        </w:rPr>
        <w:t>اضغط العدد.</w:t>
      </w:r>
    </w:p>
    <w:p w14:paraId="10D45E0D"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تنتقل إلى إضافة المرافق الأول.</w:t>
      </w:r>
    </w:p>
    <w:p w14:paraId="3E28DAA9" w14:textId="77777777" w:rsidR="001D2947" w:rsidRDefault="006F565F" w:rsidP="00FF4932">
      <w:pPr>
        <w:pStyle w:val="Heading1"/>
        <w:pageBreakBefore/>
        <w:spacing w:before="0" w:after="120"/>
        <w:jc w:val="left"/>
      </w:pPr>
      <w:bookmarkStart w:id="32" w:name="_Toc242809261"/>
      <w:r>
        <w:rPr>
          <w:rFonts w:ascii="itf Qomra Arabic" w:eastAsia="itf Qomra Arabic" w:hAnsi="itf Qomra Arabic" w:cs="itf Qomra Arabic"/>
          <w:szCs w:val="44"/>
          <w:lang w:bidi="ar-SY"/>
        </w:rPr>
        <w:lastRenderedPageBreak/>
        <w:t>الفصل 6: متابعة الطلب حتى القبول</w:t>
      </w:r>
      <w:bookmarkEnd w:id="32"/>
    </w:p>
    <w:p w14:paraId="4059593D" w14:textId="77777777" w:rsidR="001D2947" w:rsidRDefault="006F565F" w:rsidP="00FF4932">
      <w:pPr>
        <w:spacing w:line="312" w:lineRule="auto"/>
        <w:jc w:val="left"/>
      </w:pPr>
      <w:r>
        <w:rPr>
          <w:color w:val="021526"/>
          <w:szCs w:val="24"/>
          <w:lang w:bidi="ar-SY"/>
        </w:rPr>
        <w:t>بعد التقديم تتابع طلبك من صفحة «متابعة الطلب» (من ملفي ← بطاقة طلبك، أو من اسمك في الأعلى). في أعلى الصفحة شريط من خمس مراحل يتلون كلما تقدم طلبك، ويصلك إشعار عند كل تغيير. في النسخة التجريبية تمر المراحل خلال ثوانٍ بدلاً من أسابيع. المثال هنا: حسن الطباع (‏69 عاماً) مع زوجته هيام على القبول المباشر.</w:t>
      </w:r>
    </w:p>
    <w:p w14:paraId="3EC15CD1" w14:textId="77777777" w:rsidR="001D2947" w:rsidRDefault="006F565F" w:rsidP="00FF4932">
      <w:pPr>
        <w:pStyle w:val="Heading2"/>
        <w:spacing w:before="240" w:after="120"/>
        <w:jc w:val="left"/>
      </w:pPr>
      <w:bookmarkStart w:id="33" w:name="_Toc242809262"/>
      <w:r>
        <w:rPr>
          <w:rFonts w:ascii="itf Qomra Arabic" w:eastAsia="itf Qomra Arabic" w:hAnsi="itf Qomra Arabic" w:cs="itf Qomra Arabic"/>
          <w:color w:val="00594F"/>
          <w:szCs w:val="34"/>
          <w:lang w:bidi="ar-SY"/>
        </w:rPr>
        <w:t>مراحل الطلب</w:t>
      </w:r>
      <w:bookmarkEnd w:id="33"/>
    </w:p>
    <w:p w14:paraId="1B1287BC"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1: مُقدَّم</w:t>
      </w:r>
    </w:p>
    <w:p w14:paraId="30EDE78D" w14:textId="77777777" w:rsidR="001D2947" w:rsidRDefault="006F565F" w:rsidP="00FF4932">
      <w:pPr>
        <w:keepNext/>
        <w:spacing w:after="120" w:line="312" w:lineRule="auto"/>
        <w:jc w:val="left"/>
      </w:pPr>
      <w:r>
        <w:rPr>
          <w:color w:val="021526"/>
          <w:szCs w:val="24"/>
          <w:lang w:bidi="ar-SY"/>
        </w:rPr>
        <w:t>المرحلة الأولى: استلمنا طلبك وما دفعته. تظهر في الأعلى إشعارات بالاستلام.</w:t>
      </w:r>
    </w:p>
    <w:p w14:paraId="31D8E52A" w14:textId="77777777" w:rsidR="001D2947" w:rsidRDefault="006F565F" w:rsidP="00FF4932">
      <w:pPr>
        <w:keepNext/>
        <w:spacing w:after="40"/>
        <w:jc w:val="left"/>
      </w:pPr>
      <w:r>
        <w:rPr>
          <w:noProof/>
        </w:rPr>
        <w:drawing>
          <wp:inline distT="0" distB="0" distL="0" distR="0" wp14:anchorId="49D62E7B" wp14:editId="38C1EFC3">
            <wp:extent cx="5976000" cy="3735000"/>
            <wp:effectExtent l="0" t="0" r="0" b="0"/>
            <wp:docPr id="652"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5-track2-submitted.jpg"/>
                    <pic:cNvPicPr/>
                  </pic:nvPicPr>
                  <pic:blipFill>
                    <a:blip r:embed="rId102"/>
                    <a:stretch>
                      <a:fillRect/>
                    </a:stretch>
                  </pic:blipFill>
                  <pic:spPr>
                    <a:xfrm>
                      <a:off x="0" y="0"/>
                      <a:ext cx="5976000" cy="3735000"/>
                    </a:xfrm>
                    <a:prstGeom prst="rect">
                      <a:avLst/>
                    </a:prstGeom>
                  </pic:spPr>
                </pic:pic>
              </a:graphicData>
            </a:graphic>
          </wp:inline>
        </w:drawing>
      </w:r>
    </w:p>
    <w:p w14:paraId="68DC4709" w14:textId="77777777" w:rsidR="001D2947" w:rsidRDefault="006F565F" w:rsidP="00FF4932">
      <w:pPr>
        <w:spacing w:after="160"/>
        <w:jc w:val="left"/>
      </w:pPr>
      <w:r>
        <w:rPr>
          <w:color w:val="555F6B"/>
          <w:sz w:val="20"/>
          <w:szCs w:val="20"/>
          <w:lang w:bidi="ar-SY"/>
        </w:rPr>
        <w:t>صورة 92: استلمنا طلبك</w:t>
      </w:r>
    </w:p>
    <w:p w14:paraId="659E08BF" w14:textId="77777777" w:rsidR="001D2947" w:rsidRDefault="006F565F" w:rsidP="00FF4932">
      <w:pPr>
        <w:keepNext/>
        <w:spacing w:after="40"/>
        <w:jc w:val="left"/>
      </w:pPr>
      <w:r>
        <w:rPr>
          <w:b/>
          <w:bCs/>
          <w:color w:val="672146"/>
          <w:szCs w:val="24"/>
          <w:lang w:bidi="ar-SY"/>
        </w:rPr>
        <w:t>ما يجب عليك فعله:</w:t>
      </w:r>
    </w:p>
    <w:p w14:paraId="7AC2777A" w14:textId="77777777" w:rsidR="001D2947" w:rsidRDefault="006F565F" w:rsidP="00FF4932">
      <w:pPr>
        <w:pStyle w:val="ListBullet"/>
        <w:spacing w:after="40"/>
        <w:jc w:val="left"/>
      </w:pPr>
      <w:r>
        <w:rPr>
          <w:color w:val="021526"/>
          <w:szCs w:val="24"/>
          <w:lang w:bidi="ar-SY"/>
        </w:rPr>
        <w:t>راقب الشريط العلوي.</w:t>
      </w:r>
    </w:p>
    <w:p w14:paraId="116E7956"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تنتقل المرحلة تلقائياً إلى التدقيق.</w:t>
      </w:r>
    </w:p>
    <w:p w14:paraId="56318F04"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2: تدقيق البيانات</w:t>
      </w:r>
    </w:p>
    <w:p w14:paraId="46485DD3" w14:textId="77777777" w:rsidR="001D2947" w:rsidRDefault="006F565F" w:rsidP="00FF4932">
      <w:pPr>
        <w:keepNext/>
        <w:spacing w:after="120" w:line="312" w:lineRule="auto"/>
        <w:jc w:val="left"/>
      </w:pPr>
      <w:r>
        <w:rPr>
          <w:color w:val="021526"/>
          <w:szCs w:val="24"/>
          <w:lang w:bidi="ar-SY"/>
        </w:rPr>
        <w:t>يُدقَّق كل فرد: مطابقة الشؤون المدنية، تكرار الأرقام الوطنية، الأوراق الأساسية، شروط الموسم بسنة الميلاد، والشروط الثابتة. تظهر علامة صح أمام كل بند.</w:t>
      </w:r>
    </w:p>
    <w:p w14:paraId="61444B88" w14:textId="77777777" w:rsidR="001D2947" w:rsidRDefault="006F565F" w:rsidP="00FF4932">
      <w:pPr>
        <w:keepNext/>
        <w:spacing w:after="40"/>
        <w:jc w:val="left"/>
      </w:pPr>
      <w:r>
        <w:rPr>
          <w:noProof/>
        </w:rPr>
        <w:drawing>
          <wp:inline distT="0" distB="0" distL="0" distR="0" wp14:anchorId="0317E5D5" wp14:editId="46D8D5A0">
            <wp:extent cx="5976000" cy="3735000"/>
            <wp:effectExtent l="0" t="0" r="0" b="0"/>
            <wp:docPr id="653"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6-track2-checking.jpg"/>
                    <pic:cNvPicPr/>
                  </pic:nvPicPr>
                  <pic:blipFill>
                    <a:blip r:embed="rId103"/>
                    <a:stretch>
                      <a:fillRect/>
                    </a:stretch>
                  </pic:blipFill>
                  <pic:spPr>
                    <a:xfrm>
                      <a:off x="0" y="0"/>
                      <a:ext cx="5976000" cy="3735000"/>
                    </a:xfrm>
                    <a:prstGeom prst="rect">
                      <a:avLst/>
                    </a:prstGeom>
                  </pic:spPr>
                </pic:pic>
              </a:graphicData>
            </a:graphic>
          </wp:inline>
        </w:drawing>
      </w:r>
    </w:p>
    <w:p w14:paraId="14127F1E" w14:textId="77777777" w:rsidR="001D2947" w:rsidRDefault="006F565F" w:rsidP="00FF4932">
      <w:pPr>
        <w:spacing w:after="160"/>
        <w:jc w:val="left"/>
      </w:pPr>
      <w:r>
        <w:rPr>
          <w:color w:val="555F6B"/>
          <w:sz w:val="20"/>
          <w:szCs w:val="20"/>
          <w:lang w:bidi="ar-SY"/>
        </w:rPr>
        <w:t>صورة 93: تدقيق البيانات: مطابقة الشؤون المدنية وشروط الموسم</w:t>
      </w:r>
    </w:p>
    <w:p w14:paraId="24A36C28" w14:textId="77777777" w:rsidR="001D2947" w:rsidRDefault="006F565F" w:rsidP="00FF4932">
      <w:pPr>
        <w:keepNext/>
        <w:spacing w:after="40"/>
        <w:jc w:val="left"/>
      </w:pPr>
      <w:r>
        <w:rPr>
          <w:b/>
          <w:bCs/>
          <w:color w:val="672146"/>
          <w:szCs w:val="24"/>
          <w:lang w:bidi="ar-SY"/>
        </w:rPr>
        <w:t>ما يجب عليك فعله:</w:t>
      </w:r>
    </w:p>
    <w:p w14:paraId="2C78EE3C" w14:textId="77777777" w:rsidR="001D2947" w:rsidRDefault="006F565F" w:rsidP="00FF4932">
      <w:pPr>
        <w:pStyle w:val="ListBullet"/>
        <w:spacing w:after="40"/>
        <w:jc w:val="left"/>
      </w:pPr>
      <w:r>
        <w:rPr>
          <w:color w:val="021526"/>
          <w:szCs w:val="24"/>
          <w:lang w:bidi="ar-SY"/>
        </w:rPr>
        <w:t>لا شيء مطلوب منك.</w:t>
      </w:r>
    </w:p>
    <w:p w14:paraId="36583403"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عند اكتمال التدقيق تنتقل إلى «مؤهل».</w:t>
      </w:r>
    </w:p>
    <w:p w14:paraId="70D0241D"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3: مؤهل</w:t>
      </w:r>
    </w:p>
    <w:p w14:paraId="7C06623F" w14:textId="77777777" w:rsidR="001D2947" w:rsidRDefault="006F565F" w:rsidP="00FF4932">
      <w:pPr>
        <w:keepNext/>
        <w:spacing w:after="120" w:line="312" w:lineRule="auto"/>
        <w:jc w:val="left"/>
      </w:pPr>
      <w:r>
        <w:rPr>
          <w:color w:val="021526"/>
          <w:szCs w:val="24"/>
          <w:lang w:bidi="ar-SY"/>
        </w:rPr>
        <w:t>جميع أفراد الطلب مستوفون للشروط. في القبول المباشر يُرتَّب الطلب بعمر صاحب الطلب ويُقبل الأكبر سناً حتى تكتمل 65% من الحصة، وتُعتمد القوائم في 26 آب.</w:t>
      </w:r>
    </w:p>
    <w:p w14:paraId="1BF3F284" w14:textId="77777777" w:rsidR="001D2947" w:rsidRDefault="006F565F" w:rsidP="00FF4932">
      <w:pPr>
        <w:keepNext/>
        <w:spacing w:after="40"/>
        <w:jc w:val="left"/>
      </w:pPr>
      <w:r>
        <w:rPr>
          <w:noProof/>
        </w:rPr>
        <w:drawing>
          <wp:inline distT="0" distB="0" distL="0" distR="0" wp14:anchorId="07882C47" wp14:editId="0E175F69">
            <wp:extent cx="5976000" cy="3735000"/>
            <wp:effectExtent l="0" t="0" r="0" b="0"/>
            <wp:docPr id="654"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7-track2-eligible.jpg"/>
                    <pic:cNvPicPr/>
                  </pic:nvPicPr>
                  <pic:blipFill>
                    <a:blip r:embed="rId104"/>
                    <a:stretch>
                      <a:fillRect/>
                    </a:stretch>
                  </pic:blipFill>
                  <pic:spPr>
                    <a:xfrm>
                      <a:off x="0" y="0"/>
                      <a:ext cx="5976000" cy="3735000"/>
                    </a:xfrm>
                    <a:prstGeom prst="rect">
                      <a:avLst/>
                    </a:prstGeom>
                  </pic:spPr>
                </pic:pic>
              </a:graphicData>
            </a:graphic>
          </wp:inline>
        </w:drawing>
      </w:r>
    </w:p>
    <w:p w14:paraId="78AB6D85" w14:textId="77777777" w:rsidR="001D2947" w:rsidRDefault="006F565F" w:rsidP="00FF4932">
      <w:pPr>
        <w:spacing w:after="160"/>
        <w:jc w:val="left"/>
      </w:pPr>
      <w:r>
        <w:rPr>
          <w:color w:val="555F6B"/>
          <w:sz w:val="20"/>
          <w:szCs w:val="20"/>
          <w:lang w:bidi="ar-SY"/>
        </w:rPr>
        <w:t>صورة 94: جميع أفراد الطلب مؤهلون</w:t>
      </w:r>
    </w:p>
    <w:p w14:paraId="639570AA" w14:textId="77777777" w:rsidR="001D2947" w:rsidRDefault="006F565F" w:rsidP="00FF4932">
      <w:pPr>
        <w:keepNext/>
        <w:spacing w:after="40"/>
        <w:jc w:val="left"/>
      </w:pPr>
      <w:r>
        <w:rPr>
          <w:b/>
          <w:bCs/>
          <w:color w:val="672146"/>
          <w:szCs w:val="24"/>
          <w:lang w:bidi="ar-SY"/>
        </w:rPr>
        <w:t>ما يجب عليك فعله:</w:t>
      </w:r>
    </w:p>
    <w:p w14:paraId="77101294" w14:textId="77777777" w:rsidR="001D2947" w:rsidRDefault="006F565F" w:rsidP="00FF4932">
      <w:pPr>
        <w:pStyle w:val="ListBullet"/>
        <w:spacing w:after="40"/>
        <w:jc w:val="left"/>
      </w:pPr>
      <w:r>
        <w:rPr>
          <w:color w:val="021526"/>
          <w:szCs w:val="24"/>
          <w:lang w:bidi="ar-SY"/>
        </w:rPr>
        <w:t>انتظر موعد اعتماد القوائم.</w:t>
      </w:r>
    </w:p>
    <w:p w14:paraId="3EA5BC64"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يصلك إشعار عند الاعتماد.</w:t>
      </w:r>
    </w:p>
    <w:p w14:paraId="77390F48"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4: اعتماد القبول المباشر</w:t>
      </w:r>
    </w:p>
    <w:p w14:paraId="630C3DE2" w14:textId="77777777" w:rsidR="001D2947" w:rsidRDefault="006F565F" w:rsidP="00FF4932">
      <w:pPr>
        <w:keepNext/>
        <w:spacing w:after="120" w:line="312" w:lineRule="auto"/>
        <w:jc w:val="left"/>
      </w:pPr>
      <w:r>
        <w:rPr>
          <w:color w:val="021526"/>
          <w:szCs w:val="24"/>
          <w:lang w:bidi="ar-SY"/>
        </w:rPr>
        <w:t>يظهر رسم بياني للأعمار مع خط عند العمر المقبول (‏68 عاماً فأكثر) وموضع طلبك. إذا كان عمر صاحب الطلب ضمن الأعمار المقبولة تظهر شارة خضراء.</w:t>
      </w:r>
    </w:p>
    <w:p w14:paraId="67AEE356" w14:textId="77777777" w:rsidR="001D2947" w:rsidRDefault="006F565F" w:rsidP="00FF4932">
      <w:pPr>
        <w:keepNext/>
        <w:spacing w:after="40"/>
        <w:jc w:val="left"/>
      </w:pPr>
      <w:r>
        <w:rPr>
          <w:noProof/>
        </w:rPr>
        <w:drawing>
          <wp:inline distT="0" distB="0" distL="0" distR="0" wp14:anchorId="31B3FACA" wp14:editId="60A8E156">
            <wp:extent cx="5976000" cy="3735000"/>
            <wp:effectExtent l="0" t="0" r="0" b="0"/>
            <wp:docPr id="655"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8-track2-direct.jpg"/>
                    <pic:cNvPicPr/>
                  </pic:nvPicPr>
                  <pic:blipFill>
                    <a:blip r:embed="rId105"/>
                    <a:stretch>
                      <a:fillRect/>
                    </a:stretch>
                  </pic:blipFill>
                  <pic:spPr>
                    <a:xfrm>
                      <a:off x="0" y="0"/>
                      <a:ext cx="5976000" cy="3735000"/>
                    </a:xfrm>
                    <a:prstGeom prst="rect">
                      <a:avLst/>
                    </a:prstGeom>
                  </pic:spPr>
                </pic:pic>
              </a:graphicData>
            </a:graphic>
          </wp:inline>
        </w:drawing>
      </w:r>
    </w:p>
    <w:p w14:paraId="3B544B16" w14:textId="77777777" w:rsidR="001D2947" w:rsidRDefault="006F565F" w:rsidP="00FF4932">
      <w:pPr>
        <w:spacing w:after="160"/>
        <w:jc w:val="left"/>
      </w:pPr>
      <w:r>
        <w:rPr>
          <w:color w:val="555F6B"/>
          <w:sz w:val="20"/>
          <w:szCs w:val="20"/>
          <w:lang w:bidi="ar-SY"/>
        </w:rPr>
        <w:t>صورة 95: اعتماد القبول المباشر وفق الأكبر سناً</w:t>
      </w:r>
    </w:p>
    <w:p w14:paraId="2BD15399" w14:textId="77777777" w:rsidR="001D2947" w:rsidRDefault="006F565F" w:rsidP="00FF4932">
      <w:pPr>
        <w:keepNext/>
        <w:spacing w:after="40"/>
        <w:jc w:val="left"/>
      </w:pPr>
      <w:r>
        <w:rPr>
          <w:b/>
          <w:bCs/>
          <w:color w:val="672146"/>
          <w:szCs w:val="24"/>
          <w:lang w:bidi="ar-SY"/>
        </w:rPr>
        <w:t>ما يجب عليك فعله:</w:t>
      </w:r>
    </w:p>
    <w:p w14:paraId="1880EECC" w14:textId="77777777" w:rsidR="001D2947" w:rsidRDefault="006F565F" w:rsidP="00FF4932">
      <w:pPr>
        <w:pStyle w:val="ListBullet"/>
        <w:spacing w:after="40"/>
        <w:jc w:val="left"/>
      </w:pPr>
      <w:r>
        <w:rPr>
          <w:color w:val="021526"/>
          <w:szCs w:val="24"/>
          <w:lang w:bidi="ar-SY"/>
        </w:rPr>
        <w:t>اقرأ النتيجة.</w:t>
      </w:r>
    </w:p>
    <w:p w14:paraId="2555D643"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تنتقل إلى القبول.</w:t>
      </w:r>
    </w:p>
    <w:p w14:paraId="69098D1F"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5: مبارك! تم قبول طلبك</w:t>
      </w:r>
    </w:p>
    <w:p w14:paraId="2E77D4BA" w14:textId="77777777" w:rsidR="001D2947" w:rsidRDefault="006F565F" w:rsidP="00FF4932">
      <w:pPr>
        <w:keepNext/>
        <w:spacing w:after="120" w:line="312" w:lineRule="auto"/>
        <w:jc w:val="left"/>
      </w:pPr>
      <w:r>
        <w:rPr>
          <w:color w:val="021526"/>
          <w:szCs w:val="24"/>
          <w:lang w:bidi="ar-SY"/>
        </w:rPr>
        <w:t>تظهر بطاقة القبول مع عدد الأيام حتى السفر، ويصلك إشعار. تحتها تبدأ «الخطوات المطلوبة الآن» (الفصل التالي).</w:t>
      </w:r>
    </w:p>
    <w:p w14:paraId="46289DB7" w14:textId="77777777" w:rsidR="001D2947" w:rsidRDefault="006F565F" w:rsidP="00FF4932">
      <w:pPr>
        <w:keepNext/>
        <w:spacing w:after="40"/>
        <w:jc w:val="left"/>
      </w:pPr>
      <w:r>
        <w:rPr>
          <w:noProof/>
        </w:rPr>
        <w:drawing>
          <wp:inline distT="0" distB="0" distL="0" distR="0" wp14:anchorId="49D984CC" wp14:editId="38C856CF">
            <wp:extent cx="5976000" cy="3735000"/>
            <wp:effectExtent l="0" t="0" r="0" b="0"/>
            <wp:docPr id="656"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9-track2-accepted.jpg"/>
                    <pic:cNvPicPr/>
                  </pic:nvPicPr>
                  <pic:blipFill>
                    <a:blip r:embed="rId106"/>
                    <a:stretch>
                      <a:fillRect/>
                    </a:stretch>
                  </pic:blipFill>
                  <pic:spPr>
                    <a:xfrm>
                      <a:off x="0" y="0"/>
                      <a:ext cx="5976000" cy="3735000"/>
                    </a:xfrm>
                    <a:prstGeom prst="rect">
                      <a:avLst/>
                    </a:prstGeom>
                  </pic:spPr>
                </pic:pic>
              </a:graphicData>
            </a:graphic>
          </wp:inline>
        </w:drawing>
      </w:r>
    </w:p>
    <w:p w14:paraId="1F374D86" w14:textId="77777777" w:rsidR="001D2947" w:rsidRDefault="006F565F" w:rsidP="00FF4932">
      <w:pPr>
        <w:spacing w:after="160"/>
        <w:jc w:val="left"/>
      </w:pPr>
      <w:r>
        <w:rPr>
          <w:color w:val="555F6B"/>
          <w:sz w:val="20"/>
          <w:szCs w:val="20"/>
          <w:lang w:bidi="ar-SY"/>
        </w:rPr>
        <w:t>صورة 96: مبارك! تم قبول طلبك</w:t>
      </w:r>
    </w:p>
    <w:p w14:paraId="27A5D191" w14:textId="77777777" w:rsidR="001D2947" w:rsidRDefault="006F565F" w:rsidP="00FF4932">
      <w:pPr>
        <w:keepNext/>
        <w:spacing w:after="40"/>
        <w:jc w:val="left"/>
      </w:pPr>
      <w:r>
        <w:rPr>
          <w:b/>
          <w:bCs/>
          <w:color w:val="672146"/>
          <w:szCs w:val="24"/>
          <w:lang w:bidi="ar-SY"/>
        </w:rPr>
        <w:t>ما يجب عليك فعله:</w:t>
      </w:r>
    </w:p>
    <w:p w14:paraId="1F6570E2" w14:textId="77777777" w:rsidR="001D2947" w:rsidRDefault="006F565F" w:rsidP="00FF4932">
      <w:pPr>
        <w:pStyle w:val="ListBullet"/>
        <w:spacing w:after="40"/>
        <w:jc w:val="left"/>
      </w:pPr>
      <w:r>
        <w:rPr>
          <w:color w:val="021526"/>
          <w:szCs w:val="24"/>
          <w:lang w:bidi="ar-SY"/>
        </w:rPr>
        <w:t>مرّر إلى الأسفل لبدء خطوات ما بعد القبول.</w:t>
      </w:r>
    </w:p>
    <w:p w14:paraId="11A85357"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طلبك مقبول.</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1D2947" w14:paraId="53F6562A" w14:textId="77777777">
        <w:trPr>
          <w:jc w:val="center"/>
        </w:trPr>
        <w:tc>
          <w:tcPr>
            <w:tcW w:w="9638" w:type="dxa"/>
            <w:shd w:val="clear" w:color="auto" w:fill="EAF4F2"/>
            <w:tcMar>
              <w:top w:w="80" w:type="dxa"/>
              <w:left w:w="140" w:type="dxa"/>
              <w:bottom w:w="80" w:type="dxa"/>
              <w:right w:w="140" w:type="dxa"/>
            </w:tcMar>
          </w:tcPr>
          <w:p w14:paraId="0191DDCB" w14:textId="77777777" w:rsidR="001D2947" w:rsidRDefault="006F565F" w:rsidP="00FF4932">
            <w:pPr>
              <w:spacing w:after="40"/>
              <w:jc w:val="left"/>
            </w:pPr>
            <w:r>
              <w:rPr>
                <w:b/>
                <w:bCs/>
                <w:color w:val="00594F"/>
                <w:sz w:val="23"/>
                <w:szCs w:val="23"/>
                <w:lang w:bidi="ar-SY"/>
              </w:rPr>
              <w:t xml:space="preserve">ملاحظة: </w:t>
            </w:r>
            <w:r>
              <w:rPr>
                <w:color w:val="021526"/>
                <w:sz w:val="23"/>
                <w:szCs w:val="23"/>
                <w:lang w:bidi="ar-SY"/>
              </w:rPr>
              <w:t>زر «إعادة المحاكاة» في هذه الصفحة للعرض التجريبي فقط، ويعيد خطوات ما بعد القبول إلى البداية.</w:t>
            </w:r>
          </w:p>
        </w:tc>
      </w:tr>
    </w:tbl>
    <w:p w14:paraId="2C54638D" w14:textId="77777777" w:rsidR="001D2947" w:rsidRDefault="001D2947" w:rsidP="00FF4932">
      <w:pPr>
        <w:spacing w:after="80"/>
        <w:jc w:val="left"/>
      </w:pPr>
    </w:p>
    <w:p w14:paraId="3C7BD271" w14:textId="77777777" w:rsidR="001D2947" w:rsidRDefault="006F565F" w:rsidP="00FF4932">
      <w:pPr>
        <w:pStyle w:val="Heading1"/>
        <w:pageBreakBefore/>
        <w:spacing w:before="0" w:after="120"/>
        <w:jc w:val="left"/>
      </w:pPr>
      <w:bookmarkStart w:id="34" w:name="_Toc242809263"/>
      <w:r>
        <w:rPr>
          <w:rFonts w:ascii="itf Qomra Arabic" w:eastAsia="itf Qomra Arabic" w:hAnsi="itf Qomra Arabic" w:cs="itf Qomra Arabic"/>
          <w:szCs w:val="44"/>
          <w:lang w:bidi="ar-SY"/>
        </w:rPr>
        <w:lastRenderedPageBreak/>
        <w:t>الفصل 7: الخطوات بعد القبول (‏7 خطوات)</w:t>
      </w:r>
      <w:bookmarkEnd w:id="34"/>
    </w:p>
    <w:p w14:paraId="7545180F" w14:textId="77777777" w:rsidR="001D2947" w:rsidRDefault="006F565F" w:rsidP="00FF4932">
      <w:pPr>
        <w:spacing w:line="312" w:lineRule="auto"/>
        <w:jc w:val="left"/>
      </w:pPr>
      <w:r>
        <w:rPr>
          <w:color w:val="021526"/>
          <w:szCs w:val="24"/>
          <w:lang w:bidi="ar-SY"/>
        </w:rPr>
        <w:t>بعد القبول تظهر في «طلبي وخطواته» قائمة من سبع خطوات مرتبة، لا تُفتح الخطوة إلا بعد التي قبلها: (‏1‏) تأكيد القبول (والدفعة الأولى للمقبول بالقرعة)، (‏2‏) الصورة الشخصية وحدها، (‏3‏) الإلحاق بمجموعة في المكتب، (‏4‏) الدفعة الثانية، (‏5‏) جواز السفر — بعد الدفعة الثانية حصراً، (‏6‏) الملف الطبي، (‏7‏) التأشيرة والرحلة. وكل ما تفتحه خطوة تجده أيضاً في صفحته من القائمة الجانبية. بعد كل خطوة تسألك المنصة سؤالاً قصيراً لتقييمها. نعود هنا إلى مثال عائلة الخطيب (‏4 أفراد، الطلب رقم 4512‏).</w:t>
      </w:r>
    </w:p>
    <w:p w14:paraId="76B8DD93" w14:textId="77777777" w:rsidR="001D2947" w:rsidRDefault="006F565F" w:rsidP="00FF4932">
      <w:pPr>
        <w:pStyle w:val="Heading2"/>
        <w:spacing w:before="240" w:after="120"/>
        <w:jc w:val="left"/>
      </w:pPr>
      <w:bookmarkStart w:id="35" w:name="_Toc242809264"/>
      <w:r>
        <w:rPr>
          <w:rFonts w:ascii="itf Qomra Arabic" w:eastAsia="itf Qomra Arabic" w:hAnsi="itf Qomra Arabic" w:cs="itf Qomra Arabic"/>
          <w:color w:val="00594F"/>
          <w:szCs w:val="34"/>
          <w:lang w:bidi="ar-SY"/>
        </w:rPr>
        <w:t>نظرة عامة</w:t>
      </w:r>
      <w:bookmarkEnd w:id="35"/>
    </w:p>
    <w:p w14:paraId="2D19406C"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1: شريط الخطوات</w:t>
      </w:r>
    </w:p>
    <w:p w14:paraId="3CC937FE" w14:textId="77777777" w:rsidR="001D2947" w:rsidRDefault="006F565F" w:rsidP="00FF4932">
      <w:pPr>
        <w:keepNext/>
        <w:spacing w:after="120" w:line="312" w:lineRule="auto"/>
        <w:jc w:val="left"/>
      </w:pPr>
      <w:r>
        <w:rPr>
          <w:color w:val="021526"/>
          <w:szCs w:val="24"/>
          <w:lang w:bidi="ar-SY"/>
        </w:rPr>
        <w:t>في أعلى القائمة شريط بالخطوات السبع ونسبة إنجازك «أكملت 0 من 7 خطوات». الخطوات المقفلة تظهر برمز قفل. زر «إكمال كل الخطوات تلقائياً» موجود للعرض التجريبي فقط.</w:t>
      </w:r>
    </w:p>
    <w:p w14:paraId="0E75CD10" w14:textId="77777777" w:rsidR="001D2947" w:rsidRDefault="006F565F" w:rsidP="00FF4932">
      <w:pPr>
        <w:keepNext/>
        <w:spacing w:after="40"/>
        <w:jc w:val="left"/>
      </w:pPr>
      <w:r>
        <w:rPr>
          <w:noProof/>
        </w:rPr>
        <w:drawing>
          <wp:inline distT="0" distB="0" distL="0" distR="0" wp14:anchorId="78B70EB9" wp14:editId="21BCD302">
            <wp:extent cx="5976000" cy="3735000"/>
            <wp:effectExtent l="0" t="0" r="0" b="0"/>
            <wp:docPr id="657"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6-post-steps.jpg"/>
                    <pic:cNvPicPr/>
                  </pic:nvPicPr>
                  <pic:blipFill>
                    <a:blip r:embed="rId107"/>
                    <a:stretch>
                      <a:fillRect/>
                    </a:stretch>
                  </pic:blipFill>
                  <pic:spPr>
                    <a:xfrm>
                      <a:off x="0" y="0"/>
                      <a:ext cx="5976000" cy="3735000"/>
                    </a:xfrm>
                    <a:prstGeom prst="rect">
                      <a:avLst/>
                    </a:prstGeom>
                  </pic:spPr>
                </pic:pic>
              </a:graphicData>
            </a:graphic>
          </wp:inline>
        </w:drawing>
      </w:r>
    </w:p>
    <w:p w14:paraId="5848A4B8" w14:textId="77777777" w:rsidR="001D2947" w:rsidRDefault="006F565F" w:rsidP="00FF4932">
      <w:pPr>
        <w:spacing w:after="160"/>
        <w:jc w:val="left"/>
      </w:pPr>
      <w:r>
        <w:rPr>
          <w:color w:val="555F6B"/>
          <w:sz w:val="20"/>
          <w:szCs w:val="20"/>
          <w:lang w:bidi="ar-SY"/>
        </w:rPr>
        <w:t>صورة 97: الخطوات المطلوبة بعد القبول (‏7 خطوات)</w:t>
      </w:r>
    </w:p>
    <w:p w14:paraId="75E412BD" w14:textId="77777777" w:rsidR="001D2947" w:rsidRDefault="006F565F" w:rsidP="00FF4932">
      <w:pPr>
        <w:keepNext/>
        <w:spacing w:after="40"/>
        <w:jc w:val="left"/>
      </w:pPr>
      <w:r>
        <w:rPr>
          <w:b/>
          <w:bCs/>
          <w:color w:val="672146"/>
          <w:szCs w:val="24"/>
          <w:lang w:bidi="ar-SY"/>
        </w:rPr>
        <w:t>ما يجب عليك فعله:</w:t>
      </w:r>
    </w:p>
    <w:p w14:paraId="49AFCC14" w14:textId="77777777" w:rsidR="001D2947" w:rsidRDefault="006F565F" w:rsidP="00FF4932">
      <w:pPr>
        <w:pStyle w:val="ListBullet"/>
        <w:spacing w:after="40"/>
        <w:jc w:val="left"/>
      </w:pPr>
      <w:r>
        <w:rPr>
          <w:color w:val="021526"/>
          <w:szCs w:val="24"/>
          <w:lang w:bidi="ar-SY"/>
        </w:rPr>
        <w:t>اضغط على أي خطوة منجزة لمراجعتها.</w:t>
      </w:r>
    </w:p>
    <w:p w14:paraId="7834F8FF"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تُعرض الخطوة الحالية تحت الشريط.</w:t>
      </w:r>
    </w:p>
    <w:p w14:paraId="234157C2" w14:textId="77777777" w:rsidR="001D2947" w:rsidRDefault="006F565F" w:rsidP="00FF4932">
      <w:pPr>
        <w:pStyle w:val="Heading2"/>
        <w:spacing w:before="240" w:after="120"/>
        <w:jc w:val="left"/>
      </w:pPr>
      <w:bookmarkStart w:id="36" w:name="_Toc242809265"/>
      <w:r>
        <w:rPr>
          <w:rFonts w:ascii="itf Qomra Arabic" w:eastAsia="itf Qomra Arabic" w:hAnsi="itf Qomra Arabic" w:cs="itf Qomra Arabic"/>
          <w:color w:val="00594F"/>
          <w:szCs w:val="34"/>
          <w:lang w:bidi="ar-SY"/>
        </w:rPr>
        <w:lastRenderedPageBreak/>
        <w:t>الخطوة 1: تأكيد القبول</w:t>
      </w:r>
      <w:bookmarkEnd w:id="36"/>
    </w:p>
    <w:p w14:paraId="1CD0708A"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2: اقرأ التعليمات الرسمية</w:t>
      </w:r>
    </w:p>
    <w:p w14:paraId="037A276B" w14:textId="77777777" w:rsidR="001D2947" w:rsidRDefault="006F565F" w:rsidP="00FF4932">
      <w:pPr>
        <w:keepNext/>
        <w:spacing w:after="120" w:line="312" w:lineRule="auto"/>
        <w:jc w:val="left"/>
      </w:pPr>
      <w:r>
        <w:rPr>
          <w:color w:val="021526"/>
          <w:szCs w:val="24"/>
          <w:lang w:bidi="ar-SY"/>
        </w:rPr>
        <w:t>تظهر وثيقة التعليمات والشروط الرسمية لموسم 1448 (المواعيد، الوثائق، المجموعة والتكاليف والملف الطبي، السفر والسلامة). في أعلى الوثيقة نسبة القراءة، ولا يمكنك التوقيع قبل قراءتها كاملة.</w:t>
      </w:r>
    </w:p>
    <w:p w14:paraId="0046D9B7" w14:textId="77777777" w:rsidR="001D2947" w:rsidRDefault="006F565F" w:rsidP="00FF4932">
      <w:pPr>
        <w:keepNext/>
        <w:spacing w:after="40"/>
        <w:jc w:val="left"/>
      </w:pPr>
      <w:r>
        <w:rPr>
          <w:noProof/>
        </w:rPr>
        <w:drawing>
          <wp:inline distT="0" distB="0" distL="0" distR="0" wp14:anchorId="63F7BAAF" wp14:editId="31C1A5F0">
            <wp:extent cx="5976000" cy="3735000"/>
            <wp:effectExtent l="0" t="0" r="0" b="0"/>
            <wp:docPr id="658"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7-post-confirm.jpg"/>
                    <pic:cNvPicPr/>
                  </pic:nvPicPr>
                  <pic:blipFill>
                    <a:blip r:embed="rId108"/>
                    <a:stretch>
                      <a:fillRect/>
                    </a:stretch>
                  </pic:blipFill>
                  <pic:spPr>
                    <a:xfrm>
                      <a:off x="0" y="0"/>
                      <a:ext cx="5976000" cy="3735000"/>
                    </a:xfrm>
                    <a:prstGeom prst="rect">
                      <a:avLst/>
                    </a:prstGeom>
                  </pic:spPr>
                </pic:pic>
              </a:graphicData>
            </a:graphic>
          </wp:inline>
        </w:drawing>
      </w:r>
    </w:p>
    <w:p w14:paraId="391AEA8B" w14:textId="77777777" w:rsidR="001D2947" w:rsidRDefault="006F565F" w:rsidP="00FF4932">
      <w:pPr>
        <w:spacing w:after="160"/>
        <w:jc w:val="left"/>
      </w:pPr>
      <w:r>
        <w:rPr>
          <w:color w:val="555F6B"/>
          <w:sz w:val="20"/>
          <w:szCs w:val="20"/>
          <w:lang w:bidi="ar-SY"/>
        </w:rPr>
        <w:t>صورة 98: الخطوة 1: أكّد قبول الحج واقرأ التعليمات</w:t>
      </w:r>
    </w:p>
    <w:p w14:paraId="58A49EA7" w14:textId="77777777" w:rsidR="001D2947" w:rsidRDefault="006F565F" w:rsidP="00FF4932">
      <w:pPr>
        <w:keepNext/>
        <w:spacing w:after="40"/>
        <w:jc w:val="left"/>
      </w:pPr>
      <w:r>
        <w:rPr>
          <w:b/>
          <w:bCs/>
          <w:color w:val="672146"/>
          <w:szCs w:val="24"/>
          <w:lang w:bidi="ar-SY"/>
        </w:rPr>
        <w:t>ما يجب عليك فعله:</w:t>
      </w:r>
    </w:p>
    <w:p w14:paraId="3E6751D2" w14:textId="77777777" w:rsidR="001D2947" w:rsidRDefault="006F565F" w:rsidP="00FF4932">
      <w:pPr>
        <w:pStyle w:val="ListBullet"/>
        <w:spacing w:after="40"/>
        <w:jc w:val="left"/>
      </w:pPr>
      <w:r>
        <w:rPr>
          <w:color w:val="021526"/>
          <w:szCs w:val="24"/>
          <w:lang w:bidi="ar-SY"/>
        </w:rPr>
        <w:t>مرّر داخل الوثيقة حتى نهايتها (تصل النسبة إلى 100%‏).</w:t>
      </w:r>
    </w:p>
    <w:p w14:paraId="1CBAC75F"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يُفعَّل مربع الموافقة.</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1D2947" w14:paraId="64707AC1" w14:textId="77777777">
        <w:trPr>
          <w:jc w:val="center"/>
        </w:trPr>
        <w:tc>
          <w:tcPr>
            <w:tcW w:w="9638" w:type="dxa"/>
            <w:shd w:val="clear" w:color="auto" w:fill="FBEFF3"/>
            <w:tcMar>
              <w:top w:w="80" w:type="dxa"/>
              <w:left w:w="140" w:type="dxa"/>
              <w:bottom w:w="80" w:type="dxa"/>
              <w:right w:w="140" w:type="dxa"/>
            </w:tcMar>
          </w:tcPr>
          <w:p w14:paraId="447F586F" w14:textId="77777777" w:rsidR="001D2947" w:rsidRDefault="006F565F" w:rsidP="00FF4932">
            <w:pPr>
              <w:spacing w:after="40"/>
              <w:jc w:val="left"/>
            </w:pPr>
            <w:r>
              <w:rPr>
                <w:b/>
                <w:bCs/>
                <w:color w:val="672146"/>
                <w:sz w:val="23"/>
                <w:szCs w:val="23"/>
                <w:lang w:bidi="ar-SY"/>
              </w:rPr>
              <w:t xml:space="preserve">تنبيه: </w:t>
            </w:r>
            <w:r>
              <w:rPr>
                <w:color w:val="021526"/>
                <w:sz w:val="23"/>
                <w:szCs w:val="23"/>
                <w:lang w:bidi="ar-SY"/>
              </w:rPr>
              <w:t>من لا يؤكد قبوله قبل 27 تشرين الأول يسقط قبوله.</w:t>
            </w:r>
          </w:p>
        </w:tc>
      </w:tr>
    </w:tbl>
    <w:p w14:paraId="4A22358C" w14:textId="77777777" w:rsidR="001D2947" w:rsidRDefault="001D2947" w:rsidP="00FF4932">
      <w:pPr>
        <w:spacing w:after="80"/>
        <w:jc w:val="left"/>
      </w:pPr>
    </w:p>
    <w:p w14:paraId="1D6D2A3B"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3: وقّع إلكترونياً</w:t>
      </w:r>
    </w:p>
    <w:p w14:paraId="7FF9E243" w14:textId="77777777" w:rsidR="001D2947" w:rsidRDefault="006F565F" w:rsidP="00FF4932">
      <w:pPr>
        <w:keepNext/>
        <w:spacing w:after="120" w:line="312" w:lineRule="auto"/>
        <w:jc w:val="left"/>
      </w:pPr>
      <w:r>
        <w:rPr>
          <w:color w:val="021526"/>
          <w:szCs w:val="24"/>
          <w:lang w:bidi="ar-SY"/>
        </w:rPr>
        <w:t>بعد القراءة اضغط مربع «قرأت التعليمات وأوافق عليها...» (الإطار 1‏) ثم زر «أؤكد وأوقّع إلكترونياً» (الإطار 2‏).</w:t>
      </w:r>
    </w:p>
    <w:p w14:paraId="306A1376" w14:textId="77777777" w:rsidR="001D2947" w:rsidRDefault="006F565F" w:rsidP="00FF4932">
      <w:pPr>
        <w:keepNext/>
        <w:spacing w:after="40"/>
        <w:jc w:val="left"/>
      </w:pPr>
      <w:r>
        <w:rPr>
          <w:noProof/>
        </w:rPr>
        <w:drawing>
          <wp:inline distT="0" distB="0" distL="0" distR="0" wp14:anchorId="6D07C446" wp14:editId="5E019455">
            <wp:extent cx="5976000" cy="3735000"/>
            <wp:effectExtent l="0" t="0" r="0" b="0"/>
            <wp:docPr id="659"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8-post-confirm-read.jpg"/>
                    <pic:cNvPicPr/>
                  </pic:nvPicPr>
                  <pic:blipFill>
                    <a:blip r:embed="rId109"/>
                    <a:stretch>
                      <a:fillRect/>
                    </a:stretch>
                  </pic:blipFill>
                  <pic:spPr>
                    <a:xfrm>
                      <a:off x="0" y="0"/>
                      <a:ext cx="5976000" cy="3735000"/>
                    </a:xfrm>
                    <a:prstGeom prst="rect">
                      <a:avLst/>
                    </a:prstGeom>
                  </pic:spPr>
                </pic:pic>
              </a:graphicData>
            </a:graphic>
          </wp:inline>
        </w:drawing>
      </w:r>
    </w:p>
    <w:p w14:paraId="707957BA" w14:textId="77777777" w:rsidR="001D2947" w:rsidRDefault="006F565F" w:rsidP="00FF4932">
      <w:pPr>
        <w:spacing w:after="160"/>
        <w:jc w:val="left"/>
      </w:pPr>
      <w:r>
        <w:rPr>
          <w:color w:val="555F6B"/>
          <w:sz w:val="20"/>
          <w:szCs w:val="20"/>
          <w:lang w:bidi="ar-SY"/>
        </w:rPr>
        <w:t>صورة 99: بعد قراءة الوثيقة كاملة: وقّع بالموافقة</w:t>
      </w:r>
    </w:p>
    <w:p w14:paraId="7A276DCF" w14:textId="77777777" w:rsidR="001D2947" w:rsidRDefault="006F565F" w:rsidP="00FF4932">
      <w:pPr>
        <w:keepNext/>
        <w:spacing w:after="40"/>
        <w:jc w:val="left"/>
      </w:pPr>
      <w:r>
        <w:rPr>
          <w:b/>
          <w:bCs/>
          <w:color w:val="672146"/>
          <w:szCs w:val="24"/>
          <w:lang w:bidi="ar-SY"/>
        </w:rPr>
        <w:t>ما يجب عليك فعله:</w:t>
      </w:r>
    </w:p>
    <w:p w14:paraId="55AC8620" w14:textId="77777777" w:rsidR="001D2947" w:rsidRDefault="006F565F" w:rsidP="00FF4932">
      <w:pPr>
        <w:pStyle w:val="ListBullet"/>
        <w:spacing w:after="40"/>
        <w:jc w:val="left"/>
      </w:pPr>
      <w:r>
        <w:rPr>
          <w:color w:val="021526"/>
          <w:szCs w:val="24"/>
          <w:lang w:bidi="ar-SY"/>
        </w:rPr>
        <w:t>اضغط مربع الموافقة.</w:t>
      </w:r>
    </w:p>
    <w:p w14:paraId="56A25111" w14:textId="77777777" w:rsidR="001D2947" w:rsidRDefault="006F565F" w:rsidP="00FF4932">
      <w:pPr>
        <w:pStyle w:val="ListBullet"/>
        <w:spacing w:after="40"/>
        <w:jc w:val="left"/>
      </w:pPr>
      <w:r>
        <w:rPr>
          <w:color w:val="021526"/>
          <w:szCs w:val="24"/>
          <w:lang w:bidi="ar-SY"/>
        </w:rPr>
        <w:t>اضغط «أؤكد وأوقّع إلكترونياً».</w:t>
      </w:r>
    </w:p>
    <w:p w14:paraId="2C0CD20B"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يستغرق التوقيع ثانية أو اثنتين.</w:t>
      </w:r>
    </w:p>
    <w:p w14:paraId="02E2B3CF"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4: تم تأكيد قبولك</w:t>
      </w:r>
    </w:p>
    <w:p w14:paraId="4E18CE6F" w14:textId="77777777" w:rsidR="001D2947" w:rsidRDefault="006F565F" w:rsidP="00FF4932">
      <w:pPr>
        <w:keepNext/>
        <w:spacing w:after="120" w:line="312" w:lineRule="auto"/>
        <w:jc w:val="left"/>
      </w:pPr>
      <w:r>
        <w:rPr>
          <w:color w:val="021526"/>
          <w:szCs w:val="24"/>
          <w:lang w:bidi="ar-SY"/>
        </w:rPr>
        <w:t>تظهر شاشة الإنجاز مع وقت التوقيع، وسؤال تقييم قصير، وزر الانتقال إلى الخطوة التالية.</w:t>
      </w:r>
    </w:p>
    <w:p w14:paraId="28B4680C" w14:textId="77777777" w:rsidR="001D2947" w:rsidRDefault="006F565F" w:rsidP="00FF4932">
      <w:pPr>
        <w:keepNext/>
        <w:spacing w:after="40"/>
        <w:jc w:val="left"/>
      </w:pPr>
      <w:r>
        <w:rPr>
          <w:noProof/>
        </w:rPr>
        <w:drawing>
          <wp:inline distT="0" distB="0" distL="0" distR="0" wp14:anchorId="7DA47816" wp14:editId="299FE3D2">
            <wp:extent cx="5976000" cy="3735000"/>
            <wp:effectExtent l="0" t="0" r="0" b="0"/>
            <wp:docPr id="660"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9-post-confirm-done.jpg"/>
                    <pic:cNvPicPr/>
                  </pic:nvPicPr>
                  <pic:blipFill>
                    <a:blip r:embed="rId110"/>
                    <a:stretch>
                      <a:fillRect/>
                    </a:stretch>
                  </pic:blipFill>
                  <pic:spPr>
                    <a:xfrm>
                      <a:off x="0" y="0"/>
                      <a:ext cx="5976000" cy="3735000"/>
                    </a:xfrm>
                    <a:prstGeom prst="rect">
                      <a:avLst/>
                    </a:prstGeom>
                  </pic:spPr>
                </pic:pic>
              </a:graphicData>
            </a:graphic>
          </wp:inline>
        </w:drawing>
      </w:r>
    </w:p>
    <w:p w14:paraId="2C08582C" w14:textId="77777777" w:rsidR="001D2947" w:rsidRDefault="006F565F" w:rsidP="00FF4932">
      <w:pPr>
        <w:spacing w:after="160"/>
        <w:jc w:val="left"/>
      </w:pPr>
      <w:r>
        <w:rPr>
          <w:color w:val="555F6B"/>
          <w:sz w:val="20"/>
          <w:szCs w:val="20"/>
          <w:lang w:bidi="ar-SY"/>
        </w:rPr>
        <w:t>صورة 100: تم تأكيد قبولك — وتقييم المرحلة</w:t>
      </w:r>
    </w:p>
    <w:p w14:paraId="572B5238" w14:textId="77777777" w:rsidR="001D2947" w:rsidRDefault="006F565F" w:rsidP="00FF4932">
      <w:pPr>
        <w:keepNext/>
        <w:spacing w:after="40"/>
        <w:jc w:val="left"/>
      </w:pPr>
      <w:r>
        <w:rPr>
          <w:b/>
          <w:bCs/>
          <w:color w:val="672146"/>
          <w:szCs w:val="24"/>
          <w:lang w:bidi="ar-SY"/>
        </w:rPr>
        <w:t>ما يجب عليك فعله:</w:t>
      </w:r>
    </w:p>
    <w:p w14:paraId="33FE1E10" w14:textId="77777777" w:rsidR="001D2947" w:rsidRDefault="006F565F" w:rsidP="00FF4932">
      <w:pPr>
        <w:pStyle w:val="ListBullet"/>
        <w:spacing w:after="40"/>
        <w:jc w:val="left"/>
      </w:pPr>
      <w:r>
        <w:rPr>
          <w:color w:val="021526"/>
          <w:szCs w:val="24"/>
          <w:lang w:bidi="ar-SY"/>
        </w:rPr>
        <w:t>قيّم المرحلة بالنجوم (اختياري).</w:t>
      </w:r>
    </w:p>
    <w:p w14:paraId="6866B8C5" w14:textId="77777777" w:rsidR="001D2947" w:rsidRDefault="006F565F" w:rsidP="00FF4932">
      <w:pPr>
        <w:pStyle w:val="ListBullet"/>
        <w:spacing w:after="40"/>
        <w:jc w:val="left"/>
      </w:pPr>
      <w:r>
        <w:rPr>
          <w:color w:val="021526"/>
          <w:szCs w:val="24"/>
          <w:lang w:bidi="ar-SY"/>
        </w:rPr>
        <w:t>اضغط «التالي: الصورة الشخصية».</w:t>
      </w:r>
    </w:p>
    <w:p w14:paraId="02B574DB"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تُفتح الخطوة 2.</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1D2947" w14:paraId="5CD98DD1" w14:textId="77777777">
        <w:trPr>
          <w:jc w:val="center"/>
        </w:trPr>
        <w:tc>
          <w:tcPr>
            <w:tcW w:w="9638" w:type="dxa"/>
            <w:shd w:val="clear" w:color="auto" w:fill="EAF4F2"/>
            <w:tcMar>
              <w:top w:w="80" w:type="dxa"/>
              <w:left w:w="140" w:type="dxa"/>
              <w:bottom w:w="80" w:type="dxa"/>
              <w:right w:w="140" w:type="dxa"/>
            </w:tcMar>
          </w:tcPr>
          <w:p w14:paraId="065097BB" w14:textId="77777777" w:rsidR="001D2947" w:rsidRDefault="006F565F" w:rsidP="00FF4932">
            <w:pPr>
              <w:spacing w:after="40"/>
              <w:jc w:val="left"/>
            </w:pPr>
            <w:r>
              <w:rPr>
                <w:b/>
                <w:bCs/>
                <w:color w:val="00594F"/>
                <w:sz w:val="23"/>
                <w:szCs w:val="23"/>
                <w:lang w:bidi="ar-SY"/>
              </w:rPr>
              <w:t xml:space="preserve">ملاحظة: </w:t>
            </w:r>
            <w:r>
              <w:rPr>
                <w:color w:val="021526"/>
                <w:sz w:val="23"/>
                <w:szCs w:val="23"/>
                <w:lang w:bidi="ar-SY"/>
              </w:rPr>
              <w:t>المقبول بالقرعة يثبّت تسجيله بدفع الدفعة الأولى في هذه الخطوة بعد التوقيع (انظر فصل الحالات الخاصة).</w:t>
            </w:r>
          </w:p>
        </w:tc>
      </w:tr>
    </w:tbl>
    <w:p w14:paraId="21227431" w14:textId="77777777" w:rsidR="001D2947" w:rsidRDefault="001D2947" w:rsidP="00FF4932">
      <w:pPr>
        <w:spacing w:after="80"/>
        <w:jc w:val="left"/>
      </w:pPr>
    </w:p>
    <w:p w14:paraId="41D04E39" w14:textId="77777777" w:rsidR="001D2947" w:rsidRDefault="006F565F" w:rsidP="00FF4932">
      <w:pPr>
        <w:pStyle w:val="Heading2"/>
        <w:spacing w:before="240" w:after="120"/>
        <w:jc w:val="left"/>
      </w:pPr>
      <w:bookmarkStart w:id="37" w:name="_Toc242809266"/>
      <w:r>
        <w:rPr>
          <w:rFonts w:ascii="itf Qomra Arabic" w:eastAsia="itf Qomra Arabic" w:hAnsi="itf Qomra Arabic" w:cs="itf Qomra Arabic"/>
          <w:color w:val="00594F"/>
          <w:szCs w:val="34"/>
          <w:lang w:bidi="ar-SY"/>
        </w:rPr>
        <w:lastRenderedPageBreak/>
        <w:t>الخطوة 2: الصورة الشخصية</w:t>
      </w:r>
      <w:bookmarkEnd w:id="37"/>
    </w:p>
    <w:p w14:paraId="6F55B30D"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5: الصورة الشخصية لكل فرد</w:t>
      </w:r>
    </w:p>
    <w:p w14:paraId="45C2EB77" w14:textId="77777777" w:rsidR="001D2947" w:rsidRDefault="006F565F" w:rsidP="00FF4932">
      <w:pPr>
        <w:keepNext/>
        <w:spacing w:after="120" w:line="312" w:lineRule="auto"/>
        <w:jc w:val="left"/>
      </w:pPr>
      <w:r>
        <w:rPr>
          <w:color w:val="021526"/>
          <w:szCs w:val="24"/>
          <w:lang w:bidi="ar-SY"/>
        </w:rPr>
        <w:t>بعد التأكيد والدفعة الأولى تُطلب الصورة الشخصية وحدها: لكل فرد بطاقة في الأعلى تبيّن هل اكتملت صورته، والمطلوب صورة شخصية (خلفية بيضاء، حديثة، دون نظارات). جواز السفر لا يُطلب الآن: يُطلب بعد اكتمال الدفعة الثانية (الخطوة 5‏)، ولا وثيقة طبية قبل الانضمام إلى مجموعة.</w:t>
      </w:r>
    </w:p>
    <w:p w14:paraId="61D003E1" w14:textId="77777777" w:rsidR="001D2947" w:rsidRDefault="006F565F" w:rsidP="00FF4932">
      <w:pPr>
        <w:keepNext/>
        <w:spacing w:after="40"/>
        <w:jc w:val="left"/>
      </w:pPr>
      <w:r>
        <w:rPr>
          <w:noProof/>
        </w:rPr>
        <w:drawing>
          <wp:inline distT="0" distB="0" distL="0" distR="0" wp14:anchorId="75F3C4A1" wp14:editId="23CB506C">
            <wp:extent cx="5976000" cy="3735000"/>
            <wp:effectExtent l="0" t="0" r="0" b="0"/>
            <wp:docPr id="661"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0-post-docs.jpg"/>
                    <pic:cNvPicPr/>
                  </pic:nvPicPr>
                  <pic:blipFill>
                    <a:blip r:embed="rId111"/>
                    <a:stretch>
                      <a:fillRect/>
                    </a:stretch>
                  </pic:blipFill>
                  <pic:spPr>
                    <a:xfrm>
                      <a:off x="0" y="0"/>
                      <a:ext cx="5976000" cy="3735000"/>
                    </a:xfrm>
                    <a:prstGeom prst="rect">
                      <a:avLst/>
                    </a:prstGeom>
                  </pic:spPr>
                </pic:pic>
              </a:graphicData>
            </a:graphic>
          </wp:inline>
        </w:drawing>
      </w:r>
    </w:p>
    <w:p w14:paraId="0431ABCE" w14:textId="77777777" w:rsidR="001D2947" w:rsidRDefault="006F565F" w:rsidP="00FF4932">
      <w:pPr>
        <w:spacing w:after="160"/>
        <w:jc w:val="left"/>
      </w:pPr>
      <w:r>
        <w:rPr>
          <w:color w:val="555F6B"/>
          <w:sz w:val="20"/>
          <w:szCs w:val="20"/>
          <w:lang w:bidi="ar-SY"/>
        </w:rPr>
        <w:t>صورة 101: الخطوة 2: الصورة الشخصية لكل فرد</w:t>
      </w:r>
    </w:p>
    <w:p w14:paraId="0098A1E1" w14:textId="77777777" w:rsidR="001D2947" w:rsidRDefault="006F565F" w:rsidP="00FF4932">
      <w:pPr>
        <w:keepNext/>
        <w:spacing w:after="40"/>
        <w:jc w:val="left"/>
      </w:pPr>
      <w:r>
        <w:rPr>
          <w:b/>
          <w:bCs/>
          <w:color w:val="672146"/>
          <w:szCs w:val="24"/>
          <w:lang w:bidi="ar-SY"/>
        </w:rPr>
        <w:t>ما يجب عليك فعله:</w:t>
      </w:r>
    </w:p>
    <w:p w14:paraId="7A86F65F" w14:textId="77777777" w:rsidR="001D2947" w:rsidRDefault="006F565F" w:rsidP="00FF4932">
      <w:pPr>
        <w:pStyle w:val="ListBullet"/>
        <w:spacing w:after="40"/>
        <w:jc w:val="left"/>
      </w:pPr>
      <w:r>
        <w:rPr>
          <w:color w:val="021526"/>
          <w:szCs w:val="24"/>
          <w:lang w:bidi="ar-SY"/>
        </w:rPr>
        <w:t>اضغط بطاقة الفرد.</w:t>
      </w:r>
    </w:p>
    <w:p w14:paraId="47CB5334" w14:textId="77777777" w:rsidR="001D2947" w:rsidRDefault="006F565F" w:rsidP="00FF4932">
      <w:pPr>
        <w:pStyle w:val="ListBullet"/>
        <w:spacing w:after="40"/>
        <w:jc w:val="left"/>
      </w:pPr>
      <w:r>
        <w:rPr>
          <w:color w:val="021526"/>
          <w:szCs w:val="24"/>
          <w:lang w:bidi="ar-SY"/>
        </w:rPr>
        <w:t>اضغط «رفع» واختر الصورة من هاتفك (أو «رفع الناقص»).</w:t>
      </w:r>
    </w:p>
    <w:p w14:paraId="6136B401"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تبدأ عملية الرفع ثم المراجعة.</w:t>
      </w:r>
    </w:p>
    <w:p w14:paraId="0AA47EF5"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6: جارٍ الرفع ثم المراجعة</w:t>
      </w:r>
    </w:p>
    <w:p w14:paraId="63A72264" w14:textId="77777777" w:rsidR="001D2947" w:rsidRDefault="006F565F" w:rsidP="00FF4932">
      <w:pPr>
        <w:keepNext/>
        <w:spacing w:after="120" w:line="312" w:lineRule="auto"/>
        <w:jc w:val="left"/>
      </w:pPr>
      <w:r>
        <w:rPr>
          <w:color w:val="021526"/>
          <w:szCs w:val="24"/>
          <w:lang w:bidi="ar-SY"/>
        </w:rPr>
        <w:t>يظهر شريط تقدم أثناء الرفع، ثم «قيد المراجعة» بينما يراجعها موظف التسجيل.</w:t>
      </w:r>
    </w:p>
    <w:p w14:paraId="1DDF48AC" w14:textId="77777777" w:rsidR="001D2947" w:rsidRDefault="006F565F" w:rsidP="00FF4932">
      <w:pPr>
        <w:keepNext/>
        <w:spacing w:after="40"/>
        <w:jc w:val="left"/>
      </w:pPr>
      <w:r>
        <w:rPr>
          <w:noProof/>
        </w:rPr>
        <w:drawing>
          <wp:inline distT="0" distB="0" distL="0" distR="0" wp14:anchorId="49D9037E" wp14:editId="2567E4D2">
            <wp:extent cx="5976000" cy="3735000"/>
            <wp:effectExtent l="0" t="0" r="0" b="0"/>
            <wp:docPr id="662"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1-post-docs-uploading.jpg"/>
                    <pic:cNvPicPr/>
                  </pic:nvPicPr>
                  <pic:blipFill>
                    <a:blip r:embed="rId112"/>
                    <a:stretch>
                      <a:fillRect/>
                    </a:stretch>
                  </pic:blipFill>
                  <pic:spPr>
                    <a:xfrm>
                      <a:off x="0" y="0"/>
                      <a:ext cx="5976000" cy="3735000"/>
                    </a:xfrm>
                    <a:prstGeom prst="rect">
                      <a:avLst/>
                    </a:prstGeom>
                  </pic:spPr>
                </pic:pic>
              </a:graphicData>
            </a:graphic>
          </wp:inline>
        </w:drawing>
      </w:r>
    </w:p>
    <w:p w14:paraId="19F3A902" w14:textId="77777777" w:rsidR="001D2947" w:rsidRDefault="006F565F" w:rsidP="00FF4932">
      <w:pPr>
        <w:spacing w:after="160"/>
        <w:jc w:val="left"/>
      </w:pPr>
      <w:r>
        <w:rPr>
          <w:color w:val="555F6B"/>
          <w:sz w:val="20"/>
          <w:szCs w:val="20"/>
          <w:lang w:bidi="ar-SY"/>
        </w:rPr>
        <w:t>صورة 102: جارٍ رفع الصورة ثم مراجعتها</w:t>
      </w:r>
    </w:p>
    <w:p w14:paraId="33A75FE2" w14:textId="77777777" w:rsidR="001D2947" w:rsidRDefault="006F565F" w:rsidP="00FF4932">
      <w:pPr>
        <w:keepNext/>
        <w:spacing w:after="40"/>
        <w:jc w:val="left"/>
      </w:pPr>
      <w:r>
        <w:rPr>
          <w:b/>
          <w:bCs/>
          <w:color w:val="672146"/>
          <w:szCs w:val="24"/>
          <w:lang w:bidi="ar-SY"/>
        </w:rPr>
        <w:t>ما يجب عليك فعله:</w:t>
      </w:r>
    </w:p>
    <w:p w14:paraId="371636BF" w14:textId="77777777" w:rsidR="001D2947" w:rsidRDefault="006F565F" w:rsidP="00FF4932">
      <w:pPr>
        <w:pStyle w:val="ListBullet"/>
        <w:spacing w:after="40"/>
        <w:jc w:val="left"/>
      </w:pPr>
      <w:r>
        <w:rPr>
          <w:color w:val="021526"/>
          <w:szCs w:val="24"/>
          <w:lang w:bidi="ar-SY"/>
        </w:rPr>
        <w:t>انتظر نتيجة المراجعة.</w:t>
      </w:r>
    </w:p>
    <w:p w14:paraId="6A3F0876"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تتحول الصورة إلى «مقبولة» أو «مرفوضة».</w:t>
      </w:r>
    </w:p>
    <w:p w14:paraId="5875E762"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7: قُبلت الصورة</w:t>
      </w:r>
    </w:p>
    <w:p w14:paraId="3E3A860D" w14:textId="77777777" w:rsidR="001D2947" w:rsidRDefault="006F565F" w:rsidP="00FF4932">
      <w:pPr>
        <w:keepNext/>
        <w:spacing w:after="120" w:line="312" w:lineRule="auto"/>
        <w:jc w:val="left"/>
      </w:pPr>
      <w:r>
        <w:rPr>
          <w:color w:val="021526"/>
          <w:szCs w:val="24"/>
          <w:lang w:bidi="ar-SY"/>
        </w:rPr>
        <w:t>بعد المراجعة تظهر علامة صح خضراء: «مقبولة — مطابقة لمواصفات التأشيرة».</w:t>
      </w:r>
    </w:p>
    <w:p w14:paraId="66356654" w14:textId="77777777" w:rsidR="001D2947" w:rsidRDefault="006F565F" w:rsidP="00FF4932">
      <w:pPr>
        <w:keepNext/>
        <w:spacing w:after="40"/>
        <w:jc w:val="left"/>
      </w:pPr>
      <w:r>
        <w:rPr>
          <w:noProof/>
        </w:rPr>
        <w:drawing>
          <wp:inline distT="0" distB="0" distL="0" distR="0" wp14:anchorId="429621F0" wp14:editId="14A0DA8B">
            <wp:extent cx="5976000" cy="3735000"/>
            <wp:effectExtent l="0" t="0" r="0" b="0"/>
            <wp:docPr id="663"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3-post-docs-approved.jpg"/>
                    <pic:cNvPicPr/>
                  </pic:nvPicPr>
                  <pic:blipFill>
                    <a:blip r:embed="rId113"/>
                    <a:stretch>
                      <a:fillRect/>
                    </a:stretch>
                  </pic:blipFill>
                  <pic:spPr>
                    <a:xfrm>
                      <a:off x="0" y="0"/>
                      <a:ext cx="5976000" cy="3735000"/>
                    </a:xfrm>
                    <a:prstGeom prst="rect">
                      <a:avLst/>
                    </a:prstGeom>
                  </pic:spPr>
                </pic:pic>
              </a:graphicData>
            </a:graphic>
          </wp:inline>
        </w:drawing>
      </w:r>
    </w:p>
    <w:p w14:paraId="29A39AE7" w14:textId="77777777" w:rsidR="001D2947" w:rsidRDefault="006F565F" w:rsidP="00FF4932">
      <w:pPr>
        <w:spacing w:after="160"/>
        <w:jc w:val="left"/>
      </w:pPr>
      <w:r>
        <w:rPr>
          <w:color w:val="555F6B"/>
          <w:sz w:val="20"/>
          <w:szCs w:val="20"/>
          <w:lang w:bidi="ar-SY"/>
        </w:rPr>
        <w:t>صورة 103: الصورة مقبولة — مطابقة لمواصفات التأشيرة</w:t>
      </w:r>
    </w:p>
    <w:p w14:paraId="047A6976" w14:textId="77777777" w:rsidR="001D2947" w:rsidRDefault="006F565F" w:rsidP="00FF4932">
      <w:pPr>
        <w:keepNext/>
        <w:spacing w:after="40"/>
        <w:jc w:val="left"/>
      </w:pPr>
      <w:r>
        <w:rPr>
          <w:b/>
          <w:bCs/>
          <w:color w:val="672146"/>
          <w:szCs w:val="24"/>
          <w:lang w:bidi="ar-SY"/>
        </w:rPr>
        <w:t>ما يجب عليك فعله:</w:t>
      </w:r>
    </w:p>
    <w:p w14:paraId="672C89AA" w14:textId="77777777" w:rsidR="001D2947" w:rsidRDefault="006F565F" w:rsidP="00FF4932">
      <w:pPr>
        <w:pStyle w:val="ListBullet"/>
        <w:spacing w:after="40"/>
        <w:jc w:val="left"/>
      </w:pPr>
      <w:r>
        <w:rPr>
          <w:color w:val="021526"/>
          <w:szCs w:val="24"/>
          <w:lang w:bidi="ar-SY"/>
        </w:rPr>
        <w:t>كرّر الرفع لبقية الأفراد.</w:t>
      </w:r>
    </w:p>
    <w:p w14:paraId="32AA28A2"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يزيد عدّاد «الأفراد المكتملة أوراقهم».</w:t>
      </w:r>
    </w:p>
    <w:p w14:paraId="44E59B94"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8: الصورة الشخصية مكتملة</w:t>
      </w:r>
    </w:p>
    <w:p w14:paraId="378E569B" w14:textId="77777777" w:rsidR="001D2947" w:rsidRDefault="006F565F" w:rsidP="00FF4932">
      <w:pPr>
        <w:keepNext/>
        <w:spacing w:after="120" w:line="312" w:lineRule="auto"/>
        <w:jc w:val="left"/>
      </w:pPr>
      <w:r>
        <w:rPr>
          <w:color w:val="021526"/>
          <w:szCs w:val="24"/>
          <w:lang w:bidi="ar-SY"/>
        </w:rPr>
        <w:t>عندما تُعتمد الصور لجميع الأفراد تظهر شاشة الإنجاز.</w:t>
      </w:r>
    </w:p>
    <w:p w14:paraId="6A9D49FA" w14:textId="77777777" w:rsidR="001D2947" w:rsidRDefault="006F565F" w:rsidP="00FF4932">
      <w:pPr>
        <w:keepNext/>
        <w:spacing w:after="40"/>
        <w:jc w:val="left"/>
      </w:pPr>
      <w:r>
        <w:rPr>
          <w:noProof/>
        </w:rPr>
        <w:drawing>
          <wp:inline distT="0" distB="0" distL="0" distR="0" wp14:anchorId="79ECBE9D" wp14:editId="0A598F1D">
            <wp:extent cx="5976000" cy="3735000"/>
            <wp:effectExtent l="0" t="0" r="0" b="0"/>
            <wp:docPr id="664"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4-post-docs-done.jpg"/>
                    <pic:cNvPicPr/>
                  </pic:nvPicPr>
                  <pic:blipFill>
                    <a:blip r:embed="rId114"/>
                    <a:stretch>
                      <a:fillRect/>
                    </a:stretch>
                  </pic:blipFill>
                  <pic:spPr>
                    <a:xfrm>
                      <a:off x="0" y="0"/>
                      <a:ext cx="5976000" cy="3735000"/>
                    </a:xfrm>
                    <a:prstGeom prst="rect">
                      <a:avLst/>
                    </a:prstGeom>
                  </pic:spPr>
                </pic:pic>
              </a:graphicData>
            </a:graphic>
          </wp:inline>
        </w:drawing>
      </w:r>
    </w:p>
    <w:p w14:paraId="2F2BFB93" w14:textId="77777777" w:rsidR="001D2947" w:rsidRDefault="006F565F" w:rsidP="00FF4932">
      <w:pPr>
        <w:spacing w:after="160"/>
        <w:jc w:val="left"/>
      </w:pPr>
      <w:r>
        <w:rPr>
          <w:color w:val="555F6B"/>
          <w:sz w:val="20"/>
          <w:szCs w:val="20"/>
          <w:lang w:bidi="ar-SY"/>
        </w:rPr>
        <w:t>صورة 104: الصورة الشخصية مكتملة لجميع الأفراد</w:t>
      </w:r>
    </w:p>
    <w:p w14:paraId="455F04A1" w14:textId="77777777" w:rsidR="001D2947" w:rsidRDefault="006F565F" w:rsidP="00FF4932">
      <w:pPr>
        <w:keepNext/>
        <w:spacing w:after="40"/>
        <w:jc w:val="left"/>
      </w:pPr>
      <w:r>
        <w:rPr>
          <w:b/>
          <w:bCs/>
          <w:color w:val="672146"/>
          <w:szCs w:val="24"/>
          <w:lang w:bidi="ar-SY"/>
        </w:rPr>
        <w:t>ما يجب عليك فعله:</w:t>
      </w:r>
    </w:p>
    <w:p w14:paraId="6941603D" w14:textId="77777777" w:rsidR="001D2947" w:rsidRDefault="006F565F" w:rsidP="00FF4932">
      <w:pPr>
        <w:pStyle w:val="ListBullet"/>
        <w:spacing w:after="40"/>
        <w:jc w:val="left"/>
      </w:pPr>
      <w:r>
        <w:rPr>
          <w:color w:val="021526"/>
          <w:szCs w:val="24"/>
          <w:lang w:bidi="ar-SY"/>
        </w:rPr>
        <w:t>اضغط «التالي: الإلحاق بمجموعة».</w:t>
      </w:r>
    </w:p>
    <w:p w14:paraId="0C15F681"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تُفتح الخطوة 3.</w:t>
      </w:r>
    </w:p>
    <w:p w14:paraId="419E6D62" w14:textId="77777777" w:rsidR="001D2947" w:rsidRDefault="006F565F" w:rsidP="00FF4932">
      <w:pPr>
        <w:pStyle w:val="Heading2"/>
        <w:spacing w:before="240" w:after="120"/>
        <w:jc w:val="left"/>
      </w:pPr>
      <w:bookmarkStart w:id="38" w:name="_Toc242809267"/>
      <w:r>
        <w:rPr>
          <w:rFonts w:ascii="itf Qomra Arabic" w:eastAsia="itf Qomra Arabic" w:hAnsi="itf Qomra Arabic" w:cs="itf Qomra Arabic"/>
          <w:color w:val="00594F"/>
          <w:szCs w:val="34"/>
          <w:lang w:bidi="ar-SY"/>
        </w:rPr>
        <w:lastRenderedPageBreak/>
        <w:t>الخطوة 3: الإلحاق بمجموعة في المكتب</w:t>
      </w:r>
      <w:bookmarkEnd w:id="38"/>
    </w:p>
    <w:p w14:paraId="75D71D1E"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9: الإلحاق بمجموعة</w:t>
      </w:r>
    </w:p>
    <w:p w14:paraId="588503E7" w14:textId="77777777" w:rsidR="001D2947" w:rsidRDefault="006F565F" w:rsidP="00FF4932">
      <w:pPr>
        <w:keepNext/>
        <w:spacing w:after="120" w:line="312" w:lineRule="auto"/>
        <w:jc w:val="left"/>
      </w:pPr>
      <w:r>
        <w:rPr>
          <w:color w:val="021526"/>
          <w:szCs w:val="24"/>
          <w:lang w:bidi="ar-SY"/>
        </w:rPr>
        <w:t>لا تختار المجموعة من المنصة ولا تنضم إليها بزر: في مدة الإلحاق (‏12 تشرين الثاني – 15 كانون الثاني) تتصفح التكتلات ومجموعاتها وتتفق مع المجموعة التي تناسبك، ثم توقّع عقدك معها في المكتب، فيلحقكم موظف المكتب بها ويرفع العقد الموقّع. أفراد الطلب العائلي يُلحقون معاً بالمجموعة نفسها. الخطوة تبيّن هذا في ثلاث مراحل: تتفقون مع مجموعة، توقّعون العقد في المكتب، يلحقكم موظف المكتب بها.</w:t>
      </w:r>
    </w:p>
    <w:p w14:paraId="01F3A670" w14:textId="77777777" w:rsidR="001D2947" w:rsidRDefault="006F565F" w:rsidP="00FF4932">
      <w:pPr>
        <w:keepNext/>
        <w:spacing w:after="40"/>
        <w:jc w:val="left"/>
      </w:pPr>
      <w:r>
        <w:rPr>
          <w:noProof/>
        </w:rPr>
        <w:drawing>
          <wp:inline distT="0" distB="0" distL="0" distR="0" wp14:anchorId="28D40B9A" wp14:editId="69CDD208">
            <wp:extent cx="5976000" cy="3735000"/>
            <wp:effectExtent l="0" t="0" r="0" b="0"/>
            <wp:docPr id="665"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5-post-group.jpg"/>
                    <pic:cNvPicPr/>
                  </pic:nvPicPr>
                  <pic:blipFill>
                    <a:blip r:embed="rId115"/>
                    <a:stretch>
                      <a:fillRect/>
                    </a:stretch>
                  </pic:blipFill>
                  <pic:spPr>
                    <a:xfrm>
                      <a:off x="0" y="0"/>
                      <a:ext cx="5976000" cy="3735000"/>
                    </a:xfrm>
                    <a:prstGeom prst="rect">
                      <a:avLst/>
                    </a:prstGeom>
                  </pic:spPr>
                </pic:pic>
              </a:graphicData>
            </a:graphic>
          </wp:inline>
        </w:drawing>
      </w:r>
    </w:p>
    <w:p w14:paraId="7B44D147" w14:textId="77777777" w:rsidR="001D2947" w:rsidRDefault="006F565F" w:rsidP="00FF4932">
      <w:pPr>
        <w:spacing w:after="160"/>
        <w:jc w:val="left"/>
      </w:pPr>
      <w:r>
        <w:rPr>
          <w:color w:val="555F6B"/>
          <w:sz w:val="20"/>
          <w:szCs w:val="20"/>
          <w:lang w:bidi="ar-SY"/>
        </w:rPr>
        <w:t>صورة 105: الخطوة 3: الإلحاق بمجموعة في المكتب — ثلاث مراحل</w:t>
      </w:r>
    </w:p>
    <w:p w14:paraId="1A1D92A6" w14:textId="77777777" w:rsidR="001D2947" w:rsidRDefault="006F565F" w:rsidP="00FF4932">
      <w:pPr>
        <w:keepNext/>
        <w:spacing w:after="40"/>
        <w:jc w:val="left"/>
      </w:pPr>
      <w:r>
        <w:rPr>
          <w:b/>
          <w:bCs/>
          <w:color w:val="672146"/>
          <w:szCs w:val="24"/>
          <w:lang w:bidi="ar-SY"/>
        </w:rPr>
        <w:t>ما يجب عليك فعله:</w:t>
      </w:r>
    </w:p>
    <w:p w14:paraId="7B8FAC77" w14:textId="77777777" w:rsidR="001D2947" w:rsidRDefault="006F565F" w:rsidP="00FF4932">
      <w:pPr>
        <w:pStyle w:val="ListBullet"/>
        <w:spacing w:after="40"/>
        <w:jc w:val="left"/>
      </w:pPr>
      <w:r>
        <w:rPr>
          <w:color w:val="021526"/>
          <w:szCs w:val="24"/>
          <w:lang w:bidi="ar-SY"/>
        </w:rPr>
        <w:t>تصفّح التكتلات من رابط «التكتلات والمجموعات» في الخطوة.</w:t>
      </w:r>
    </w:p>
    <w:p w14:paraId="51D839FB"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تُفتح صفحة «التكتلات والمجموعات».</w:t>
      </w:r>
    </w:p>
    <w:p w14:paraId="6F35299F"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10: بطاقات التكتلات</w:t>
      </w:r>
    </w:p>
    <w:p w14:paraId="658AB7FD" w14:textId="77777777" w:rsidR="001D2947" w:rsidRDefault="006F565F" w:rsidP="00FF4932">
      <w:pPr>
        <w:keepNext/>
        <w:spacing w:after="120" w:line="312" w:lineRule="auto"/>
        <w:jc w:val="left"/>
      </w:pPr>
      <w:r>
        <w:rPr>
          <w:color w:val="021526"/>
          <w:szCs w:val="24"/>
          <w:lang w:bidi="ar-SY"/>
        </w:rPr>
        <w:t>في صفحة «التكتلات والمجموعات»: بطاقة لكل تكتل معتمد فيها مستوى الخدمة (عادي، محسّن، خمس نجوم)، وتقييمه، ورئيسه وعدد مجموعاته وفريقه، وفندقا مكة والمدينة ومسافتهما عن الحرمين، وأول مجموعتين برؤسائهما ومقاعدهما المتبقية. وفوقها أزرار المستوى والبحث باسم التكتل أو المحافظة.</w:t>
      </w:r>
    </w:p>
    <w:p w14:paraId="15C14F3C" w14:textId="77777777" w:rsidR="001D2947" w:rsidRDefault="006F565F" w:rsidP="00FF4932">
      <w:pPr>
        <w:keepNext/>
        <w:spacing w:after="40"/>
        <w:jc w:val="left"/>
      </w:pPr>
      <w:r>
        <w:rPr>
          <w:noProof/>
        </w:rPr>
        <w:drawing>
          <wp:inline distT="0" distB="0" distL="0" distR="0" wp14:anchorId="17FF7ADD" wp14:editId="3F1930B9">
            <wp:extent cx="5976000" cy="3735000"/>
            <wp:effectExtent l="0" t="0" r="0" b="0"/>
            <wp:docPr id="666"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6-post-group-dir.jpg"/>
                    <pic:cNvPicPr/>
                  </pic:nvPicPr>
                  <pic:blipFill>
                    <a:blip r:embed="rId116"/>
                    <a:stretch>
                      <a:fillRect/>
                    </a:stretch>
                  </pic:blipFill>
                  <pic:spPr>
                    <a:xfrm>
                      <a:off x="0" y="0"/>
                      <a:ext cx="5976000" cy="3735000"/>
                    </a:xfrm>
                    <a:prstGeom prst="rect">
                      <a:avLst/>
                    </a:prstGeom>
                  </pic:spPr>
                </pic:pic>
              </a:graphicData>
            </a:graphic>
          </wp:inline>
        </w:drawing>
      </w:r>
    </w:p>
    <w:p w14:paraId="340980F9" w14:textId="77777777" w:rsidR="001D2947" w:rsidRDefault="006F565F" w:rsidP="00FF4932">
      <w:pPr>
        <w:spacing w:after="160"/>
        <w:jc w:val="left"/>
      </w:pPr>
      <w:r>
        <w:rPr>
          <w:color w:val="555F6B"/>
          <w:sz w:val="20"/>
          <w:szCs w:val="20"/>
          <w:lang w:bidi="ar-SY"/>
        </w:rPr>
        <w:t>صورة 106: التكتلات والمجموعات: بطاقات التكتلات المعتمدة بمستواها ورئيسها وفنادقها ومقاعد مجموعاتها</w:t>
      </w:r>
    </w:p>
    <w:p w14:paraId="6BA59191" w14:textId="77777777" w:rsidR="001D2947" w:rsidRDefault="006F565F" w:rsidP="00FF4932">
      <w:pPr>
        <w:keepNext/>
        <w:spacing w:after="40"/>
        <w:jc w:val="left"/>
      </w:pPr>
      <w:r>
        <w:rPr>
          <w:b/>
          <w:bCs/>
          <w:color w:val="672146"/>
          <w:szCs w:val="24"/>
          <w:lang w:bidi="ar-SY"/>
        </w:rPr>
        <w:t>ما يجب عليك فعله:</w:t>
      </w:r>
    </w:p>
    <w:p w14:paraId="49CE61F5" w14:textId="77777777" w:rsidR="001D2947" w:rsidRDefault="006F565F" w:rsidP="00FF4932">
      <w:pPr>
        <w:pStyle w:val="ListBullet"/>
        <w:spacing w:after="40"/>
        <w:jc w:val="left"/>
      </w:pPr>
      <w:r>
        <w:rPr>
          <w:color w:val="021526"/>
          <w:szCs w:val="24"/>
          <w:lang w:bidi="ar-SY"/>
        </w:rPr>
        <w:t>اضغط «عرض البرنامج الكامل» في التكتل الذي يناسبك.</w:t>
      </w:r>
    </w:p>
    <w:p w14:paraId="0D90DEA1"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تُفتح صفحة التكتل.</w:t>
      </w:r>
    </w:p>
    <w:p w14:paraId="2D2B8BFC"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11: صفحة التكتل</w:t>
      </w:r>
    </w:p>
    <w:p w14:paraId="7AA601A2" w14:textId="77777777" w:rsidR="001D2947" w:rsidRDefault="006F565F" w:rsidP="00FF4932">
      <w:pPr>
        <w:keepNext/>
        <w:spacing w:after="120" w:line="312" w:lineRule="auto"/>
        <w:jc w:val="left"/>
      </w:pPr>
      <w:r>
        <w:rPr>
          <w:color w:val="021526"/>
          <w:szCs w:val="24"/>
          <w:lang w:bidi="ar-SY"/>
        </w:rPr>
        <w:t>تعرض اسم رئيس التكتل ونائبه، والبرنامج المعتمد: السكن في مكة والمدينة، النقل والوجبات، البرامج والتكلفة، وعدد المجموعات والحجاج والإداريين الذين يخدمونهم.</w:t>
      </w:r>
    </w:p>
    <w:p w14:paraId="4D99A1CE" w14:textId="77777777" w:rsidR="001D2947" w:rsidRDefault="006F565F" w:rsidP="00FF4932">
      <w:pPr>
        <w:keepNext/>
        <w:spacing w:after="40"/>
        <w:jc w:val="left"/>
      </w:pPr>
      <w:r>
        <w:rPr>
          <w:noProof/>
        </w:rPr>
        <w:drawing>
          <wp:inline distT="0" distB="0" distL="0" distR="0" wp14:anchorId="0DE6797E" wp14:editId="5DCF80CF">
            <wp:extent cx="5976000" cy="3735000"/>
            <wp:effectExtent l="0" t="0" r="0" b="0"/>
            <wp:docPr id="667"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8-post-cluster-detail.jpg"/>
                    <pic:cNvPicPr/>
                  </pic:nvPicPr>
                  <pic:blipFill>
                    <a:blip r:embed="rId117"/>
                    <a:stretch>
                      <a:fillRect/>
                    </a:stretch>
                  </pic:blipFill>
                  <pic:spPr>
                    <a:xfrm>
                      <a:off x="0" y="0"/>
                      <a:ext cx="5976000" cy="3735000"/>
                    </a:xfrm>
                    <a:prstGeom prst="rect">
                      <a:avLst/>
                    </a:prstGeom>
                  </pic:spPr>
                </pic:pic>
              </a:graphicData>
            </a:graphic>
          </wp:inline>
        </w:drawing>
      </w:r>
    </w:p>
    <w:p w14:paraId="19E142B7" w14:textId="77777777" w:rsidR="001D2947" w:rsidRDefault="006F565F" w:rsidP="00FF4932">
      <w:pPr>
        <w:spacing w:after="160"/>
        <w:jc w:val="left"/>
      </w:pPr>
      <w:r>
        <w:rPr>
          <w:color w:val="555F6B"/>
          <w:sz w:val="20"/>
          <w:szCs w:val="20"/>
          <w:lang w:bidi="ar-SY"/>
        </w:rPr>
        <w:t>صورة 107: صفحة التكتل: رئيسه، والسكن والنقل والبرامج</w:t>
      </w:r>
    </w:p>
    <w:p w14:paraId="71C92904" w14:textId="77777777" w:rsidR="001D2947" w:rsidRDefault="006F565F" w:rsidP="00FF4932">
      <w:pPr>
        <w:keepNext/>
        <w:spacing w:after="40"/>
        <w:jc w:val="left"/>
      </w:pPr>
      <w:r>
        <w:rPr>
          <w:b/>
          <w:bCs/>
          <w:color w:val="672146"/>
          <w:szCs w:val="24"/>
          <w:lang w:bidi="ar-SY"/>
        </w:rPr>
        <w:t>ما يجب عليك فعله:</w:t>
      </w:r>
    </w:p>
    <w:p w14:paraId="4D3763AE" w14:textId="77777777" w:rsidR="001D2947" w:rsidRDefault="006F565F" w:rsidP="00FF4932">
      <w:pPr>
        <w:pStyle w:val="ListBullet"/>
        <w:spacing w:after="40"/>
        <w:jc w:val="left"/>
      </w:pPr>
      <w:r>
        <w:rPr>
          <w:color w:val="021526"/>
          <w:szCs w:val="24"/>
          <w:lang w:bidi="ar-SY"/>
        </w:rPr>
        <w:t>مرّر إلى الأسفل إلى «فريق التكتل».</w:t>
      </w:r>
    </w:p>
    <w:p w14:paraId="60F7F355"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يظهر فريق التكتل.</w:t>
      </w:r>
    </w:p>
    <w:p w14:paraId="5E43D279"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12: فريق التكتل</w:t>
      </w:r>
    </w:p>
    <w:p w14:paraId="6AEE4AF7" w14:textId="77777777" w:rsidR="001D2947" w:rsidRDefault="006F565F" w:rsidP="00FF4932">
      <w:pPr>
        <w:keepNext/>
        <w:spacing w:after="120" w:line="312" w:lineRule="auto"/>
        <w:jc w:val="left"/>
      </w:pPr>
      <w:r>
        <w:rPr>
          <w:color w:val="021526"/>
          <w:szCs w:val="24"/>
          <w:lang w:bidi="ar-SY"/>
        </w:rPr>
        <w:t>من يخدم حجاج التكتل، كما في طلبه الذي اعتمدته الإدارة: رئيسه، ونائبه ومحاسبه، ومعاونو التكتل، والمنسقون التقنيون ومجموعات كلٍّ منهم، والموجّهات الدينيات. لكلٍّ مكانه في التكتل وصفته (ومنها درجة الموجّه: أ أو ب أو ج)، وخبرته بعدد مواسمه على المنصة، وتقييمه في آخر موسم، وفرعه. وفوقهم شارات التكتل التي نالها فريقه.</w:t>
      </w:r>
    </w:p>
    <w:p w14:paraId="52BECBDB" w14:textId="77777777" w:rsidR="001D2947" w:rsidRDefault="006F565F" w:rsidP="00FF4932">
      <w:pPr>
        <w:keepNext/>
        <w:spacing w:after="40"/>
        <w:jc w:val="left"/>
      </w:pPr>
      <w:r>
        <w:rPr>
          <w:noProof/>
        </w:rPr>
        <w:drawing>
          <wp:inline distT="0" distB="0" distL="0" distR="0" wp14:anchorId="78E381EF" wp14:editId="4AFCA1F6">
            <wp:extent cx="5976000" cy="3735000"/>
            <wp:effectExtent l="0" t="0" r="0" b="0"/>
            <wp:docPr id="5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1-home-hero.jpg"/>
                    <pic:cNvPicPr/>
                  </pic:nvPicPr>
                  <pic:blipFill>
                    <a:blip r:embed="rId118"/>
                    <a:stretch>
                      <a:fillRect/>
                    </a:stretch>
                  </pic:blipFill>
                  <pic:spPr>
                    <a:xfrm>
                      <a:off x="0" y="0"/>
                      <a:ext cx="5976000" cy="3735000"/>
                    </a:xfrm>
                    <a:prstGeom prst="rect">
                      <a:avLst/>
                    </a:prstGeom>
                  </pic:spPr>
                </pic:pic>
              </a:graphicData>
            </a:graphic>
          </wp:inline>
        </w:drawing>
      </w:r>
    </w:p>
    <w:p w14:paraId="7C9F8093" w14:textId="77777777" w:rsidR="001D2947" w:rsidRDefault="006F565F" w:rsidP="00FF4932">
      <w:pPr>
        <w:spacing w:after="160"/>
        <w:jc w:val="left"/>
      </w:pPr>
      <w:r>
        <w:rPr>
          <w:color w:val="555F6B"/>
          <w:sz w:val="20"/>
          <w:szCs w:val="20"/>
          <w:lang w:bidi="ar-SY"/>
        </w:rPr>
        <w:t>صورة 108: فريق التكتل: رئيسه ونائبه ومحاسبه ومعاونوه ومنسقوه وموجّهاته</w:t>
      </w:r>
    </w:p>
    <w:p w14:paraId="0E147673" w14:textId="77777777" w:rsidR="001D2947" w:rsidRDefault="006F565F" w:rsidP="00FF4932">
      <w:pPr>
        <w:keepNext/>
        <w:spacing w:after="40"/>
        <w:jc w:val="left"/>
      </w:pPr>
      <w:r>
        <w:rPr>
          <w:b/>
          <w:bCs/>
          <w:color w:val="672146"/>
          <w:szCs w:val="24"/>
          <w:lang w:bidi="ar-SY"/>
        </w:rPr>
        <w:t>ما يجب عليك فعله:</w:t>
      </w:r>
    </w:p>
    <w:p w14:paraId="4210D4BF" w14:textId="77777777" w:rsidR="001D2947" w:rsidRDefault="006F565F" w:rsidP="00FF4932">
      <w:pPr>
        <w:pStyle w:val="ListBullet"/>
        <w:spacing w:after="40"/>
        <w:jc w:val="left"/>
      </w:pPr>
      <w:r>
        <w:rPr>
          <w:color w:val="021526"/>
          <w:szCs w:val="24"/>
          <w:lang w:bidi="ar-SY"/>
        </w:rPr>
        <w:t>مرّر إلى الأسفل إلى «مجموعات التكتل وفرقها».</w:t>
      </w:r>
    </w:p>
    <w:p w14:paraId="1ABE7B5B"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تظهر بطاقات المجموعات.</w:t>
      </w:r>
    </w:p>
    <w:p w14:paraId="233EFE04"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13: بطاقة المجموعة</w:t>
      </w:r>
    </w:p>
    <w:p w14:paraId="42A395C7" w14:textId="77777777" w:rsidR="001D2947" w:rsidRDefault="006F565F" w:rsidP="00FF4932">
      <w:pPr>
        <w:keepNext/>
        <w:spacing w:after="120" w:line="312" w:lineRule="auto"/>
        <w:jc w:val="left"/>
      </w:pPr>
      <w:r>
        <w:rPr>
          <w:color w:val="021526"/>
          <w:szCs w:val="24"/>
          <w:lang w:bidi="ar-SY"/>
        </w:rPr>
        <w:t>لكل مجموعة: اسمها وفئتها، ورئيسها وخبرته، وموجّهها ومعاونها، والمنسق التقني وموجّهة الحاجّات الموزّعان عليها، والمقاعد المتبقية من سعتها. الصفحة للاطلاع: تتفق مع المجموعة التي تختارها، ثم تراجع المكتب مع أفراد طلبك لتوقيع العقد.</w:t>
      </w:r>
    </w:p>
    <w:p w14:paraId="18B5C139" w14:textId="77777777" w:rsidR="001D2947" w:rsidRDefault="006F565F" w:rsidP="00FF4932">
      <w:pPr>
        <w:keepNext/>
        <w:spacing w:after="40"/>
        <w:jc w:val="left"/>
      </w:pPr>
      <w:r>
        <w:rPr>
          <w:noProof/>
        </w:rPr>
        <w:drawing>
          <wp:inline distT="0" distB="0" distL="0" distR="0" wp14:anchorId="7C8D5B37" wp14:editId="55F13AE6">
            <wp:extent cx="5976000" cy="3735000"/>
            <wp:effectExtent l="0" t="0" r="0" b="0"/>
            <wp:docPr id="668"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9-post-group-card.jpg"/>
                    <pic:cNvPicPr/>
                  </pic:nvPicPr>
                  <pic:blipFill>
                    <a:blip r:embed="rId119"/>
                    <a:stretch>
                      <a:fillRect/>
                    </a:stretch>
                  </pic:blipFill>
                  <pic:spPr>
                    <a:xfrm>
                      <a:off x="0" y="0"/>
                      <a:ext cx="5976000" cy="3735000"/>
                    </a:xfrm>
                    <a:prstGeom prst="rect">
                      <a:avLst/>
                    </a:prstGeom>
                  </pic:spPr>
                </pic:pic>
              </a:graphicData>
            </a:graphic>
          </wp:inline>
        </w:drawing>
      </w:r>
    </w:p>
    <w:p w14:paraId="0FC25797" w14:textId="77777777" w:rsidR="001D2947" w:rsidRDefault="006F565F" w:rsidP="00FF4932">
      <w:pPr>
        <w:spacing w:after="160"/>
        <w:jc w:val="left"/>
      </w:pPr>
      <w:r>
        <w:rPr>
          <w:color w:val="555F6B"/>
          <w:sz w:val="20"/>
          <w:szCs w:val="20"/>
          <w:lang w:bidi="ar-SY"/>
        </w:rPr>
        <w:t>صورة 109: بطاقة المجموعة: رئيسها وفريقها ومقاعدها المتبقية — للاطلاع</w:t>
      </w:r>
    </w:p>
    <w:p w14:paraId="2DA6F1F5" w14:textId="77777777" w:rsidR="001D2947" w:rsidRDefault="006F565F" w:rsidP="00FF4932">
      <w:pPr>
        <w:keepNext/>
        <w:spacing w:after="40"/>
        <w:jc w:val="left"/>
      </w:pPr>
      <w:r>
        <w:rPr>
          <w:b/>
          <w:bCs/>
          <w:color w:val="672146"/>
          <w:szCs w:val="24"/>
          <w:lang w:bidi="ar-SY"/>
        </w:rPr>
        <w:t>ما يجب عليك فعله:</w:t>
      </w:r>
    </w:p>
    <w:p w14:paraId="789CFD05" w14:textId="77777777" w:rsidR="001D2947" w:rsidRDefault="006F565F" w:rsidP="00FF4932">
      <w:pPr>
        <w:pStyle w:val="ListBullet"/>
        <w:spacing w:after="40"/>
        <w:jc w:val="left"/>
      </w:pPr>
      <w:r>
        <w:rPr>
          <w:color w:val="021526"/>
          <w:szCs w:val="24"/>
          <w:lang w:bidi="ar-SY"/>
        </w:rPr>
        <w:t>اتفق مع المجموعة.</w:t>
      </w:r>
    </w:p>
    <w:p w14:paraId="188F0EFA" w14:textId="77777777" w:rsidR="001D2947" w:rsidRDefault="006F565F" w:rsidP="00FF4932">
      <w:pPr>
        <w:pStyle w:val="ListBullet"/>
        <w:spacing w:after="40"/>
        <w:jc w:val="left"/>
      </w:pPr>
      <w:r>
        <w:rPr>
          <w:color w:val="021526"/>
          <w:szCs w:val="24"/>
          <w:lang w:bidi="ar-SY"/>
        </w:rPr>
        <w:t>راجع المكتب مع أفراد طلبك لتوقيع العقد.</w:t>
      </w:r>
    </w:p>
    <w:p w14:paraId="57E8475B"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يلحقكم موظف المكتب بالمجموعة.</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1D2947" w14:paraId="5F6B186B" w14:textId="77777777">
        <w:trPr>
          <w:jc w:val="center"/>
        </w:trPr>
        <w:tc>
          <w:tcPr>
            <w:tcW w:w="9638" w:type="dxa"/>
            <w:shd w:val="clear" w:color="auto" w:fill="EAF4F2"/>
            <w:tcMar>
              <w:top w:w="80" w:type="dxa"/>
              <w:left w:w="140" w:type="dxa"/>
              <w:bottom w:w="80" w:type="dxa"/>
              <w:right w:w="140" w:type="dxa"/>
            </w:tcMar>
          </w:tcPr>
          <w:p w14:paraId="05065803" w14:textId="77777777" w:rsidR="001D2947" w:rsidRDefault="006F565F" w:rsidP="00FF4932">
            <w:pPr>
              <w:spacing w:after="40"/>
              <w:jc w:val="left"/>
            </w:pPr>
            <w:r>
              <w:rPr>
                <w:b/>
                <w:bCs/>
                <w:color w:val="00594F"/>
                <w:sz w:val="23"/>
                <w:szCs w:val="23"/>
                <w:lang w:bidi="ar-SY"/>
              </w:rPr>
              <w:t xml:space="preserve">ملاحظة: </w:t>
            </w:r>
            <w:r>
              <w:rPr>
                <w:color w:val="021526"/>
                <w:sz w:val="23"/>
                <w:szCs w:val="23"/>
                <w:lang w:bidi="ar-SY"/>
              </w:rPr>
              <w:t>إذا كانت المقاعد المتبقية أقل من عدد أفراد طلبكم فلا يُلحق الطلب بها: الطلب العائلي يُلحق كاملاً أو لا يُلحق.</w:t>
            </w:r>
          </w:p>
        </w:tc>
      </w:tr>
    </w:tbl>
    <w:p w14:paraId="2A94BCF4" w14:textId="77777777" w:rsidR="001D2947" w:rsidRDefault="001D2947" w:rsidP="00FF4932">
      <w:pPr>
        <w:spacing w:after="80"/>
        <w:jc w:val="left"/>
      </w:pPr>
    </w:p>
    <w:p w14:paraId="6C3BF4CE"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14: ألحقكم المكتب بالمجموعة</w:t>
      </w:r>
    </w:p>
    <w:p w14:paraId="532B654A" w14:textId="77777777" w:rsidR="001D2947" w:rsidRDefault="006F565F" w:rsidP="00FF4932">
      <w:pPr>
        <w:keepNext/>
        <w:spacing w:after="120" w:line="312" w:lineRule="auto"/>
        <w:jc w:val="left"/>
      </w:pPr>
      <w:r>
        <w:rPr>
          <w:color w:val="021526"/>
          <w:szCs w:val="24"/>
          <w:lang w:bidi="ar-SY"/>
        </w:rPr>
        <w:t>حين يلحقكم الموظف تظهر شاشة الإنجاز وسلسلة العقد: الحاج (اتفق ووقّع في المكتب) ← المجموعة (طرف العقد) ← المكتب (ألحقكم بها ورفع العقد). في النسخة التجريبية: «محاكاة: وقّعنا العقد مع … في المكتب فألحقنا الموظف بها».</w:t>
      </w:r>
    </w:p>
    <w:p w14:paraId="42D9BBCC" w14:textId="77777777" w:rsidR="001D2947" w:rsidRDefault="006F565F" w:rsidP="00FF4932">
      <w:pPr>
        <w:keepNext/>
        <w:spacing w:after="40"/>
        <w:jc w:val="left"/>
      </w:pPr>
      <w:r>
        <w:rPr>
          <w:noProof/>
        </w:rPr>
        <w:drawing>
          <wp:inline distT="0" distB="0" distL="0" distR="0" wp14:anchorId="23776DF0" wp14:editId="37C1453D">
            <wp:extent cx="5976000" cy="3735000"/>
            <wp:effectExtent l="0" t="0" r="0" b="0"/>
            <wp:docPr id="669"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post-group-done.jpg"/>
                    <pic:cNvPicPr/>
                  </pic:nvPicPr>
                  <pic:blipFill>
                    <a:blip r:embed="rId120"/>
                    <a:stretch>
                      <a:fillRect/>
                    </a:stretch>
                  </pic:blipFill>
                  <pic:spPr>
                    <a:xfrm>
                      <a:off x="0" y="0"/>
                      <a:ext cx="5976000" cy="3735000"/>
                    </a:xfrm>
                    <a:prstGeom prst="rect">
                      <a:avLst/>
                    </a:prstGeom>
                  </pic:spPr>
                </pic:pic>
              </a:graphicData>
            </a:graphic>
          </wp:inline>
        </w:drawing>
      </w:r>
    </w:p>
    <w:p w14:paraId="36065AE0" w14:textId="77777777" w:rsidR="001D2947" w:rsidRDefault="006F565F" w:rsidP="00FF4932">
      <w:pPr>
        <w:spacing w:after="160"/>
        <w:jc w:val="left"/>
      </w:pPr>
      <w:r>
        <w:rPr>
          <w:color w:val="555F6B"/>
          <w:sz w:val="20"/>
          <w:szCs w:val="20"/>
          <w:lang w:bidi="ar-SY"/>
        </w:rPr>
        <w:t>صورة 110: ألحقكم المكتب بمجموعة اللطيف — سلسلة العقد</w:t>
      </w:r>
    </w:p>
    <w:p w14:paraId="2CD90E14" w14:textId="77777777" w:rsidR="001D2947" w:rsidRDefault="006F565F" w:rsidP="00FF4932">
      <w:pPr>
        <w:keepNext/>
        <w:spacing w:after="40"/>
        <w:jc w:val="left"/>
      </w:pPr>
      <w:r>
        <w:rPr>
          <w:b/>
          <w:bCs/>
          <w:color w:val="672146"/>
          <w:szCs w:val="24"/>
          <w:lang w:bidi="ar-SY"/>
        </w:rPr>
        <w:t>ما يجب عليك فعله:</w:t>
      </w:r>
    </w:p>
    <w:p w14:paraId="1DFDF2C7" w14:textId="77777777" w:rsidR="001D2947" w:rsidRDefault="006F565F" w:rsidP="00FF4932">
      <w:pPr>
        <w:pStyle w:val="ListBullet"/>
        <w:spacing w:after="40"/>
        <w:jc w:val="left"/>
      </w:pPr>
      <w:r>
        <w:rPr>
          <w:color w:val="021526"/>
          <w:szCs w:val="24"/>
          <w:lang w:bidi="ar-SY"/>
        </w:rPr>
        <w:t>اضغط «التالي: الدفعة الثانية».</w:t>
      </w:r>
    </w:p>
    <w:p w14:paraId="32578A25"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تُفتح الخطوة 4، وتُفتح «مجموعتي وعقدي» في القائمة الجانبية.</w:t>
      </w:r>
    </w:p>
    <w:p w14:paraId="635B7CB7"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15: مجموعتي وعقدي</w:t>
      </w:r>
    </w:p>
    <w:p w14:paraId="47CC5910" w14:textId="77777777" w:rsidR="001D2947" w:rsidRDefault="006F565F" w:rsidP="00FF4932">
      <w:pPr>
        <w:keepNext/>
        <w:spacing w:after="120" w:line="312" w:lineRule="auto"/>
        <w:jc w:val="left"/>
      </w:pPr>
      <w:r>
        <w:rPr>
          <w:color w:val="021526"/>
          <w:szCs w:val="24"/>
          <w:lang w:bidi="ar-SY"/>
        </w:rPr>
        <w:t>صفحة «مجموعتي وعقدي» تبيّن المجموعة والتكتل والمكتب ومستوى الخدمة وفريق المجموعة ومنسق التكتل المفروز لها، وقناة المجموعة، وعقدكم: ملفه ومن ألحقكم ومتى. والانتقال إلى مجموعة أخرى بعقد جديد يُوقَّع في المكتب؛ الطلب العائلي ينتقل كاملاً أو لا ينتقل.</w:t>
      </w:r>
    </w:p>
    <w:p w14:paraId="058199D3" w14:textId="77777777" w:rsidR="001D2947" w:rsidRDefault="006F565F" w:rsidP="00FF4932">
      <w:pPr>
        <w:keepNext/>
        <w:spacing w:after="40"/>
        <w:jc w:val="left"/>
      </w:pPr>
      <w:r>
        <w:rPr>
          <w:noProof/>
        </w:rPr>
        <w:drawing>
          <wp:inline distT="0" distB="0" distL="0" distR="0" wp14:anchorId="0C89FFB8" wp14:editId="2523DF0E">
            <wp:extent cx="5976000" cy="3735000"/>
            <wp:effectExtent l="0" t="0" r="0" b="0"/>
            <wp:docPr id="670"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2-post-mygroup.jpg"/>
                    <pic:cNvPicPr/>
                  </pic:nvPicPr>
                  <pic:blipFill>
                    <a:blip r:embed="rId121"/>
                    <a:stretch>
                      <a:fillRect/>
                    </a:stretch>
                  </pic:blipFill>
                  <pic:spPr>
                    <a:xfrm>
                      <a:off x="0" y="0"/>
                      <a:ext cx="5976000" cy="3735000"/>
                    </a:xfrm>
                    <a:prstGeom prst="rect">
                      <a:avLst/>
                    </a:prstGeom>
                  </pic:spPr>
                </pic:pic>
              </a:graphicData>
            </a:graphic>
          </wp:inline>
        </w:drawing>
      </w:r>
    </w:p>
    <w:p w14:paraId="57F6F36A" w14:textId="77777777" w:rsidR="001D2947" w:rsidRDefault="006F565F" w:rsidP="00FF4932">
      <w:pPr>
        <w:spacing w:after="160"/>
        <w:jc w:val="left"/>
      </w:pPr>
      <w:r>
        <w:rPr>
          <w:color w:val="555F6B"/>
          <w:sz w:val="20"/>
          <w:szCs w:val="20"/>
          <w:lang w:bidi="ar-SY"/>
        </w:rPr>
        <w:t>صورة 111: مجموعتي وعقدي: المجموعة وفريقها وقناتها وعقدكم</w:t>
      </w:r>
    </w:p>
    <w:p w14:paraId="37E51974" w14:textId="77777777" w:rsidR="001D2947" w:rsidRDefault="006F565F" w:rsidP="00FF4932">
      <w:pPr>
        <w:keepNext/>
        <w:spacing w:after="40"/>
        <w:jc w:val="left"/>
      </w:pPr>
      <w:r>
        <w:rPr>
          <w:b/>
          <w:bCs/>
          <w:color w:val="672146"/>
          <w:szCs w:val="24"/>
          <w:lang w:bidi="ar-SY"/>
        </w:rPr>
        <w:t>ما يجب عليك فعله:</w:t>
      </w:r>
    </w:p>
    <w:p w14:paraId="6B0E38DA" w14:textId="77777777" w:rsidR="001D2947" w:rsidRDefault="006F565F" w:rsidP="00FF4932">
      <w:pPr>
        <w:pStyle w:val="ListBullet"/>
        <w:spacing w:after="40"/>
        <w:jc w:val="left"/>
      </w:pPr>
      <w:r>
        <w:rPr>
          <w:color w:val="021526"/>
          <w:szCs w:val="24"/>
          <w:lang w:bidi="ar-SY"/>
        </w:rPr>
        <w:t>اضغط «مجموعتي وعقدي» في القائمة.</w:t>
      </w:r>
    </w:p>
    <w:p w14:paraId="138F4028" w14:textId="77777777" w:rsidR="001D2947" w:rsidRDefault="006F565F" w:rsidP="00FF4932">
      <w:pPr>
        <w:pStyle w:val="Heading2"/>
        <w:spacing w:before="240" w:after="120"/>
        <w:jc w:val="left"/>
      </w:pPr>
      <w:bookmarkStart w:id="39" w:name="_Toc242809268"/>
      <w:r>
        <w:rPr>
          <w:rFonts w:ascii="itf Qomra Arabic" w:eastAsia="itf Qomra Arabic" w:hAnsi="itf Qomra Arabic" w:cs="itf Qomra Arabic"/>
          <w:color w:val="00594F"/>
          <w:szCs w:val="34"/>
          <w:lang w:bidi="ar-SY"/>
        </w:rPr>
        <w:lastRenderedPageBreak/>
        <w:t>الخطوة 4: الدفعة الثانية</w:t>
      </w:r>
      <w:bookmarkEnd w:id="39"/>
    </w:p>
    <w:p w14:paraId="799D0735"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16: كشف التكاليف</w:t>
      </w:r>
    </w:p>
    <w:p w14:paraId="182A83CD" w14:textId="77777777" w:rsidR="001D2947" w:rsidRDefault="006F565F" w:rsidP="00FF4932">
      <w:pPr>
        <w:keepNext/>
        <w:spacing w:after="120" w:line="312" w:lineRule="auto"/>
        <w:jc w:val="left"/>
      </w:pPr>
      <w:r>
        <w:rPr>
          <w:color w:val="021526"/>
          <w:szCs w:val="24"/>
          <w:lang w:bidi="ar-SY"/>
        </w:rPr>
        <w:t>بعد الانضمام إلى مجموعة يحين موعد الدفعة الثانية (‏1,250 دولار للفرد) مع الهدي (‏180 دولاراً للفرد)، وسعر السكن الخاص إن اخترتموه. في أعلى الخطوة «نوع السكن»: السكن العام دون كلفة، أو «غرف خاصة لكم» تتوزعون عليها كما تشاؤون، لكل فرد سرير: غرفة واحدة لكم جميعاً، أو غرفتان أو أكثر من غرفة مفردة بحمّامها إلى غرفة بأربعة أسرّة. كلما قلّت أسرّة الغرفة ارتفع سعر الفرد فيها. في مثالنا وزّعت العائلة أفرادها الأربعة على غرفتين بسريرين (‏4 × 175 دولاراً). تحتها كشف بكل البنود: المسدَّد منها وما بقي.</w:t>
      </w:r>
    </w:p>
    <w:p w14:paraId="320F1994" w14:textId="77777777" w:rsidR="001D2947" w:rsidRDefault="006F565F" w:rsidP="00FF4932">
      <w:pPr>
        <w:keepNext/>
        <w:spacing w:after="40"/>
        <w:jc w:val="left"/>
      </w:pPr>
      <w:r>
        <w:rPr>
          <w:noProof/>
        </w:rPr>
        <w:drawing>
          <wp:inline distT="0" distB="0" distL="0" distR="0" wp14:anchorId="6C30F22D" wp14:editId="2CC79D3D">
            <wp:extent cx="5976000" cy="3735000"/>
            <wp:effectExtent l="0" t="0" r="0" b="0"/>
            <wp:docPr id="671"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3-post-payment.jpg"/>
                    <pic:cNvPicPr/>
                  </pic:nvPicPr>
                  <pic:blipFill>
                    <a:blip r:embed="rId122"/>
                    <a:stretch>
                      <a:fillRect/>
                    </a:stretch>
                  </pic:blipFill>
                  <pic:spPr>
                    <a:xfrm>
                      <a:off x="0" y="0"/>
                      <a:ext cx="5976000" cy="3735000"/>
                    </a:xfrm>
                    <a:prstGeom prst="rect">
                      <a:avLst/>
                    </a:prstGeom>
                  </pic:spPr>
                </pic:pic>
              </a:graphicData>
            </a:graphic>
          </wp:inline>
        </w:drawing>
      </w:r>
    </w:p>
    <w:p w14:paraId="08550EE6" w14:textId="77777777" w:rsidR="001D2947" w:rsidRDefault="006F565F" w:rsidP="00FF4932">
      <w:pPr>
        <w:spacing w:after="160"/>
        <w:jc w:val="left"/>
      </w:pPr>
      <w:r>
        <w:rPr>
          <w:color w:val="555F6B"/>
          <w:sz w:val="20"/>
          <w:szCs w:val="20"/>
          <w:lang w:bidi="ar-SY"/>
        </w:rPr>
        <w:t>صورة 112: الخطوة 4: نوع السكن — غرفتان بسريرين لأفراد الطلب الأربعة</w:t>
      </w:r>
    </w:p>
    <w:p w14:paraId="42292FA6" w14:textId="77777777" w:rsidR="001D2947" w:rsidRDefault="006F565F" w:rsidP="00FF4932">
      <w:pPr>
        <w:keepNext/>
        <w:spacing w:after="40"/>
        <w:jc w:val="left"/>
      </w:pPr>
      <w:r>
        <w:rPr>
          <w:b/>
          <w:bCs/>
          <w:color w:val="672146"/>
          <w:szCs w:val="24"/>
          <w:lang w:bidi="ar-SY"/>
        </w:rPr>
        <w:t>ما يجب عليك فعله:</w:t>
      </w:r>
    </w:p>
    <w:p w14:paraId="4115BF95" w14:textId="77777777" w:rsidR="001D2947" w:rsidRDefault="006F565F" w:rsidP="00FF4932">
      <w:pPr>
        <w:pStyle w:val="ListBullet"/>
        <w:spacing w:after="40"/>
        <w:jc w:val="left"/>
      </w:pPr>
      <w:r>
        <w:rPr>
          <w:color w:val="021526"/>
          <w:szCs w:val="24"/>
          <w:lang w:bidi="ar-SY"/>
        </w:rPr>
        <w:t>اختر «غرف خاصة لكم»، ثم اضبط عدد الغرف من كل نوع بزرّي + و− حتى يكون لكل فرد سرير. أو اترك السكن العام.</w:t>
      </w:r>
    </w:p>
    <w:p w14:paraId="7A638D85"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يُعتمد التوزيع حين يكتمل، ويُضاف بند «السكن الخاص» إلى كشف التكاليف.</w:t>
      </w:r>
    </w:p>
    <w:p w14:paraId="583911B7"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17: إيصال مستقل لكل تكلفة</w:t>
      </w:r>
    </w:p>
    <w:p w14:paraId="206970A0" w14:textId="77777777" w:rsidR="001D2947" w:rsidRDefault="006F565F" w:rsidP="00FF4932">
      <w:pPr>
        <w:keepNext/>
        <w:spacing w:after="120" w:line="312" w:lineRule="auto"/>
        <w:jc w:val="left"/>
      </w:pPr>
      <w:r>
        <w:rPr>
          <w:color w:val="021526"/>
          <w:szCs w:val="24"/>
          <w:lang w:bidi="ar-SY"/>
        </w:rPr>
        <w:t>لكل بند إيصال مستقل مرقّم: يظهر مقفلاً قبل الدفع ومع رمز QR بعده.</w:t>
      </w:r>
    </w:p>
    <w:p w14:paraId="0812671F" w14:textId="77777777" w:rsidR="001D2947" w:rsidRDefault="006F565F" w:rsidP="00FF4932">
      <w:pPr>
        <w:keepNext/>
        <w:spacing w:after="40"/>
        <w:jc w:val="left"/>
      </w:pPr>
      <w:r>
        <w:rPr>
          <w:noProof/>
        </w:rPr>
        <w:drawing>
          <wp:inline distT="0" distB="0" distL="0" distR="0" wp14:anchorId="00E7EE6D" wp14:editId="5CB28717">
            <wp:extent cx="5976000" cy="3735000"/>
            <wp:effectExtent l="0" t="0" r="0" b="0"/>
            <wp:docPr id="672"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4-post-payment-receipts.jpg"/>
                    <pic:cNvPicPr/>
                  </pic:nvPicPr>
                  <pic:blipFill>
                    <a:blip r:embed="rId123"/>
                    <a:stretch>
                      <a:fillRect/>
                    </a:stretch>
                  </pic:blipFill>
                  <pic:spPr>
                    <a:xfrm>
                      <a:off x="0" y="0"/>
                      <a:ext cx="5976000" cy="3735000"/>
                    </a:xfrm>
                    <a:prstGeom prst="rect">
                      <a:avLst/>
                    </a:prstGeom>
                  </pic:spPr>
                </pic:pic>
              </a:graphicData>
            </a:graphic>
          </wp:inline>
        </w:drawing>
      </w:r>
    </w:p>
    <w:p w14:paraId="450ABE31" w14:textId="77777777" w:rsidR="001D2947" w:rsidRDefault="006F565F" w:rsidP="00FF4932">
      <w:pPr>
        <w:spacing w:after="160"/>
        <w:jc w:val="left"/>
      </w:pPr>
      <w:r>
        <w:rPr>
          <w:color w:val="555F6B"/>
          <w:sz w:val="20"/>
          <w:szCs w:val="20"/>
          <w:lang w:bidi="ar-SY"/>
        </w:rPr>
        <w:t>صورة 113: إيصال مستقل لكل تكلفة</w:t>
      </w:r>
    </w:p>
    <w:p w14:paraId="482F44E7" w14:textId="77777777" w:rsidR="001D2947" w:rsidRDefault="006F565F" w:rsidP="00FF4932">
      <w:pPr>
        <w:keepNext/>
        <w:spacing w:after="40"/>
        <w:jc w:val="left"/>
      </w:pPr>
      <w:r>
        <w:rPr>
          <w:b/>
          <w:bCs/>
          <w:color w:val="672146"/>
          <w:szCs w:val="24"/>
          <w:lang w:bidi="ar-SY"/>
        </w:rPr>
        <w:t>ما يجب عليك فعله:</w:t>
      </w:r>
    </w:p>
    <w:p w14:paraId="5873295C" w14:textId="77777777" w:rsidR="001D2947" w:rsidRDefault="006F565F" w:rsidP="00FF4932">
      <w:pPr>
        <w:pStyle w:val="ListBullet"/>
        <w:spacing w:after="40"/>
        <w:jc w:val="left"/>
      </w:pPr>
      <w:r>
        <w:rPr>
          <w:color w:val="021526"/>
          <w:szCs w:val="24"/>
          <w:lang w:bidi="ar-SY"/>
        </w:rPr>
        <w:t>اضغط «ادفع المتبقي».</w:t>
      </w:r>
    </w:p>
    <w:p w14:paraId="55068749"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تُفتح نافذة الدفع.</w:t>
      </w:r>
    </w:p>
    <w:p w14:paraId="7680E5B1"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18: نافذة الدفع</w:t>
      </w:r>
    </w:p>
    <w:p w14:paraId="49F89FE7" w14:textId="77777777" w:rsidR="001D2947" w:rsidRDefault="006F565F" w:rsidP="00FF4932">
      <w:pPr>
        <w:keepNext/>
        <w:spacing w:after="120" w:line="312" w:lineRule="auto"/>
        <w:jc w:val="left"/>
      </w:pPr>
      <w:r>
        <w:rPr>
          <w:color w:val="021526"/>
          <w:szCs w:val="24"/>
          <w:lang w:bidi="ar-SY"/>
        </w:rPr>
        <w:t>الطريقتان نفساهما: شام كاش أو المصرف المعتمد مع رفع الإشعار.</w:t>
      </w:r>
    </w:p>
    <w:p w14:paraId="621B2A45" w14:textId="77777777" w:rsidR="001D2947" w:rsidRDefault="006F565F" w:rsidP="00FF4932">
      <w:pPr>
        <w:keepNext/>
        <w:spacing w:after="40"/>
        <w:jc w:val="left"/>
      </w:pPr>
      <w:r>
        <w:rPr>
          <w:noProof/>
        </w:rPr>
        <w:drawing>
          <wp:inline distT="0" distB="0" distL="0" distR="0" wp14:anchorId="47F55FBD" wp14:editId="2B66A78F">
            <wp:extent cx="5976000" cy="3735000"/>
            <wp:effectExtent l="0" t="0" r="0" b="0"/>
            <wp:docPr id="673"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5-post-payment-modal.jpg"/>
                    <pic:cNvPicPr/>
                  </pic:nvPicPr>
                  <pic:blipFill>
                    <a:blip r:embed="rId124"/>
                    <a:stretch>
                      <a:fillRect/>
                    </a:stretch>
                  </pic:blipFill>
                  <pic:spPr>
                    <a:xfrm>
                      <a:off x="0" y="0"/>
                      <a:ext cx="5976000" cy="3735000"/>
                    </a:xfrm>
                    <a:prstGeom prst="rect">
                      <a:avLst/>
                    </a:prstGeom>
                  </pic:spPr>
                </pic:pic>
              </a:graphicData>
            </a:graphic>
          </wp:inline>
        </w:drawing>
      </w:r>
    </w:p>
    <w:p w14:paraId="4731929A" w14:textId="77777777" w:rsidR="001D2947" w:rsidRDefault="006F565F" w:rsidP="00FF4932">
      <w:pPr>
        <w:spacing w:after="160"/>
        <w:jc w:val="left"/>
      </w:pPr>
      <w:r>
        <w:rPr>
          <w:color w:val="555F6B"/>
          <w:sz w:val="20"/>
          <w:szCs w:val="20"/>
          <w:lang w:bidi="ar-SY"/>
        </w:rPr>
        <w:t>صورة 114: نافذة الدفع: اختر شام كاش أو المصرف</w:t>
      </w:r>
    </w:p>
    <w:p w14:paraId="53D1E93F" w14:textId="77777777" w:rsidR="001D2947" w:rsidRDefault="006F565F" w:rsidP="00FF4932">
      <w:pPr>
        <w:keepNext/>
        <w:spacing w:after="40"/>
        <w:jc w:val="left"/>
      </w:pPr>
      <w:r>
        <w:rPr>
          <w:b/>
          <w:bCs/>
          <w:color w:val="672146"/>
          <w:szCs w:val="24"/>
          <w:lang w:bidi="ar-SY"/>
        </w:rPr>
        <w:t>ما يجب عليك فعله:</w:t>
      </w:r>
    </w:p>
    <w:p w14:paraId="36EE04C8" w14:textId="77777777" w:rsidR="001D2947" w:rsidRDefault="006F565F" w:rsidP="00FF4932">
      <w:pPr>
        <w:pStyle w:val="ListBullet"/>
        <w:spacing w:after="40"/>
        <w:jc w:val="left"/>
      </w:pPr>
      <w:r>
        <w:rPr>
          <w:color w:val="021526"/>
          <w:szCs w:val="24"/>
          <w:lang w:bidi="ar-SY"/>
        </w:rPr>
        <w:t>اختر الطريقة وأكمل كما في الدفع الأول.</w:t>
      </w:r>
    </w:p>
    <w:p w14:paraId="643A3FE6"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بعد التحقق تُعلَّم البنود «مسدَّد».</w:t>
      </w:r>
    </w:p>
    <w:p w14:paraId="29B25331"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19: اكتمل دفع المبلغ كاملاً</w:t>
      </w:r>
    </w:p>
    <w:p w14:paraId="392E4336" w14:textId="77777777" w:rsidR="001D2947" w:rsidRDefault="006F565F" w:rsidP="00FF4932">
      <w:pPr>
        <w:keepNext/>
        <w:spacing w:after="120" w:line="312" w:lineRule="auto"/>
        <w:jc w:val="left"/>
      </w:pPr>
      <w:r>
        <w:rPr>
          <w:color w:val="021526"/>
          <w:szCs w:val="24"/>
          <w:lang w:bidi="ar-SY"/>
        </w:rPr>
        <w:t>تظهر شاشة الإنجاز وبنود ما دُفع وسؤال التقييم.</w:t>
      </w:r>
    </w:p>
    <w:p w14:paraId="3ED5423D" w14:textId="77777777" w:rsidR="001D2947" w:rsidRDefault="006F565F" w:rsidP="00FF4932">
      <w:pPr>
        <w:keepNext/>
        <w:spacing w:after="40"/>
        <w:jc w:val="left"/>
      </w:pPr>
      <w:r>
        <w:rPr>
          <w:noProof/>
        </w:rPr>
        <w:drawing>
          <wp:inline distT="0" distB="0" distL="0" distR="0" wp14:anchorId="1C36E0E2" wp14:editId="005DFFF8">
            <wp:extent cx="5976000" cy="3735000"/>
            <wp:effectExtent l="0" t="0" r="0" b="0"/>
            <wp:docPr id="674"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6-post-payment-done.jpg"/>
                    <pic:cNvPicPr/>
                  </pic:nvPicPr>
                  <pic:blipFill>
                    <a:blip r:embed="rId125"/>
                    <a:stretch>
                      <a:fillRect/>
                    </a:stretch>
                  </pic:blipFill>
                  <pic:spPr>
                    <a:xfrm>
                      <a:off x="0" y="0"/>
                      <a:ext cx="5976000" cy="3735000"/>
                    </a:xfrm>
                    <a:prstGeom prst="rect">
                      <a:avLst/>
                    </a:prstGeom>
                  </pic:spPr>
                </pic:pic>
              </a:graphicData>
            </a:graphic>
          </wp:inline>
        </w:drawing>
      </w:r>
    </w:p>
    <w:p w14:paraId="165AECEA" w14:textId="77777777" w:rsidR="001D2947" w:rsidRDefault="006F565F" w:rsidP="00FF4932">
      <w:pPr>
        <w:spacing w:after="160"/>
        <w:jc w:val="left"/>
      </w:pPr>
      <w:r>
        <w:rPr>
          <w:color w:val="555F6B"/>
          <w:sz w:val="20"/>
          <w:szCs w:val="20"/>
          <w:lang w:bidi="ar-SY"/>
        </w:rPr>
        <w:t>صورة 115: اكتمل دفع المبلغ كاملاً</w:t>
      </w:r>
    </w:p>
    <w:p w14:paraId="393F7CD0" w14:textId="77777777" w:rsidR="001D2947" w:rsidRDefault="006F565F" w:rsidP="00FF4932">
      <w:pPr>
        <w:keepNext/>
        <w:spacing w:after="40"/>
        <w:jc w:val="left"/>
      </w:pPr>
      <w:r>
        <w:rPr>
          <w:b/>
          <w:bCs/>
          <w:color w:val="672146"/>
          <w:szCs w:val="24"/>
          <w:lang w:bidi="ar-SY"/>
        </w:rPr>
        <w:t>ما يجب عليك فعله:</w:t>
      </w:r>
    </w:p>
    <w:p w14:paraId="53A40D0E" w14:textId="77777777" w:rsidR="001D2947" w:rsidRDefault="006F565F" w:rsidP="00FF4932">
      <w:pPr>
        <w:pStyle w:val="ListBullet"/>
        <w:spacing w:after="40"/>
        <w:jc w:val="left"/>
      </w:pPr>
      <w:r>
        <w:rPr>
          <w:color w:val="021526"/>
          <w:szCs w:val="24"/>
          <w:lang w:bidi="ar-SY"/>
        </w:rPr>
        <w:t>اضغط «التالي: جواز السفر».</w:t>
      </w:r>
    </w:p>
    <w:p w14:paraId="5795B597"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تُفتح الخطوة 5.</w:t>
      </w:r>
    </w:p>
    <w:p w14:paraId="433E5A25" w14:textId="77777777" w:rsidR="001D2947" w:rsidRDefault="006F565F" w:rsidP="00FF4932">
      <w:pPr>
        <w:pStyle w:val="Heading2"/>
        <w:spacing w:before="240" w:after="120"/>
        <w:jc w:val="left"/>
      </w:pPr>
      <w:bookmarkStart w:id="40" w:name="_Toc242809269"/>
      <w:r>
        <w:rPr>
          <w:rFonts w:ascii="itf Qomra Arabic" w:eastAsia="itf Qomra Arabic" w:hAnsi="itf Qomra Arabic" w:cs="itf Qomra Arabic"/>
          <w:color w:val="00594F"/>
          <w:szCs w:val="34"/>
          <w:lang w:bidi="ar-SY"/>
        </w:rPr>
        <w:lastRenderedPageBreak/>
        <w:t>الخطوة 5: جواز السفر</w:t>
      </w:r>
      <w:bookmarkEnd w:id="40"/>
    </w:p>
    <w:p w14:paraId="4A1528AA"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20: جواز السفر لكل فرد</w:t>
      </w:r>
    </w:p>
    <w:p w14:paraId="28C5D8D4" w14:textId="77777777" w:rsidR="001D2947" w:rsidRDefault="006F565F" w:rsidP="00FF4932">
      <w:pPr>
        <w:keepNext/>
        <w:spacing w:after="120" w:line="312" w:lineRule="auto"/>
        <w:jc w:val="left"/>
      </w:pPr>
      <w:r>
        <w:rPr>
          <w:color w:val="021526"/>
          <w:szCs w:val="24"/>
          <w:lang w:bidi="ar-SY"/>
        </w:rPr>
        <w:t>بعد اكتمال الدفعة الثانية حصراً يُطلب جواز السفر: صفحة البيانات كاملة وواضحة، والجواز سارٍ ستة أشهر على الأقل بعد موعد العودة.</w:t>
      </w:r>
    </w:p>
    <w:p w14:paraId="491BF30A" w14:textId="77777777" w:rsidR="001D2947" w:rsidRDefault="006F565F" w:rsidP="00FF4932">
      <w:pPr>
        <w:keepNext/>
        <w:spacing w:after="40"/>
        <w:jc w:val="left"/>
      </w:pPr>
      <w:r>
        <w:rPr>
          <w:noProof/>
        </w:rPr>
        <w:drawing>
          <wp:inline distT="0" distB="0" distL="0" distR="0" wp14:anchorId="78E381EF" wp14:editId="4AFCA1F6">
            <wp:extent cx="5976000" cy="3735000"/>
            <wp:effectExtent l="0" t="0" r="0" b="0"/>
            <wp:docPr id="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1-home-hero.jpg"/>
                    <pic:cNvPicPr/>
                  </pic:nvPicPr>
                  <pic:blipFill>
                    <a:blip r:embed="rId126"/>
                    <a:stretch>
                      <a:fillRect/>
                    </a:stretch>
                  </pic:blipFill>
                  <pic:spPr>
                    <a:xfrm>
                      <a:off x="0" y="0"/>
                      <a:ext cx="5976000" cy="3735000"/>
                    </a:xfrm>
                    <a:prstGeom prst="rect">
                      <a:avLst/>
                    </a:prstGeom>
                  </pic:spPr>
                </pic:pic>
              </a:graphicData>
            </a:graphic>
          </wp:inline>
        </w:drawing>
      </w:r>
    </w:p>
    <w:p w14:paraId="50479F0C" w14:textId="77777777" w:rsidR="001D2947" w:rsidRDefault="006F565F" w:rsidP="00FF4932">
      <w:pPr>
        <w:spacing w:after="160"/>
        <w:jc w:val="left"/>
      </w:pPr>
      <w:r>
        <w:rPr>
          <w:color w:val="555F6B"/>
          <w:sz w:val="20"/>
          <w:szCs w:val="20"/>
          <w:lang w:bidi="ar-SY"/>
        </w:rPr>
        <w:t>صورة 116: الخطوة 5: جواز السفر لكل فرد — بعد الدفعة الثانية</w:t>
      </w:r>
    </w:p>
    <w:p w14:paraId="66AD7616" w14:textId="77777777" w:rsidR="001D2947" w:rsidRDefault="006F565F" w:rsidP="00FF4932">
      <w:pPr>
        <w:keepNext/>
        <w:spacing w:after="40"/>
        <w:jc w:val="left"/>
      </w:pPr>
      <w:r>
        <w:rPr>
          <w:b/>
          <w:bCs/>
          <w:color w:val="672146"/>
          <w:szCs w:val="24"/>
          <w:lang w:bidi="ar-SY"/>
        </w:rPr>
        <w:t>ما يجب عليك فعله:</w:t>
      </w:r>
    </w:p>
    <w:p w14:paraId="279804F5" w14:textId="77777777" w:rsidR="001D2947" w:rsidRDefault="006F565F" w:rsidP="00FF4932">
      <w:pPr>
        <w:pStyle w:val="ListBullet"/>
        <w:spacing w:after="40"/>
        <w:jc w:val="left"/>
      </w:pPr>
      <w:r>
        <w:rPr>
          <w:color w:val="021526"/>
          <w:szCs w:val="24"/>
          <w:lang w:bidi="ar-SY"/>
        </w:rPr>
        <w:t>اضغط بطاقة الفرد.</w:t>
      </w:r>
    </w:p>
    <w:p w14:paraId="0E02F21D" w14:textId="77777777" w:rsidR="001D2947" w:rsidRDefault="006F565F" w:rsidP="00FF4932">
      <w:pPr>
        <w:pStyle w:val="ListBullet"/>
        <w:spacing w:after="40"/>
        <w:jc w:val="left"/>
      </w:pPr>
      <w:r>
        <w:rPr>
          <w:color w:val="021526"/>
          <w:szCs w:val="24"/>
          <w:lang w:bidi="ar-SY"/>
        </w:rPr>
        <w:t>اضغط «رفع» أمام جواز السفر.</w:t>
      </w:r>
    </w:p>
    <w:p w14:paraId="220F0479"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يُرفع الجواز ثم يراجعه موظف التسجيل.</w:t>
      </w:r>
    </w:p>
    <w:p w14:paraId="0F349739"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21: إن أُعيدت وثيقة</w:t>
      </w:r>
    </w:p>
    <w:p w14:paraId="6F9A1EF3" w14:textId="77777777" w:rsidR="001D2947" w:rsidRDefault="006F565F" w:rsidP="00FF4932">
      <w:pPr>
        <w:keepNext/>
        <w:spacing w:after="120" w:line="312" w:lineRule="auto"/>
        <w:jc w:val="left"/>
      </w:pPr>
      <w:r>
        <w:rPr>
          <w:color w:val="021526"/>
          <w:szCs w:val="24"/>
          <w:lang w:bidi="ar-SY"/>
        </w:rPr>
        <w:t>قد يعيد الموظف وثيقة مع السبب. في مثالنا أُعيد جواز خديجة لأن صلاحيته أقل من 6 أشهر بعد موعد العودة (‏23 ذو الحجة 1448‏)؛ يجب تجديده من إدارة الهجرة ورفع الجواز الجديد.</w:t>
      </w:r>
    </w:p>
    <w:p w14:paraId="06A247CB" w14:textId="77777777" w:rsidR="001D2947" w:rsidRDefault="006F565F" w:rsidP="00FF4932">
      <w:pPr>
        <w:keepNext/>
        <w:spacing w:after="40"/>
        <w:jc w:val="left"/>
      </w:pPr>
      <w:r>
        <w:rPr>
          <w:noProof/>
        </w:rPr>
        <w:drawing>
          <wp:inline distT="0" distB="0" distL="0" distR="0" wp14:anchorId="1DC22349" wp14:editId="3BD05693">
            <wp:extent cx="5976000" cy="3735000"/>
            <wp:effectExtent l="0" t="0" r="0" b="0"/>
            <wp:docPr id="676"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2-post-docs-rejected.jpg"/>
                    <pic:cNvPicPr/>
                  </pic:nvPicPr>
                  <pic:blipFill>
                    <a:blip r:embed="rId127"/>
                    <a:stretch>
                      <a:fillRect/>
                    </a:stretch>
                  </pic:blipFill>
                  <pic:spPr>
                    <a:xfrm>
                      <a:off x="0" y="0"/>
                      <a:ext cx="5976000" cy="3735000"/>
                    </a:xfrm>
                    <a:prstGeom prst="rect">
                      <a:avLst/>
                    </a:prstGeom>
                  </pic:spPr>
                </pic:pic>
              </a:graphicData>
            </a:graphic>
          </wp:inline>
        </w:drawing>
      </w:r>
    </w:p>
    <w:p w14:paraId="1AA8DF6F" w14:textId="77777777" w:rsidR="001D2947" w:rsidRDefault="006F565F" w:rsidP="00FF4932">
      <w:pPr>
        <w:spacing w:after="160"/>
        <w:jc w:val="left"/>
      </w:pPr>
      <w:r>
        <w:rPr>
          <w:color w:val="555F6B"/>
          <w:sz w:val="20"/>
          <w:szCs w:val="20"/>
          <w:lang w:bidi="ar-SY"/>
        </w:rPr>
        <w:t>صورة 117: أُعيد جواز كبيرة السن لأن صلاحيته قصيرة</w:t>
      </w:r>
    </w:p>
    <w:p w14:paraId="5B907100" w14:textId="77777777" w:rsidR="001D2947" w:rsidRDefault="006F565F" w:rsidP="00FF4932">
      <w:pPr>
        <w:keepNext/>
        <w:spacing w:after="40"/>
        <w:jc w:val="left"/>
      </w:pPr>
      <w:r>
        <w:rPr>
          <w:b/>
          <w:bCs/>
          <w:color w:val="672146"/>
          <w:szCs w:val="24"/>
          <w:lang w:bidi="ar-SY"/>
        </w:rPr>
        <w:t>ما يجب عليك فعله:</w:t>
      </w:r>
    </w:p>
    <w:p w14:paraId="4F4BF85F" w14:textId="77777777" w:rsidR="001D2947" w:rsidRDefault="006F565F" w:rsidP="00FF4932">
      <w:pPr>
        <w:pStyle w:val="ListBullet"/>
        <w:spacing w:after="40"/>
        <w:jc w:val="left"/>
      </w:pPr>
      <w:r>
        <w:rPr>
          <w:color w:val="021526"/>
          <w:szCs w:val="24"/>
          <w:lang w:bidi="ar-SY"/>
        </w:rPr>
        <w:t>اقرأ السبب.</w:t>
      </w:r>
    </w:p>
    <w:p w14:paraId="30843984" w14:textId="77777777" w:rsidR="001D2947" w:rsidRDefault="006F565F" w:rsidP="00FF4932">
      <w:pPr>
        <w:pStyle w:val="ListBullet"/>
        <w:spacing w:after="40"/>
        <w:jc w:val="left"/>
      </w:pPr>
      <w:r>
        <w:rPr>
          <w:color w:val="021526"/>
          <w:szCs w:val="24"/>
          <w:lang w:bidi="ar-SY"/>
        </w:rPr>
        <w:t>أصلح المشكلة ثم اضغط «رفع الجواز المجدَّد» (أو «رفع من جديد»).</w:t>
      </w:r>
    </w:p>
    <w:p w14:paraId="5B9F5119"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تُراجع الوثيقة الجديدة.</w:t>
      </w:r>
    </w:p>
    <w:tbl>
      <w:tblPr>
        <w:bidiVisual/>
        <w:tblW w:w="0" w:type="auto"/>
        <w:jc w:val="center"/>
        <w:tblBorders>
          <w:top w:val="single" w:sz="8" w:space="0" w:color="C98AA5"/>
          <w:left w:val="single" w:sz="8" w:space="0" w:color="C98AA5"/>
          <w:bottom w:val="single" w:sz="8" w:space="0" w:color="C98AA5"/>
          <w:right w:val="single" w:sz="8" w:space="0" w:color="C98AA5"/>
        </w:tblBorders>
        <w:tblLook w:val="04A0" w:firstRow="1" w:lastRow="0" w:firstColumn="1" w:lastColumn="0" w:noHBand="0" w:noVBand="1"/>
      </w:tblPr>
      <w:tblGrid>
        <w:gridCol w:w="9638"/>
      </w:tblGrid>
      <w:tr w:rsidR="001D2947" w14:paraId="64912191" w14:textId="77777777">
        <w:trPr>
          <w:jc w:val="center"/>
        </w:trPr>
        <w:tc>
          <w:tcPr>
            <w:tcW w:w="9638" w:type="dxa"/>
            <w:shd w:val="clear" w:color="auto" w:fill="FBEFF3"/>
            <w:tcMar>
              <w:top w:w="80" w:type="dxa"/>
              <w:left w:w="140" w:type="dxa"/>
              <w:bottom w:w="80" w:type="dxa"/>
              <w:right w:w="140" w:type="dxa"/>
            </w:tcMar>
          </w:tcPr>
          <w:p w14:paraId="09F70540" w14:textId="77777777" w:rsidR="001D2947" w:rsidRDefault="006F565F" w:rsidP="00FF4932">
            <w:pPr>
              <w:spacing w:after="40"/>
              <w:jc w:val="left"/>
            </w:pPr>
            <w:r>
              <w:rPr>
                <w:b/>
                <w:bCs/>
                <w:color w:val="672146"/>
                <w:sz w:val="23"/>
                <w:szCs w:val="23"/>
                <w:lang w:bidi="ar-SY"/>
              </w:rPr>
              <w:t xml:space="preserve">تنبيه: </w:t>
            </w:r>
            <w:r>
              <w:rPr>
                <w:color w:val="021526"/>
                <w:sz w:val="23"/>
                <w:szCs w:val="23"/>
                <w:lang w:bidi="ar-SY"/>
              </w:rPr>
              <w:t>يجب أن يبقى جواز السفر سارياً 6 أشهر على الأقل بعد موعد العودة.</w:t>
            </w:r>
          </w:p>
        </w:tc>
      </w:tr>
    </w:tbl>
    <w:p w14:paraId="2EC1B628" w14:textId="77777777" w:rsidR="001D2947" w:rsidRDefault="001D2947" w:rsidP="00FF4932">
      <w:pPr>
        <w:spacing w:after="80"/>
        <w:jc w:val="left"/>
      </w:pPr>
    </w:p>
    <w:p w14:paraId="352B69CE"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22: جوازات السفر مكتملة</w:t>
      </w:r>
    </w:p>
    <w:p w14:paraId="5D86C120" w14:textId="77777777" w:rsidR="001D2947" w:rsidRDefault="006F565F" w:rsidP="00FF4932">
      <w:pPr>
        <w:keepNext/>
        <w:spacing w:after="120" w:line="312" w:lineRule="auto"/>
        <w:jc w:val="left"/>
      </w:pPr>
      <w:r>
        <w:rPr>
          <w:color w:val="021526"/>
          <w:szCs w:val="24"/>
          <w:lang w:bidi="ar-SY"/>
        </w:rPr>
        <w:t>عندما تُعتمد الجوازات لجميع الأفراد تظهر شاشة الإنجاز.</w:t>
      </w:r>
    </w:p>
    <w:p w14:paraId="15ABD8CC" w14:textId="77777777" w:rsidR="001D2947" w:rsidRDefault="006F565F" w:rsidP="00FF4932">
      <w:pPr>
        <w:keepNext/>
        <w:spacing w:after="40"/>
        <w:jc w:val="left"/>
      </w:pPr>
      <w:r>
        <w:rPr>
          <w:noProof/>
        </w:rPr>
        <w:drawing>
          <wp:inline distT="0" distB="0" distL="0" distR="0" wp14:anchorId="78E381EF" wp14:editId="4AFCA1F6">
            <wp:extent cx="5976000" cy="3735000"/>
            <wp:effectExtent l="0" t="0" r="0" b="0"/>
            <wp:docPr id="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1-home-hero.jpg"/>
                    <pic:cNvPicPr/>
                  </pic:nvPicPr>
                  <pic:blipFill>
                    <a:blip r:embed="rId128"/>
                    <a:stretch>
                      <a:fillRect/>
                    </a:stretch>
                  </pic:blipFill>
                  <pic:spPr>
                    <a:xfrm>
                      <a:off x="0" y="0"/>
                      <a:ext cx="5976000" cy="3735000"/>
                    </a:xfrm>
                    <a:prstGeom prst="rect">
                      <a:avLst/>
                    </a:prstGeom>
                  </pic:spPr>
                </pic:pic>
              </a:graphicData>
            </a:graphic>
          </wp:inline>
        </w:drawing>
      </w:r>
    </w:p>
    <w:p w14:paraId="7CA8BA5C" w14:textId="77777777" w:rsidR="001D2947" w:rsidRDefault="006F565F" w:rsidP="00FF4932">
      <w:pPr>
        <w:spacing w:after="160"/>
        <w:jc w:val="left"/>
      </w:pPr>
      <w:r>
        <w:rPr>
          <w:color w:val="555F6B"/>
          <w:sz w:val="20"/>
          <w:szCs w:val="20"/>
          <w:lang w:bidi="ar-SY"/>
        </w:rPr>
        <w:t>صورة 118: جوازات السفر مكتملة لجميع الأفراد</w:t>
      </w:r>
    </w:p>
    <w:p w14:paraId="70025AB9" w14:textId="77777777" w:rsidR="001D2947" w:rsidRDefault="006F565F" w:rsidP="00FF4932">
      <w:pPr>
        <w:keepNext/>
        <w:spacing w:after="40"/>
        <w:jc w:val="left"/>
      </w:pPr>
      <w:r>
        <w:rPr>
          <w:b/>
          <w:bCs/>
          <w:color w:val="672146"/>
          <w:szCs w:val="24"/>
          <w:lang w:bidi="ar-SY"/>
        </w:rPr>
        <w:t>ما يجب عليك فعله:</w:t>
      </w:r>
    </w:p>
    <w:p w14:paraId="255F5C6D" w14:textId="77777777" w:rsidR="001D2947" w:rsidRDefault="006F565F" w:rsidP="00FF4932">
      <w:pPr>
        <w:pStyle w:val="ListBullet"/>
        <w:spacing w:after="40"/>
        <w:jc w:val="left"/>
      </w:pPr>
      <w:r>
        <w:rPr>
          <w:color w:val="021526"/>
          <w:szCs w:val="24"/>
          <w:lang w:bidi="ar-SY"/>
        </w:rPr>
        <w:t>اضغط «التالي: الملف الطبي».</w:t>
      </w:r>
    </w:p>
    <w:p w14:paraId="566986C1"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تُفتح الخطوة 6.</w:t>
      </w:r>
    </w:p>
    <w:p w14:paraId="25644417" w14:textId="77777777" w:rsidR="001D2947" w:rsidRDefault="006F565F" w:rsidP="00FF4932">
      <w:pPr>
        <w:pStyle w:val="Heading2"/>
        <w:spacing w:before="240" w:after="120"/>
        <w:jc w:val="left"/>
      </w:pPr>
      <w:bookmarkStart w:id="41" w:name="_Toc242809270"/>
      <w:r>
        <w:rPr>
          <w:rFonts w:ascii="itf Qomra Arabic" w:eastAsia="itf Qomra Arabic" w:hAnsi="itf Qomra Arabic" w:cs="itf Qomra Arabic"/>
          <w:color w:val="00594F"/>
          <w:szCs w:val="34"/>
          <w:lang w:bidi="ar-SY"/>
        </w:rPr>
        <w:lastRenderedPageBreak/>
        <w:t>الخطوة 6: الملف الطبي</w:t>
      </w:r>
      <w:bookmarkEnd w:id="41"/>
    </w:p>
    <w:p w14:paraId="1294DEDB"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23: المعلومات الصحية يسجّلها المنسق</w:t>
      </w:r>
    </w:p>
    <w:p w14:paraId="74362962" w14:textId="77777777" w:rsidR="001D2947" w:rsidRDefault="006F565F" w:rsidP="00FF4932">
      <w:pPr>
        <w:keepNext/>
        <w:spacing w:after="120" w:line="312" w:lineRule="auto"/>
        <w:jc w:val="left"/>
      </w:pPr>
      <w:r>
        <w:rPr>
          <w:color w:val="021526"/>
          <w:szCs w:val="24"/>
          <w:lang w:bidi="ar-SY"/>
        </w:rPr>
        <w:t>الملف الطبي جزآن: (‏1‏) المعلومات الصحية (الأمراض المزمنة، الأدوية، الاحتياجات الخاصة) يتصل بك منسق المجموعة ليسجّلها، (‏2‏) الوثائق الطبية ترفعها أنت لكل فرد. لا تُطلب أي وثيقة طبية قبل هذه المرحلة.</w:t>
      </w:r>
    </w:p>
    <w:p w14:paraId="5CDE8CC9" w14:textId="77777777" w:rsidR="001D2947" w:rsidRDefault="006F565F" w:rsidP="00FF4932">
      <w:pPr>
        <w:keepNext/>
        <w:spacing w:after="40"/>
        <w:jc w:val="left"/>
      </w:pPr>
      <w:r>
        <w:rPr>
          <w:noProof/>
        </w:rPr>
        <w:drawing>
          <wp:inline distT="0" distB="0" distL="0" distR="0" wp14:anchorId="3131739C" wp14:editId="512CE916">
            <wp:extent cx="5976000" cy="3735000"/>
            <wp:effectExtent l="0" t="0" r="0" b="0"/>
            <wp:docPr id="678"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7-post-medical.jpg"/>
                    <pic:cNvPicPr/>
                  </pic:nvPicPr>
                  <pic:blipFill>
                    <a:blip r:embed="rId129"/>
                    <a:stretch>
                      <a:fillRect/>
                    </a:stretch>
                  </pic:blipFill>
                  <pic:spPr>
                    <a:xfrm>
                      <a:off x="0" y="0"/>
                      <a:ext cx="5976000" cy="3735000"/>
                    </a:xfrm>
                    <a:prstGeom prst="rect">
                      <a:avLst/>
                    </a:prstGeom>
                  </pic:spPr>
                </pic:pic>
              </a:graphicData>
            </a:graphic>
          </wp:inline>
        </w:drawing>
      </w:r>
    </w:p>
    <w:p w14:paraId="60CBE258" w14:textId="77777777" w:rsidR="001D2947" w:rsidRDefault="006F565F" w:rsidP="00FF4932">
      <w:pPr>
        <w:spacing w:after="160"/>
        <w:jc w:val="left"/>
      </w:pPr>
      <w:r>
        <w:rPr>
          <w:color w:val="555F6B"/>
          <w:sz w:val="20"/>
          <w:szCs w:val="20"/>
          <w:lang w:bidi="ar-SY"/>
        </w:rPr>
        <w:t>صورة 119: الخطوة 6: الملف الطبي — المعلومات الصحية يسجّلها المنسق</w:t>
      </w:r>
    </w:p>
    <w:p w14:paraId="08B73652" w14:textId="77777777" w:rsidR="001D2947" w:rsidRDefault="006F565F" w:rsidP="00FF4932">
      <w:pPr>
        <w:keepNext/>
        <w:spacing w:after="40"/>
        <w:jc w:val="left"/>
      </w:pPr>
      <w:r>
        <w:rPr>
          <w:b/>
          <w:bCs/>
          <w:color w:val="672146"/>
          <w:szCs w:val="24"/>
          <w:lang w:bidi="ar-SY"/>
        </w:rPr>
        <w:t>ما يجب عليك فعله:</w:t>
      </w:r>
    </w:p>
    <w:p w14:paraId="77AB8DED" w14:textId="77777777" w:rsidR="001D2947" w:rsidRDefault="006F565F" w:rsidP="00FF4932">
      <w:pPr>
        <w:pStyle w:val="ListBullet"/>
        <w:spacing w:after="40"/>
        <w:jc w:val="left"/>
      </w:pPr>
      <w:r>
        <w:rPr>
          <w:color w:val="021526"/>
          <w:szCs w:val="24"/>
          <w:lang w:bidi="ar-SY"/>
        </w:rPr>
        <w:t>انتظر اتصال المنسق، أو اتصل به من الزر.</w:t>
      </w:r>
    </w:p>
    <w:p w14:paraId="0B70A866" w14:textId="77777777" w:rsidR="001D2947" w:rsidRDefault="006F565F" w:rsidP="00FF4932">
      <w:pPr>
        <w:pStyle w:val="ListBullet"/>
        <w:spacing w:after="40"/>
        <w:jc w:val="left"/>
      </w:pPr>
      <w:r>
        <w:rPr>
          <w:color w:val="021526"/>
          <w:szCs w:val="24"/>
          <w:lang w:bidi="ar-SY"/>
        </w:rPr>
        <w:t>(في النسخة التجريبية: «محاكاة: المنسق يسجّل الآن».)</w:t>
      </w:r>
    </w:p>
    <w:p w14:paraId="7BF908B9"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تظهر المعلومات الصحية لكل فرد.</w:t>
      </w:r>
    </w:p>
    <w:p w14:paraId="1BD09FD7"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24: الاحتياجات الخاصة دون كلفة</w:t>
      </w:r>
    </w:p>
    <w:p w14:paraId="2D90ADAF" w14:textId="77777777" w:rsidR="001D2947" w:rsidRDefault="006F565F" w:rsidP="00FF4932">
      <w:pPr>
        <w:keepNext/>
        <w:spacing w:after="120" w:line="312" w:lineRule="auto"/>
        <w:jc w:val="left"/>
      </w:pPr>
      <w:r>
        <w:rPr>
          <w:color w:val="021526"/>
          <w:szCs w:val="24"/>
          <w:lang w:bidi="ar-SY"/>
        </w:rPr>
        <w:t>إذا سجّل المنسق احتياجاً خاصاً (كرسي متحرك، صعوبة في المشي، أكسجين ليلي...) يُراعى في توزيع الغرف والنقل: غرفة قريبة من المصعد وطابق مناسب، دون أي كلفة إضافية، فلا يتغير كشف التكاليف. في مثالنا سُجّل ذلك لخديجة.</w:t>
      </w:r>
    </w:p>
    <w:p w14:paraId="2263DD5B" w14:textId="77777777" w:rsidR="001D2947" w:rsidRDefault="006F565F" w:rsidP="00FF4932">
      <w:pPr>
        <w:keepNext/>
        <w:spacing w:after="40"/>
        <w:jc w:val="left"/>
      </w:pPr>
      <w:r>
        <w:rPr>
          <w:noProof/>
        </w:rPr>
        <w:drawing>
          <wp:inline distT="0" distB="0" distL="0" distR="0" wp14:anchorId="42F6C8CF" wp14:editId="1082828C">
            <wp:extent cx="5976000" cy="3735000"/>
            <wp:effectExtent l="0" t="0" r="0" b="0"/>
            <wp:docPr id="67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8-post-room-diff.jpg"/>
                    <pic:cNvPicPr/>
                  </pic:nvPicPr>
                  <pic:blipFill>
                    <a:blip r:embed="rId130"/>
                    <a:stretch>
                      <a:fillRect/>
                    </a:stretch>
                  </pic:blipFill>
                  <pic:spPr>
                    <a:xfrm>
                      <a:off x="0" y="0"/>
                      <a:ext cx="5976000" cy="3735000"/>
                    </a:xfrm>
                    <a:prstGeom prst="rect">
                      <a:avLst/>
                    </a:prstGeom>
                  </pic:spPr>
                </pic:pic>
              </a:graphicData>
            </a:graphic>
          </wp:inline>
        </w:drawing>
      </w:r>
    </w:p>
    <w:p w14:paraId="6C2FAA2C" w14:textId="77777777" w:rsidR="001D2947" w:rsidRDefault="006F565F" w:rsidP="00FF4932">
      <w:pPr>
        <w:spacing w:after="160"/>
        <w:jc w:val="left"/>
      </w:pPr>
      <w:r>
        <w:rPr>
          <w:color w:val="555F6B"/>
          <w:sz w:val="20"/>
          <w:szCs w:val="20"/>
          <w:lang w:bidi="ar-SY"/>
        </w:rPr>
        <w:t>صورة 120: احتياجات خديجة كما سجّلها المنسق: تُراعى في السكن والنقل دون كلفة</w:t>
      </w:r>
    </w:p>
    <w:p w14:paraId="7BA04A13" w14:textId="77777777" w:rsidR="001D2947" w:rsidRDefault="006F565F" w:rsidP="00FF4932">
      <w:pPr>
        <w:keepNext/>
        <w:spacing w:after="40"/>
        <w:jc w:val="left"/>
      </w:pPr>
      <w:r>
        <w:rPr>
          <w:b/>
          <w:bCs/>
          <w:color w:val="672146"/>
          <w:szCs w:val="24"/>
          <w:lang w:bidi="ar-SY"/>
        </w:rPr>
        <w:t>ما يجب عليك فعله:</w:t>
      </w:r>
    </w:p>
    <w:p w14:paraId="4F46B0EA" w14:textId="77777777" w:rsidR="001D2947" w:rsidRDefault="006F565F" w:rsidP="00FF4932">
      <w:pPr>
        <w:pStyle w:val="ListBullet"/>
        <w:spacing w:after="40"/>
        <w:jc w:val="left"/>
      </w:pPr>
      <w:r>
        <w:rPr>
          <w:color w:val="021526"/>
          <w:szCs w:val="24"/>
          <w:lang w:bidi="ar-SY"/>
        </w:rPr>
        <w:t>راجع الاحتياجات المسجّلة لكل فرد.</w:t>
      </w:r>
    </w:p>
    <w:p w14:paraId="65FDDE24"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تنتقل إلى تأكيد المعلومات الصحية.</w:t>
      </w:r>
    </w:p>
    <w:p w14:paraId="574002D0"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25: أكّد المعلومات الصحية</w:t>
      </w:r>
    </w:p>
    <w:p w14:paraId="4DB8C971" w14:textId="77777777" w:rsidR="001D2947" w:rsidRDefault="006F565F" w:rsidP="00FF4932">
      <w:pPr>
        <w:keepNext/>
        <w:spacing w:after="120" w:line="312" w:lineRule="auto"/>
        <w:jc w:val="left"/>
      </w:pPr>
      <w:r>
        <w:rPr>
          <w:color w:val="021526"/>
          <w:szCs w:val="24"/>
          <w:lang w:bidi="ar-SY"/>
        </w:rPr>
        <w:t>تظهر لكل فرد الأمراض المزمنة والاحتياجات والأدوية كما سجّلها المنسق.</w:t>
      </w:r>
    </w:p>
    <w:p w14:paraId="4514D2C3" w14:textId="77777777" w:rsidR="001D2947" w:rsidRDefault="006F565F" w:rsidP="00FF4932">
      <w:pPr>
        <w:keepNext/>
        <w:spacing w:after="40"/>
        <w:jc w:val="left"/>
      </w:pPr>
      <w:r>
        <w:rPr>
          <w:noProof/>
        </w:rPr>
        <w:drawing>
          <wp:inline distT="0" distB="0" distL="0" distR="0" wp14:anchorId="79D6E410" wp14:editId="43F82449">
            <wp:extent cx="5976000" cy="3735000"/>
            <wp:effectExtent l="0" t="0" r="0" b="0"/>
            <wp:docPr id="680"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9-post-medical-health.jpg"/>
                    <pic:cNvPicPr/>
                  </pic:nvPicPr>
                  <pic:blipFill>
                    <a:blip r:embed="rId131"/>
                    <a:stretch>
                      <a:fillRect/>
                    </a:stretch>
                  </pic:blipFill>
                  <pic:spPr>
                    <a:xfrm>
                      <a:off x="0" y="0"/>
                      <a:ext cx="5976000" cy="3735000"/>
                    </a:xfrm>
                    <a:prstGeom prst="rect">
                      <a:avLst/>
                    </a:prstGeom>
                  </pic:spPr>
                </pic:pic>
              </a:graphicData>
            </a:graphic>
          </wp:inline>
        </w:drawing>
      </w:r>
    </w:p>
    <w:p w14:paraId="4AE64D18" w14:textId="77777777" w:rsidR="001D2947" w:rsidRDefault="006F565F" w:rsidP="00FF4932">
      <w:pPr>
        <w:spacing w:after="160"/>
        <w:jc w:val="left"/>
      </w:pPr>
      <w:r>
        <w:rPr>
          <w:color w:val="555F6B"/>
          <w:sz w:val="20"/>
          <w:szCs w:val="20"/>
          <w:lang w:bidi="ar-SY"/>
        </w:rPr>
        <w:t>صورة 121: المعلومات الصحية كما سجّلها المنسق — أكّدها أو اطلب تصحيحاً</w:t>
      </w:r>
    </w:p>
    <w:p w14:paraId="00286BC9" w14:textId="77777777" w:rsidR="001D2947" w:rsidRDefault="006F565F" w:rsidP="00FF4932">
      <w:pPr>
        <w:keepNext/>
        <w:spacing w:after="40"/>
        <w:jc w:val="left"/>
      </w:pPr>
      <w:r>
        <w:rPr>
          <w:b/>
          <w:bCs/>
          <w:color w:val="672146"/>
          <w:szCs w:val="24"/>
          <w:lang w:bidi="ar-SY"/>
        </w:rPr>
        <w:t>ما يجب عليك فعله:</w:t>
      </w:r>
    </w:p>
    <w:p w14:paraId="29BBBE3C" w14:textId="77777777" w:rsidR="001D2947" w:rsidRDefault="006F565F" w:rsidP="00FF4932">
      <w:pPr>
        <w:pStyle w:val="ListBullet"/>
        <w:spacing w:after="40"/>
        <w:jc w:val="left"/>
      </w:pPr>
      <w:r>
        <w:rPr>
          <w:color w:val="021526"/>
          <w:szCs w:val="24"/>
          <w:lang w:bidi="ar-SY"/>
        </w:rPr>
        <w:t>إن كانت صحيحة اضغط «المعلومات صحيحة» (الإطار 1‏).</w:t>
      </w:r>
    </w:p>
    <w:p w14:paraId="227DD0D4" w14:textId="77777777" w:rsidR="001D2947" w:rsidRDefault="006F565F" w:rsidP="00FF4932">
      <w:pPr>
        <w:pStyle w:val="ListBullet"/>
        <w:spacing w:after="40"/>
        <w:jc w:val="left"/>
      </w:pPr>
      <w:r>
        <w:rPr>
          <w:color w:val="021526"/>
          <w:szCs w:val="24"/>
          <w:lang w:bidi="ar-SY"/>
        </w:rPr>
        <w:t>إن كان فيها خطأ اضغط «أطلب تصحيحاً» (الإطار 2‏) فيتصل بك المنسق.</w:t>
      </w:r>
    </w:p>
    <w:p w14:paraId="4FC10C63"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تُثبَّت المعلومات الصحية.</w:t>
      </w:r>
    </w:p>
    <w:p w14:paraId="3C0514B9"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26: اللقاحات والوثائق الطبية</w:t>
      </w:r>
    </w:p>
    <w:p w14:paraId="29F8C01F" w14:textId="77777777" w:rsidR="001D2947" w:rsidRDefault="006F565F" w:rsidP="00FF4932">
      <w:pPr>
        <w:keepNext/>
        <w:spacing w:after="120" w:line="312" w:lineRule="auto"/>
        <w:jc w:val="left"/>
      </w:pPr>
      <w:r>
        <w:rPr>
          <w:color w:val="021526"/>
          <w:szCs w:val="24"/>
          <w:lang w:bidi="ar-SY"/>
        </w:rPr>
        <w:t>القائمة تحددها الإدارة: شهادة لقاح كورونا، شهادة لقاح الحمى الشوكية، شهادة لقاح الإنفلونزا (لمن بلغ 60 عاماً)، التقرير الطبي العام، والوصفة الطبية لمن يتناول دواءً دائماً. يراجعها الفريق الطبي.</w:t>
      </w:r>
    </w:p>
    <w:p w14:paraId="46EF209B" w14:textId="77777777" w:rsidR="001D2947" w:rsidRDefault="006F565F" w:rsidP="00FF4932">
      <w:pPr>
        <w:keepNext/>
        <w:spacing w:after="40"/>
        <w:jc w:val="left"/>
      </w:pPr>
      <w:r>
        <w:rPr>
          <w:noProof/>
        </w:rPr>
        <w:drawing>
          <wp:inline distT="0" distB="0" distL="0" distR="0" wp14:anchorId="2194E2B5" wp14:editId="67C9F997">
            <wp:extent cx="5976000" cy="3735000"/>
            <wp:effectExtent l="0" t="0" r="0" b="0"/>
            <wp:docPr id="681"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0-post-medical-docs.jpg"/>
                    <pic:cNvPicPr/>
                  </pic:nvPicPr>
                  <pic:blipFill>
                    <a:blip r:embed="rId132"/>
                    <a:stretch>
                      <a:fillRect/>
                    </a:stretch>
                  </pic:blipFill>
                  <pic:spPr>
                    <a:xfrm>
                      <a:off x="0" y="0"/>
                      <a:ext cx="5976000" cy="3735000"/>
                    </a:xfrm>
                    <a:prstGeom prst="rect">
                      <a:avLst/>
                    </a:prstGeom>
                  </pic:spPr>
                </pic:pic>
              </a:graphicData>
            </a:graphic>
          </wp:inline>
        </w:drawing>
      </w:r>
    </w:p>
    <w:p w14:paraId="5EC2AEC0" w14:textId="77777777" w:rsidR="001D2947" w:rsidRDefault="006F565F" w:rsidP="00FF4932">
      <w:pPr>
        <w:spacing w:after="160"/>
        <w:jc w:val="left"/>
      </w:pPr>
      <w:r>
        <w:rPr>
          <w:color w:val="555F6B"/>
          <w:sz w:val="20"/>
          <w:szCs w:val="20"/>
          <w:lang w:bidi="ar-SY"/>
        </w:rPr>
        <w:t>صورة 122: شهادات اللقاحات والوثائق الطبية لكل فرد</w:t>
      </w:r>
    </w:p>
    <w:p w14:paraId="6DB6F0C9" w14:textId="77777777" w:rsidR="001D2947" w:rsidRDefault="006F565F" w:rsidP="00FF4932">
      <w:pPr>
        <w:keepNext/>
        <w:spacing w:after="40"/>
        <w:jc w:val="left"/>
      </w:pPr>
      <w:r>
        <w:rPr>
          <w:b/>
          <w:bCs/>
          <w:color w:val="672146"/>
          <w:szCs w:val="24"/>
          <w:lang w:bidi="ar-SY"/>
        </w:rPr>
        <w:t>ما يجب عليك فعله:</w:t>
      </w:r>
    </w:p>
    <w:p w14:paraId="1E404496" w14:textId="77777777" w:rsidR="001D2947" w:rsidRDefault="006F565F" w:rsidP="00FF4932">
      <w:pPr>
        <w:pStyle w:val="ListBullet"/>
        <w:spacing w:after="40"/>
        <w:jc w:val="left"/>
      </w:pPr>
      <w:r>
        <w:rPr>
          <w:color w:val="021526"/>
          <w:szCs w:val="24"/>
          <w:lang w:bidi="ar-SY"/>
        </w:rPr>
        <w:t>اضغط «رفع» أمام كل وثيقة لكل فرد (أو «رفع الكل»).</w:t>
      </w:r>
    </w:p>
    <w:p w14:paraId="2293E1D2"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تُراجع الوثائق ثم تُعتمد.</w:t>
      </w:r>
    </w:p>
    <w:p w14:paraId="1E4AF907"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27: الملف الطبي مكتمل</w:t>
      </w:r>
    </w:p>
    <w:p w14:paraId="3D403CD0" w14:textId="77777777" w:rsidR="001D2947" w:rsidRDefault="006F565F" w:rsidP="00FF4932">
      <w:pPr>
        <w:keepNext/>
        <w:spacing w:after="120" w:line="312" w:lineRule="auto"/>
        <w:jc w:val="left"/>
      </w:pPr>
      <w:r>
        <w:rPr>
          <w:color w:val="021526"/>
          <w:szCs w:val="24"/>
          <w:lang w:bidi="ar-SY"/>
        </w:rPr>
        <w:t>بعد اعتماد الفريق الطبي للوثائق تظهر شاشة الإنجاز، وتُراعى الحالات المسجّلة في السكن والنقل والوجبات.</w:t>
      </w:r>
    </w:p>
    <w:p w14:paraId="6469C509" w14:textId="77777777" w:rsidR="001D2947" w:rsidRDefault="006F565F" w:rsidP="00FF4932">
      <w:pPr>
        <w:keepNext/>
        <w:spacing w:after="40"/>
        <w:jc w:val="left"/>
      </w:pPr>
      <w:r>
        <w:rPr>
          <w:noProof/>
        </w:rPr>
        <w:drawing>
          <wp:inline distT="0" distB="0" distL="0" distR="0" wp14:anchorId="4A790CC4" wp14:editId="20EB9F29">
            <wp:extent cx="5976000" cy="3735000"/>
            <wp:effectExtent l="0" t="0" r="0" b="0"/>
            <wp:docPr id="682"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post-medical-done.jpg"/>
                    <pic:cNvPicPr/>
                  </pic:nvPicPr>
                  <pic:blipFill>
                    <a:blip r:embed="rId133"/>
                    <a:stretch>
                      <a:fillRect/>
                    </a:stretch>
                  </pic:blipFill>
                  <pic:spPr>
                    <a:xfrm>
                      <a:off x="0" y="0"/>
                      <a:ext cx="5976000" cy="3735000"/>
                    </a:xfrm>
                    <a:prstGeom prst="rect">
                      <a:avLst/>
                    </a:prstGeom>
                  </pic:spPr>
                </pic:pic>
              </a:graphicData>
            </a:graphic>
          </wp:inline>
        </w:drawing>
      </w:r>
    </w:p>
    <w:p w14:paraId="48B8E36E" w14:textId="77777777" w:rsidR="001D2947" w:rsidRDefault="006F565F" w:rsidP="00FF4932">
      <w:pPr>
        <w:spacing w:after="160"/>
        <w:jc w:val="left"/>
      </w:pPr>
      <w:r>
        <w:rPr>
          <w:color w:val="555F6B"/>
          <w:sz w:val="20"/>
          <w:szCs w:val="20"/>
          <w:lang w:bidi="ar-SY"/>
        </w:rPr>
        <w:t>صورة 123: الملف الطبي مكتمل</w:t>
      </w:r>
    </w:p>
    <w:p w14:paraId="77F9C1C8" w14:textId="77777777" w:rsidR="001D2947" w:rsidRDefault="006F565F" w:rsidP="00FF4932">
      <w:pPr>
        <w:keepNext/>
        <w:spacing w:after="40"/>
        <w:jc w:val="left"/>
      </w:pPr>
      <w:r>
        <w:rPr>
          <w:b/>
          <w:bCs/>
          <w:color w:val="672146"/>
          <w:szCs w:val="24"/>
          <w:lang w:bidi="ar-SY"/>
        </w:rPr>
        <w:t>ما يجب عليك فعله:</w:t>
      </w:r>
    </w:p>
    <w:p w14:paraId="438C1928" w14:textId="77777777" w:rsidR="001D2947" w:rsidRDefault="006F565F" w:rsidP="00FF4932">
      <w:pPr>
        <w:pStyle w:val="ListBullet"/>
        <w:spacing w:after="40"/>
        <w:jc w:val="left"/>
      </w:pPr>
      <w:r>
        <w:rPr>
          <w:color w:val="021526"/>
          <w:szCs w:val="24"/>
          <w:lang w:bidi="ar-SY"/>
        </w:rPr>
        <w:t>اضغط «التالي: التأشيرة والرحلة».</w:t>
      </w:r>
    </w:p>
    <w:p w14:paraId="70ADE4FA"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تُفتح الخطوة 7.</w:t>
      </w:r>
    </w:p>
    <w:p w14:paraId="5A3635AB" w14:textId="77777777" w:rsidR="001D2947" w:rsidRDefault="006F565F" w:rsidP="00FF4932">
      <w:pPr>
        <w:pStyle w:val="Heading2"/>
        <w:spacing w:before="240" w:after="120"/>
        <w:jc w:val="left"/>
      </w:pPr>
      <w:bookmarkStart w:id="42" w:name="_Toc242809271"/>
      <w:r>
        <w:rPr>
          <w:rFonts w:ascii="itf Qomra Arabic" w:eastAsia="itf Qomra Arabic" w:hAnsi="itf Qomra Arabic" w:cs="itf Qomra Arabic"/>
          <w:color w:val="00594F"/>
          <w:szCs w:val="34"/>
          <w:lang w:bidi="ar-SY"/>
        </w:rPr>
        <w:lastRenderedPageBreak/>
        <w:t>الخطوة 7: التأشيرة والرحلة</w:t>
      </w:r>
      <w:bookmarkEnd w:id="42"/>
    </w:p>
    <w:p w14:paraId="6CB5BBDB"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28: متابعة التأشيرة</w:t>
      </w:r>
    </w:p>
    <w:p w14:paraId="12F4BF7D" w14:textId="77777777" w:rsidR="001D2947" w:rsidRDefault="006F565F" w:rsidP="00FF4932">
      <w:pPr>
        <w:keepNext/>
        <w:spacing w:after="120" w:line="312" w:lineRule="auto"/>
        <w:jc w:val="left"/>
      </w:pPr>
      <w:r>
        <w:rPr>
          <w:color w:val="021526"/>
          <w:szCs w:val="24"/>
          <w:lang w:bidi="ar-SY"/>
        </w:rPr>
        <w:t>بعد التسديد يرسل المكتب قوائمكم (قوائم الخارجية ← نسك مسار ← إصدار التأشيرات) وتصدر التأشيرة لكل فرد على حدة.</w:t>
      </w:r>
    </w:p>
    <w:p w14:paraId="5262ECDC" w14:textId="77777777" w:rsidR="001D2947" w:rsidRDefault="006F565F" w:rsidP="00FF4932">
      <w:pPr>
        <w:keepNext/>
        <w:spacing w:after="40"/>
        <w:jc w:val="left"/>
      </w:pPr>
      <w:r>
        <w:rPr>
          <w:noProof/>
        </w:rPr>
        <w:drawing>
          <wp:inline distT="0" distB="0" distL="0" distR="0" wp14:anchorId="0A45A736" wp14:editId="2D2C88C0">
            <wp:extent cx="5976000" cy="3735000"/>
            <wp:effectExtent l="0" t="0" r="0" b="0"/>
            <wp:docPr id="683"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2-post-visa.jpg"/>
                    <pic:cNvPicPr/>
                  </pic:nvPicPr>
                  <pic:blipFill>
                    <a:blip r:embed="rId134"/>
                    <a:stretch>
                      <a:fillRect/>
                    </a:stretch>
                  </pic:blipFill>
                  <pic:spPr>
                    <a:xfrm>
                      <a:off x="0" y="0"/>
                      <a:ext cx="5976000" cy="3735000"/>
                    </a:xfrm>
                    <a:prstGeom prst="rect">
                      <a:avLst/>
                    </a:prstGeom>
                  </pic:spPr>
                </pic:pic>
              </a:graphicData>
            </a:graphic>
          </wp:inline>
        </w:drawing>
      </w:r>
    </w:p>
    <w:p w14:paraId="38259495" w14:textId="77777777" w:rsidR="001D2947" w:rsidRDefault="006F565F" w:rsidP="00FF4932">
      <w:pPr>
        <w:spacing w:after="160"/>
        <w:jc w:val="left"/>
      </w:pPr>
      <w:r>
        <w:rPr>
          <w:color w:val="555F6B"/>
          <w:sz w:val="20"/>
          <w:szCs w:val="20"/>
          <w:lang w:bidi="ar-SY"/>
        </w:rPr>
        <w:t>صورة 124: الخطوة 7: التأشيرة والرحلة</w:t>
      </w:r>
    </w:p>
    <w:p w14:paraId="14C1D7BF" w14:textId="77777777" w:rsidR="001D2947" w:rsidRDefault="006F565F" w:rsidP="00FF4932">
      <w:pPr>
        <w:keepNext/>
        <w:spacing w:after="40"/>
        <w:jc w:val="left"/>
      </w:pPr>
      <w:r>
        <w:rPr>
          <w:b/>
          <w:bCs/>
          <w:color w:val="672146"/>
          <w:szCs w:val="24"/>
          <w:lang w:bidi="ar-SY"/>
        </w:rPr>
        <w:t>ما يجب عليك فعله:</w:t>
      </w:r>
    </w:p>
    <w:p w14:paraId="6B7E7607" w14:textId="77777777" w:rsidR="001D2947" w:rsidRDefault="006F565F" w:rsidP="00FF4932">
      <w:pPr>
        <w:pStyle w:val="ListBullet"/>
        <w:spacing w:after="40"/>
        <w:jc w:val="left"/>
      </w:pPr>
      <w:r>
        <w:rPr>
          <w:color w:val="021526"/>
          <w:szCs w:val="24"/>
          <w:lang w:bidi="ar-SY"/>
        </w:rPr>
        <w:t>اضغط «تابع حالة التأشيرة الآن».</w:t>
      </w:r>
    </w:p>
    <w:p w14:paraId="6D82DADC"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تبدأ متابعة الإصدار.</w:t>
      </w:r>
    </w:p>
    <w:p w14:paraId="50130E8D"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29: إصدار التأشيرات</w:t>
      </w:r>
    </w:p>
    <w:p w14:paraId="06220EF8" w14:textId="77777777" w:rsidR="001D2947" w:rsidRDefault="006F565F" w:rsidP="00FF4932">
      <w:pPr>
        <w:keepNext/>
        <w:spacing w:after="120" w:line="312" w:lineRule="auto"/>
        <w:jc w:val="left"/>
      </w:pPr>
      <w:r>
        <w:rPr>
          <w:color w:val="021526"/>
          <w:szCs w:val="24"/>
          <w:lang w:bidi="ar-SY"/>
        </w:rPr>
        <w:t>تتغير حالة كل فرد: أُرسلت البيانات ← قيد الإصدار ← صادرة.</w:t>
      </w:r>
    </w:p>
    <w:p w14:paraId="63A4E81B" w14:textId="77777777" w:rsidR="001D2947" w:rsidRDefault="006F565F" w:rsidP="00FF4932">
      <w:pPr>
        <w:keepNext/>
        <w:spacing w:after="40"/>
        <w:jc w:val="left"/>
      </w:pPr>
      <w:r>
        <w:rPr>
          <w:noProof/>
        </w:rPr>
        <w:drawing>
          <wp:inline distT="0" distB="0" distL="0" distR="0" wp14:anchorId="20870831" wp14:editId="7751FC7D">
            <wp:extent cx="5976000" cy="3735000"/>
            <wp:effectExtent l="0" t="0" r="0" b="0"/>
            <wp:docPr id="684"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3-post-visa-progress.jpg"/>
                    <pic:cNvPicPr/>
                  </pic:nvPicPr>
                  <pic:blipFill>
                    <a:blip r:embed="rId135"/>
                    <a:stretch>
                      <a:fillRect/>
                    </a:stretch>
                  </pic:blipFill>
                  <pic:spPr>
                    <a:xfrm>
                      <a:off x="0" y="0"/>
                      <a:ext cx="5976000" cy="3735000"/>
                    </a:xfrm>
                    <a:prstGeom prst="rect">
                      <a:avLst/>
                    </a:prstGeom>
                  </pic:spPr>
                </pic:pic>
              </a:graphicData>
            </a:graphic>
          </wp:inline>
        </w:drawing>
      </w:r>
    </w:p>
    <w:p w14:paraId="48692D7F" w14:textId="77777777" w:rsidR="001D2947" w:rsidRDefault="006F565F" w:rsidP="00FF4932">
      <w:pPr>
        <w:spacing w:after="160"/>
        <w:jc w:val="left"/>
      </w:pPr>
      <w:r>
        <w:rPr>
          <w:color w:val="555F6B"/>
          <w:sz w:val="20"/>
          <w:szCs w:val="20"/>
          <w:lang w:bidi="ar-SY"/>
        </w:rPr>
        <w:t>صورة 125: إصدار التأشيرات لكل فرد على حدة</w:t>
      </w:r>
    </w:p>
    <w:p w14:paraId="06034B3D" w14:textId="77777777" w:rsidR="001D2947" w:rsidRDefault="006F565F" w:rsidP="00FF4932">
      <w:pPr>
        <w:keepNext/>
        <w:spacing w:after="40"/>
        <w:jc w:val="left"/>
      </w:pPr>
      <w:r>
        <w:rPr>
          <w:b/>
          <w:bCs/>
          <w:color w:val="672146"/>
          <w:szCs w:val="24"/>
          <w:lang w:bidi="ar-SY"/>
        </w:rPr>
        <w:t>ما يجب عليك فعله:</w:t>
      </w:r>
    </w:p>
    <w:p w14:paraId="476A1E6E" w14:textId="77777777" w:rsidR="001D2947" w:rsidRDefault="006F565F" w:rsidP="00FF4932">
      <w:pPr>
        <w:pStyle w:val="ListBullet"/>
        <w:spacing w:after="40"/>
        <w:jc w:val="left"/>
      </w:pPr>
      <w:r>
        <w:rPr>
          <w:color w:val="021526"/>
          <w:szCs w:val="24"/>
          <w:lang w:bidi="ar-SY"/>
        </w:rPr>
        <w:t>انتظر.</w:t>
      </w:r>
    </w:p>
    <w:p w14:paraId="4D1E2F70"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تصدر تأشيرات جميع الأفراد.</w:t>
      </w:r>
    </w:p>
    <w:p w14:paraId="1A0EAE7C"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30: صدرت التأشيرات — رحلتكم جاهزة</w:t>
      </w:r>
    </w:p>
    <w:p w14:paraId="404899DF" w14:textId="77777777" w:rsidR="001D2947" w:rsidRDefault="006F565F" w:rsidP="00FF4932">
      <w:pPr>
        <w:keepNext/>
        <w:spacing w:after="120" w:line="312" w:lineRule="auto"/>
        <w:jc w:val="left"/>
      </w:pPr>
      <w:r>
        <w:rPr>
          <w:color w:val="021526"/>
          <w:szCs w:val="24"/>
          <w:lang w:bidi="ar-SY"/>
        </w:rPr>
        <w:t>تظهر رحلة الذهاب (دمشق ← جدة، 24 ذو القعدة الساعة 06:00، الرحلة RB 507‏) وموعد الحضور إلى المطار، وزر «افتح حالتي الآن». وتُفتح كل أقسام ملف الرحلة في الأسفل.</w:t>
      </w:r>
    </w:p>
    <w:p w14:paraId="3C43DD26" w14:textId="77777777" w:rsidR="001D2947" w:rsidRDefault="006F565F" w:rsidP="00FF4932">
      <w:pPr>
        <w:keepNext/>
        <w:spacing w:after="40"/>
        <w:jc w:val="left"/>
      </w:pPr>
      <w:r>
        <w:rPr>
          <w:noProof/>
        </w:rPr>
        <w:drawing>
          <wp:inline distT="0" distB="0" distL="0" distR="0" wp14:anchorId="1F504C8F" wp14:editId="6695DB3F">
            <wp:extent cx="5976000" cy="3735000"/>
            <wp:effectExtent l="0" t="0" r="0" b="0"/>
            <wp:docPr id="685"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post-visa-done.jpg"/>
                    <pic:cNvPicPr/>
                  </pic:nvPicPr>
                  <pic:blipFill>
                    <a:blip r:embed="rId136"/>
                    <a:stretch>
                      <a:fillRect/>
                    </a:stretch>
                  </pic:blipFill>
                  <pic:spPr>
                    <a:xfrm>
                      <a:off x="0" y="0"/>
                      <a:ext cx="5976000" cy="3735000"/>
                    </a:xfrm>
                    <a:prstGeom prst="rect">
                      <a:avLst/>
                    </a:prstGeom>
                  </pic:spPr>
                </pic:pic>
              </a:graphicData>
            </a:graphic>
          </wp:inline>
        </w:drawing>
      </w:r>
    </w:p>
    <w:p w14:paraId="1287CC2E" w14:textId="77777777" w:rsidR="001D2947" w:rsidRDefault="006F565F" w:rsidP="00FF4932">
      <w:pPr>
        <w:spacing w:after="160"/>
        <w:jc w:val="left"/>
      </w:pPr>
      <w:r>
        <w:rPr>
          <w:color w:val="555F6B"/>
          <w:sz w:val="20"/>
          <w:szCs w:val="20"/>
          <w:lang w:bidi="ar-SY"/>
        </w:rPr>
        <w:t>صورة 126: صدرت التأشيرات — رحلتكم جاهزة</w:t>
      </w:r>
    </w:p>
    <w:p w14:paraId="7EB0BE39" w14:textId="77777777" w:rsidR="001D2947" w:rsidRDefault="006F565F" w:rsidP="00FF4932">
      <w:pPr>
        <w:keepNext/>
        <w:spacing w:after="40"/>
        <w:jc w:val="left"/>
      </w:pPr>
      <w:r>
        <w:rPr>
          <w:b/>
          <w:bCs/>
          <w:color w:val="672146"/>
          <w:szCs w:val="24"/>
          <w:lang w:bidi="ar-SY"/>
        </w:rPr>
        <w:t>ما يجب عليك فعله:</w:t>
      </w:r>
    </w:p>
    <w:p w14:paraId="5D7E95C7" w14:textId="77777777" w:rsidR="001D2947" w:rsidRDefault="006F565F" w:rsidP="00FF4932">
      <w:pPr>
        <w:pStyle w:val="ListBullet"/>
        <w:spacing w:after="40"/>
        <w:jc w:val="left"/>
      </w:pPr>
      <w:r>
        <w:rPr>
          <w:color w:val="021526"/>
          <w:szCs w:val="24"/>
          <w:lang w:bidi="ar-SY"/>
        </w:rPr>
        <w:t>مرّر إلى الأسفل لرؤية ملف الرحلة (الفصل التالي).</w:t>
      </w:r>
    </w:p>
    <w:p w14:paraId="5C44E3E9"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اكتملت الخطوات السبع.</w:t>
      </w:r>
    </w:p>
    <w:p w14:paraId="59E83BB5" w14:textId="77777777" w:rsidR="001D2947" w:rsidRDefault="006F565F" w:rsidP="00FF4932">
      <w:pPr>
        <w:pStyle w:val="Heading1"/>
        <w:pageBreakBefore/>
        <w:spacing w:before="0" w:after="120"/>
        <w:jc w:val="left"/>
      </w:pPr>
      <w:bookmarkStart w:id="43" w:name="_Toc242809272"/>
      <w:r>
        <w:rPr>
          <w:rFonts w:ascii="itf Qomra Arabic" w:eastAsia="itf Qomra Arabic" w:hAnsi="itf Qomra Arabic" w:cs="itf Qomra Arabic"/>
          <w:szCs w:val="44"/>
          <w:lang w:bidi="ar-SY"/>
        </w:rPr>
        <w:lastRenderedPageBreak/>
        <w:t>الفصل 8: ملف الرحلة: البطاقات والرحلات والسكن والمخيمات</w:t>
      </w:r>
      <w:bookmarkEnd w:id="43"/>
    </w:p>
    <w:p w14:paraId="3D477555" w14:textId="77777777" w:rsidR="001D2947" w:rsidRDefault="006F565F" w:rsidP="00FF4932">
      <w:pPr>
        <w:spacing w:line="312" w:lineRule="auto"/>
        <w:jc w:val="left"/>
      </w:pPr>
      <w:r>
        <w:rPr>
          <w:color w:val="021526"/>
          <w:szCs w:val="24"/>
          <w:lang w:bidi="ar-SY"/>
        </w:rPr>
        <w:t>ملف الرحلة صفحات في القائمة الجانبية لحسابك، كل صفحة في بطاقتها: «مجموعتي وعقدي»، و«التأشيرة»، و«الفنادق والسكن»، و«الرحلة والبطاقات»، و«الدفعات والإيصالات». تكتمل كل صفحة حين تأتي خطوتها، وبعد صدور التأشيرة تُفتح كلها.</w:t>
      </w:r>
    </w:p>
    <w:p w14:paraId="796D0AE7" w14:textId="77777777" w:rsidR="001D2947" w:rsidRDefault="006F565F" w:rsidP="00FF4932">
      <w:pPr>
        <w:pStyle w:val="Heading2"/>
        <w:spacing w:before="240" w:after="120"/>
        <w:jc w:val="left"/>
      </w:pPr>
      <w:bookmarkStart w:id="44" w:name="_Toc242809273"/>
      <w:r>
        <w:rPr>
          <w:rFonts w:ascii="itf Qomra Arabic" w:eastAsia="itf Qomra Arabic" w:hAnsi="itf Qomra Arabic" w:cs="itf Qomra Arabic"/>
          <w:color w:val="00594F"/>
          <w:szCs w:val="34"/>
          <w:lang w:bidi="ar-SY"/>
        </w:rPr>
        <w:t>أقسام ملف الرحلة</w:t>
      </w:r>
      <w:bookmarkEnd w:id="44"/>
    </w:p>
    <w:p w14:paraId="674835A1"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1: صفحات ملف الرحلة</w:t>
      </w:r>
    </w:p>
    <w:p w14:paraId="583E491D" w14:textId="77777777" w:rsidR="001D2947" w:rsidRDefault="006F565F" w:rsidP="00FF4932">
      <w:pPr>
        <w:keepNext/>
        <w:spacing w:after="120" w:line="312" w:lineRule="auto"/>
        <w:jc w:val="left"/>
      </w:pPr>
      <w:r>
        <w:rPr>
          <w:color w:val="021526"/>
          <w:szCs w:val="24"/>
          <w:lang w:bidi="ar-SY"/>
        </w:rPr>
        <w:t>في القائمة الجانبية صفحة لكل جزء من ملف الرحلة. ما لم تأتِ خطوته يظهر في صفحته «لم يُحدَّد بعد» مع ما يفتحه (مثلاً: يُفتح بعد صدور التأشيرة).</w:t>
      </w:r>
    </w:p>
    <w:p w14:paraId="6887BF64" w14:textId="77777777" w:rsidR="001D2947" w:rsidRDefault="006F565F" w:rsidP="00FF4932">
      <w:pPr>
        <w:keepNext/>
        <w:spacing w:after="40"/>
        <w:jc w:val="left"/>
      </w:pPr>
      <w:r>
        <w:rPr>
          <w:noProof/>
        </w:rPr>
        <w:drawing>
          <wp:inline distT="0" distB="0" distL="0" distR="0" wp14:anchorId="1E08DCCD" wp14:editId="550B60F0">
            <wp:extent cx="5976000" cy="3735000"/>
            <wp:effectExtent l="0" t="0" r="0" b="0"/>
            <wp:docPr id="686"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5-dossier-nav.jpg"/>
                    <pic:cNvPicPr/>
                  </pic:nvPicPr>
                  <pic:blipFill>
                    <a:blip r:embed="rId137"/>
                    <a:stretch>
                      <a:fillRect/>
                    </a:stretch>
                  </pic:blipFill>
                  <pic:spPr>
                    <a:xfrm>
                      <a:off x="0" y="0"/>
                      <a:ext cx="5976000" cy="3735000"/>
                    </a:xfrm>
                    <a:prstGeom prst="rect">
                      <a:avLst/>
                    </a:prstGeom>
                  </pic:spPr>
                </pic:pic>
              </a:graphicData>
            </a:graphic>
          </wp:inline>
        </w:drawing>
      </w:r>
    </w:p>
    <w:p w14:paraId="3AC641B6" w14:textId="77777777" w:rsidR="001D2947" w:rsidRDefault="006F565F" w:rsidP="00FF4932">
      <w:pPr>
        <w:spacing w:after="160"/>
        <w:jc w:val="left"/>
      </w:pPr>
      <w:r>
        <w:rPr>
          <w:color w:val="555F6B"/>
          <w:sz w:val="20"/>
          <w:szCs w:val="20"/>
          <w:lang w:bidi="ar-SY"/>
        </w:rPr>
        <w:t>صورة 127: صفحات ملف الرحلة في القائمة الجانبية، مفتوحة كلها بعد صدور التأشيرة</w:t>
      </w:r>
    </w:p>
    <w:p w14:paraId="62D3A98C" w14:textId="77777777" w:rsidR="001D2947" w:rsidRDefault="006F565F" w:rsidP="00FF4932">
      <w:pPr>
        <w:keepNext/>
        <w:spacing w:after="40"/>
        <w:jc w:val="left"/>
      </w:pPr>
      <w:r>
        <w:rPr>
          <w:b/>
          <w:bCs/>
          <w:color w:val="672146"/>
          <w:szCs w:val="24"/>
          <w:lang w:bidi="ar-SY"/>
        </w:rPr>
        <w:t>ما يجب عليك فعله:</w:t>
      </w:r>
    </w:p>
    <w:p w14:paraId="6D1C562B" w14:textId="77777777" w:rsidR="001D2947" w:rsidRDefault="006F565F" w:rsidP="00FF4932">
      <w:pPr>
        <w:pStyle w:val="ListBullet"/>
        <w:spacing w:after="40"/>
        <w:jc w:val="left"/>
      </w:pPr>
      <w:r>
        <w:rPr>
          <w:color w:val="021526"/>
          <w:szCs w:val="24"/>
          <w:lang w:bidi="ar-SY"/>
        </w:rPr>
        <w:t>اضغط الصفحة في القائمة الجانبية.</w:t>
      </w:r>
    </w:p>
    <w:p w14:paraId="7322A88D"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تُفتح الصفحة.</w:t>
      </w:r>
    </w:p>
    <w:p w14:paraId="29638D0E"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2: وثائق أفراد الطلب</w:t>
      </w:r>
    </w:p>
    <w:p w14:paraId="6B271DFC" w14:textId="77777777" w:rsidR="001D2947" w:rsidRDefault="006F565F" w:rsidP="00FF4932">
      <w:pPr>
        <w:keepNext/>
        <w:spacing w:after="120" w:line="312" w:lineRule="auto"/>
        <w:jc w:val="left"/>
      </w:pPr>
      <w:r>
        <w:rPr>
          <w:color w:val="021526"/>
          <w:szCs w:val="24"/>
          <w:lang w:bidi="ar-SY"/>
        </w:rPr>
        <w:t>صفحة «التأشيرة»: سطر يقول إن التأشيرة صدرت لأفراد طلبكم ومتى، ثم «وثائق أفراد الطلب»: لكل فرد الصورة الشخصية (بعد الدفعة الأولى) وجواز السفر (بعد الدفعة الثانية) والتأشيرة (حين تصدر)، ولكل منها حالتها: مقبولة، أو عند المراجعة، أو لم تُرفع، أو صادرة.</w:t>
      </w:r>
    </w:p>
    <w:p w14:paraId="56B64CD3" w14:textId="77777777" w:rsidR="001D2947" w:rsidRDefault="006F565F" w:rsidP="00FF4932">
      <w:pPr>
        <w:keepNext/>
        <w:spacing w:after="40"/>
        <w:jc w:val="left"/>
      </w:pPr>
      <w:r>
        <w:rPr>
          <w:noProof/>
        </w:rPr>
        <w:drawing>
          <wp:inline distT="0" distB="0" distL="0" distR="0" wp14:anchorId="78E381EF" wp14:editId="4AFCA1F6">
            <wp:extent cx="5976000" cy="3735000"/>
            <wp:effectExtent l="0" t="0" r="0" b="0"/>
            <wp:docPr id="6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1-home-hero.jpg"/>
                    <pic:cNvPicPr/>
                  </pic:nvPicPr>
                  <pic:blipFill>
                    <a:blip r:embed="rId138"/>
                    <a:stretch>
                      <a:fillRect/>
                    </a:stretch>
                  </pic:blipFill>
                  <pic:spPr>
                    <a:xfrm>
                      <a:off x="0" y="0"/>
                      <a:ext cx="5976000" cy="3735000"/>
                    </a:xfrm>
                    <a:prstGeom prst="rect">
                      <a:avLst/>
                    </a:prstGeom>
                  </pic:spPr>
                </pic:pic>
              </a:graphicData>
            </a:graphic>
          </wp:inline>
        </w:drawing>
      </w:r>
    </w:p>
    <w:p w14:paraId="2AAE134B" w14:textId="77777777" w:rsidR="001D2947" w:rsidRDefault="006F565F" w:rsidP="00FF4932">
      <w:pPr>
        <w:spacing w:after="160"/>
        <w:jc w:val="left"/>
      </w:pPr>
      <w:r>
        <w:rPr>
          <w:color w:val="555F6B"/>
          <w:sz w:val="20"/>
          <w:szCs w:val="20"/>
          <w:lang w:bidi="ar-SY"/>
        </w:rPr>
        <w:t>صورة 128: وثائق أفراد الطلب: الصورة والجواز والتأشيرة لكل فرد، وحال كل منها</w:t>
      </w:r>
    </w:p>
    <w:p w14:paraId="7326F983" w14:textId="77777777" w:rsidR="001D2947" w:rsidRDefault="006F565F" w:rsidP="00FF4932">
      <w:pPr>
        <w:keepNext/>
        <w:spacing w:after="40"/>
        <w:jc w:val="left"/>
      </w:pPr>
      <w:r>
        <w:rPr>
          <w:b/>
          <w:bCs/>
          <w:color w:val="672146"/>
          <w:szCs w:val="24"/>
          <w:lang w:bidi="ar-SY"/>
        </w:rPr>
        <w:t>ما يجب عليك فعله:</w:t>
      </w:r>
    </w:p>
    <w:p w14:paraId="393F0B8E" w14:textId="77777777" w:rsidR="001D2947" w:rsidRDefault="006F565F" w:rsidP="00FF4932">
      <w:pPr>
        <w:pStyle w:val="ListBullet"/>
        <w:spacing w:after="40"/>
        <w:jc w:val="left"/>
      </w:pPr>
      <w:r>
        <w:rPr>
          <w:color w:val="021526"/>
          <w:szCs w:val="24"/>
          <w:lang w:bidi="ar-SY"/>
        </w:rPr>
        <w:t>اضغط أي وثيقة لتراها.</w:t>
      </w:r>
    </w:p>
    <w:p w14:paraId="42AB0EE4"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تُفتح الوثيقة.</w:t>
      </w:r>
    </w:p>
    <w:p w14:paraId="37672588"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3: عرض وثيقة</w:t>
      </w:r>
    </w:p>
    <w:p w14:paraId="0B17B10B" w14:textId="77777777" w:rsidR="001D2947" w:rsidRDefault="006F565F" w:rsidP="00FF4932">
      <w:pPr>
        <w:keepNext/>
        <w:spacing w:after="120" w:line="312" w:lineRule="auto"/>
        <w:jc w:val="left"/>
      </w:pPr>
      <w:r>
        <w:rPr>
          <w:color w:val="021526"/>
          <w:szCs w:val="24"/>
          <w:lang w:bidi="ar-SY"/>
        </w:rPr>
        <w:t>تُفتح الوثيقة كما رُفعت أو صدرت: الصورة الشخصية، أو صفحة بيانات الجواز (الاسم ورقم الجواز والميلاد والانتهاء)، أو التأشيرة برقمها ونوعها ومدة صلاحيتها ورمز التحقق.</w:t>
      </w:r>
    </w:p>
    <w:p w14:paraId="26EFB649" w14:textId="77777777" w:rsidR="001D2947" w:rsidRDefault="006F565F" w:rsidP="00FF4932">
      <w:pPr>
        <w:keepNext/>
        <w:spacing w:after="40"/>
        <w:jc w:val="left"/>
      </w:pPr>
      <w:r>
        <w:rPr>
          <w:noProof/>
        </w:rPr>
        <w:drawing>
          <wp:inline distT="0" distB="0" distL="0" distR="0" wp14:anchorId="78E381EF" wp14:editId="4AFCA1F6">
            <wp:extent cx="5976000" cy="3735000"/>
            <wp:effectExtent l="0" t="0" r="0" b="0"/>
            <wp:docPr id="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1-home-hero.jpg"/>
                    <pic:cNvPicPr/>
                  </pic:nvPicPr>
                  <pic:blipFill>
                    <a:blip r:embed="rId139"/>
                    <a:stretch>
                      <a:fillRect/>
                    </a:stretch>
                  </pic:blipFill>
                  <pic:spPr>
                    <a:xfrm>
                      <a:off x="0" y="0"/>
                      <a:ext cx="5976000" cy="3735000"/>
                    </a:xfrm>
                    <a:prstGeom prst="rect">
                      <a:avLst/>
                    </a:prstGeom>
                  </pic:spPr>
                </pic:pic>
              </a:graphicData>
            </a:graphic>
          </wp:inline>
        </w:drawing>
      </w:r>
    </w:p>
    <w:p w14:paraId="5530C657" w14:textId="77777777" w:rsidR="001D2947" w:rsidRDefault="006F565F" w:rsidP="00FF4932">
      <w:pPr>
        <w:spacing w:after="160"/>
        <w:jc w:val="left"/>
      </w:pPr>
      <w:r>
        <w:rPr>
          <w:color w:val="555F6B"/>
          <w:sz w:val="20"/>
          <w:szCs w:val="20"/>
          <w:lang w:bidi="ar-SY"/>
        </w:rPr>
        <w:t>صورة 129: جواز السفر كما رُفع: صفحة بياناته</w:t>
      </w:r>
    </w:p>
    <w:p w14:paraId="4B35DDCF" w14:textId="77777777" w:rsidR="001D2947" w:rsidRDefault="006F565F" w:rsidP="00FF4932">
      <w:pPr>
        <w:keepNext/>
        <w:spacing w:after="40"/>
        <w:jc w:val="left"/>
      </w:pPr>
      <w:r>
        <w:rPr>
          <w:b/>
          <w:bCs/>
          <w:color w:val="672146"/>
          <w:szCs w:val="24"/>
          <w:lang w:bidi="ar-SY"/>
        </w:rPr>
        <w:t>ما يجب عليك فعله:</w:t>
      </w:r>
    </w:p>
    <w:p w14:paraId="6C8B1EBF" w14:textId="77777777" w:rsidR="001D2947" w:rsidRDefault="006F565F" w:rsidP="00FF4932">
      <w:pPr>
        <w:pStyle w:val="ListBullet"/>
        <w:spacing w:after="40"/>
        <w:jc w:val="left"/>
      </w:pPr>
      <w:r>
        <w:rPr>
          <w:color w:val="021526"/>
          <w:szCs w:val="24"/>
          <w:lang w:bidi="ar-SY"/>
        </w:rPr>
        <w:t>اضغط «إغلاق» للعودة.</w:t>
      </w:r>
    </w:p>
    <w:p w14:paraId="13A93006"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4: بطاقات الحجاج الرقمية</w:t>
      </w:r>
    </w:p>
    <w:p w14:paraId="5CA400F6" w14:textId="77777777" w:rsidR="001D2947" w:rsidRDefault="006F565F" w:rsidP="00FF4932">
      <w:pPr>
        <w:keepNext/>
        <w:spacing w:after="120" w:line="312" w:lineRule="auto"/>
        <w:jc w:val="left"/>
      </w:pPr>
      <w:r>
        <w:rPr>
          <w:color w:val="021526"/>
          <w:szCs w:val="24"/>
          <w:lang w:bidi="ar-SY"/>
        </w:rPr>
        <w:t>لكل فرد بطاقة رقمية برمز QR فيها اسمه ومجموعته وسواره وجهة الطوارئ، وتُطبع أيضاً على سوار المعصم. عند مسح الرمز يرى الموظف المخوّل ما تسمح به صلاحيته فقط.</w:t>
      </w:r>
    </w:p>
    <w:p w14:paraId="1AC5D2B5" w14:textId="77777777" w:rsidR="001D2947" w:rsidRDefault="006F565F" w:rsidP="00FF4932">
      <w:pPr>
        <w:keepNext/>
        <w:spacing w:after="40"/>
        <w:jc w:val="left"/>
      </w:pPr>
      <w:r>
        <w:rPr>
          <w:noProof/>
        </w:rPr>
        <w:drawing>
          <wp:inline distT="0" distB="0" distL="0" distR="0" wp14:anchorId="3092C76E" wp14:editId="09F9A48D">
            <wp:extent cx="5976000" cy="3735000"/>
            <wp:effectExtent l="0" t="0" r="0" b="0"/>
            <wp:docPr id="689"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5-dossier-cards.jpg"/>
                    <pic:cNvPicPr/>
                  </pic:nvPicPr>
                  <pic:blipFill>
                    <a:blip r:embed="rId140"/>
                    <a:stretch>
                      <a:fillRect/>
                    </a:stretch>
                  </pic:blipFill>
                  <pic:spPr>
                    <a:xfrm>
                      <a:off x="0" y="0"/>
                      <a:ext cx="5976000" cy="3735000"/>
                    </a:xfrm>
                    <a:prstGeom prst="rect">
                      <a:avLst/>
                    </a:prstGeom>
                  </pic:spPr>
                </pic:pic>
              </a:graphicData>
            </a:graphic>
          </wp:inline>
        </w:drawing>
      </w:r>
    </w:p>
    <w:p w14:paraId="32312E77" w14:textId="77777777" w:rsidR="001D2947" w:rsidRDefault="006F565F" w:rsidP="00FF4932">
      <w:pPr>
        <w:spacing w:after="160"/>
        <w:jc w:val="left"/>
      </w:pPr>
      <w:r>
        <w:rPr>
          <w:color w:val="555F6B"/>
          <w:sz w:val="20"/>
          <w:szCs w:val="20"/>
          <w:lang w:bidi="ar-SY"/>
        </w:rPr>
        <w:t>صورة 130: بطاقات الحجاج الرقمية</w:t>
      </w:r>
    </w:p>
    <w:p w14:paraId="23D0545D" w14:textId="77777777" w:rsidR="001D2947" w:rsidRDefault="006F565F" w:rsidP="00FF4932">
      <w:pPr>
        <w:keepNext/>
        <w:spacing w:after="40"/>
        <w:jc w:val="left"/>
      </w:pPr>
      <w:r>
        <w:rPr>
          <w:b/>
          <w:bCs/>
          <w:color w:val="672146"/>
          <w:szCs w:val="24"/>
          <w:lang w:bidi="ar-SY"/>
        </w:rPr>
        <w:t>ما يجب عليك فعله:</w:t>
      </w:r>
    </w:p>
    <w:p w14:paraId="0A41320E" w14:textId="77777777" w:rsidR="001D2947" w:rsidRDefault="006F565F" w:rsidP="00FF4932">
      <w:pPr>
        <w:pStyle w:val="ListBullet"/>
        <w:spacing w:after="40"/>
        <w:jc w:val="left"/>
      </w:pPr>
      <w:r>
        <w:rPr>
          <w:color w:val="021526"/>
          <w:szCs w:val="24"/>
          <w:lang w:bidi="ar-SY"/>
        </w:rPr>
        <w:t>مرّر البطاقات يميناً ويساراً.</w:t>
      </w:r>
    </w:p>
    <w:p w14:paraId="0229F465"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تعرف بيانات كل فرد.</w:t>
      </w:r>
    </w:p>
    <w:p w14:paraId="1E9167BD"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5: رحلة الذهاب والعودة</w:t>
      </w:r>
    </w:p>
    <w:p w14:paraId="4B45751C" w14:textId="77777777" w:rsidR="001D2947" w:rsidRDefault="006F565F" w:rsidP="00FF4932">
      <w:pPr>
        <w:keepNext/>
        <w:spacing w:after="120" w:line="312" w:lineRule="auto"/>
        <w:jc w:val="left"/>
      </w:pPr>
      <w:r>
        <w:rPr>
          <w:color w:val="021526"/>
          <w:szCs w:val="24"/>
          <w:lang w:bidi="ar-SY"/>
        </w:rPr>
        <w:t>بطاقة صعود لرحلة الذهاب (دمشق ← جدة) وأخرى للعودة (المدينة ← دمشق): رقم الرحلة، الموعد، البوابة، موعد الحضور، نقطة التجمّع، الأمتعة المسموحة، وما يحدث بعد الهبوط، ومقعد كل فرد. تضع إدارة الحج مجموعتكم كاملة على رحلة ذهاب ورحلة عودة، فتظهر البطاقتان هنا بعد صدور التأشيرة. كل أفراد المجموعة، ومعهم أسرتك، على الرحلة نفسها، وإذا تغيّر موعد الرحلة أو أُجّلت يتغير ما في البطاقة ويصلك إشعار.</w:t>
      </w:r>
    </w:p>
    <w:p w14:paraId="42AA8D89" w14:textId="77777777" w:rsidR="001D2947" w:rsidRDefault="006F565F" w:rsidP="00FF4932">
      <w:pPr>
        <w:keepNext/>
        <w:spacing w:after="40"/>
        <w:jc w:val="left"/>
      </w:pPr>
      <w:r>
        <w:rPr>
          <w:noProof/>
        </w:rPr>
        <w:drawing>
          <wp:inline distT="0" distB="0" distL="0" distR="0" wp14:anchorId="492A63AE" wp14:editId="7A3ED55C">
            <wp:extent cx="5976000" cy="3735000"/>
            <wp:effectExtent l="0" t="0" r="0" b="0"/>
            <wp:docPr id="690"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6-dossier-flights.jpg"/>
                    <pic:cNvPicPr/>
                  </pic:nvPicPr>
                  <pic:blipFill>
                    <a:blip r:embed="rId141"/>
                    <a:stretch>
                      <a:fillRect/>
                    </a:stretch>
                  </pic:blipFill>
                  <pic:spPr>
                    <a:xfrm>
                      <a:off x="0" y="0"/>
                      <a:ext cx="5976000" cy="3735000"/>
                    </a:xfrm>
                    <a:prstGeom prst="rect">
                      <a:avLst/>
                    </a:prstGeom>
                  </pic:spPr>
                </pic:pic>
              </a:graphicData>
            </a:graphic>
          </wp:inline>
        </w:drawing>
      </w:r>
    </w:p>
    <w:p w14:paraId="24049CDC" w14:textId="77777777" w:rsidR="001D2947" w:rsidRDefault="006F565F" w:rsidP="00FF4932">
      <w:pPr>
        <w:spacing w:after="160"/>
        <w:jc w:val="left"/>
      </w:pPr>
      <w:r>
        <w:rPr>
          <w:color w:val="555F6B"/>
          <w:sz w:val="20"/>
          <w:szCs w:val="20"/>
          <w:lang w:bidi="ar-SY"/>
        </w:rPr>
        <w:t>صورة 131: رحلة الذهاب والعودة ومقاعد الأفراد</w:t>
      </w:r>
    </w:p>
    <w:p w14:paraId="60026076" w14:textId="77777777" w:rsidR="001D2947" w:rsidRDefault="006F565F" w:rsidP="00FF4932">
      <w:pPr>
        <w:keepNext/>
        <w:spacing w:after="40"/>
        <w:jc w:val="left"/>
      </w:pPr>
      <w:r>
        <w:rPr>
          <w:b/>
          <w:bCs/>
          <w:color w:val="672146"/>
          <w:szCs w:val="24"/>
          <w:lang w:bidi="ar-SY"/>
        </w:rPr>
        <w:t>ما يجب عليك فعله:</w:t>
      </w:r>
    </w:p>
    <w:p w14:paraId="563B8614" w14:textId="77777777" w:rsidR="001D2947" w:rsidRDefault="006F565F" w:rsidP="00FF4932">
      <w:pPr>
        <w:pStyle w:val="ListBullet"/>
        <w:spacing w:after="40"/>
        <w:jc w:val="left"/>
      </w:pPr>
      <w:r>
        <w:rPr>
          <w:color w:val="021526"/>
          <w:szCs w:val="24"/>
          <w:lang w:bidi="ar-SY"/>
        </w:rPr>
        <w:t>احفظ موعد التجمّع والحضور إلى المطار.</w:t>
      </w:r>
    </w:p>
    <w:p w14:paraId="449386BB"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تعرف تفاصيل الطيران.</w:t>
      </w:r>
    </w:p>
    <w:p w14:paraId="6AA48920"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6: فندق مكة</w:t>
      </w:r>
    </w:p>
    <w:p w14:paraId="452D7E9F" w14:textId="77777777" w:rsidR="001D2947" w:rsidRDefault="006F565F" w:rsidP="00FF4932">
      <w:pPr>
        <w:keepNext/>
        <w:spacing w:after="120" w:line="312" w:lineRule="auto"/>
        <w:jc w:val="left"/>
      </w:pPr>
      <w:r>
        <w:rPr>
          <w:color w:val="021526"/>
          <w:szCs w:val="24"/>
          <w:lang w:bidi="ar-SY"/>
        </w:rPr>
        <w:t>صفحة «الفنادق والسكن»، لكل فندق بطاقته. فندق مكة: الموقع، البرج والطابق، المسافة عن الحرم، مدة الإقامة، توزيع الغرف (رجال وسيدات)، مواعيد الوجبات، حافلة الحرم، ومزايا الفندق، مع خريطة.</w:t>
      </w:r>
    </w:p>
    <w:p w14:paraId="7D5F661C" w14:textId="77777777" w:rsidR="001D2947" w:rsidRDefault="006F565F" w:rsidP="00FF4932">
      <w:pPr>
        <w:keepNext/>
        <w:spacing w:after="40"/>
        <w:jc w:val="left"/>
      </w:pPr>
      <w:r>
        <w:rPr>
          <w:noProof/>
        </w:rPr>
        <w:drawing>
          <wp:inline distT="0" distB="0" distL="0" distR="0" wp14:anchorId="578C31BE" wp14:editId="385D21A9">
            <wp:extent cx="5976000" cy="3735000"/>
            <wp:effectExtent l="0" t="0" r="0" b="0"/>
            <wp:docPr id="691"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7-dossier-makkah.jpg"/>
                    <pic:cNvPicPr/>
                  </pic:nvPicPr>
                  <pic:blipFill>
                    <a:blip r:embed="rId142"/>
                    <a:stretch>
                      <a:fillRect/>
                    </a:stretch>
                  </pic:blipFill>
                  <pic:spPr>
                    <a:xfrm>
                      <a:off x="0" y="0"/>
                      <a:ext cx="5976000" cy="3735000"/>
                    </a:xfrm>
                    <a:prstGeom prst="rect">
                      <a:avLst/>
                    </a:prstGeom>
                  </pic:spPr>
                </pic:pic>
              </a:graphicData>
            </a:graphic>
          </wp:inline>
        </w:drawing>
      </w:r>
    </w:p>
    <w:p w14:paraId="4FDD43E5" w14:textId="77777777" w:rsidR="001D2947" w:rsidRDefault="006F565F" w:rsidP="00FF4932">
      <w:pPr>
        <w:spacing w:after="160"/>
        <w:jc w:val="left"/>
      </w:pPr>
      <w:r>
        <w:rPr>
          <w:color w:val="555F6B"/>
          <w:sz w:val="20"/>
          <w:szCs w:val="20"/>
          <w:lang w:bidi="ar-SY"/>
        </w:rPr>
        <w:t>صورة 132: فندق مكة: الغرف والوجبات والحافلة</w:t>
      </w:r>
    </w:p>
    <w:p w14:paraId="76828E9E" w14:textId="77777777" w:rsidR="001D2947" w:rsidRDefault="006F565F" w:rsidP="00FF4932">
      <w:pPr>
        <w:keepNext/>
        <w:spacing w:after="40"/>
        <w:jc w:val="left"/>
      </w:pPr>
      <w:r>
        <w:rPr>
          <w:b/>
          <w:bCs/>
          <w:color w:val="672146"/>
          <w:szCs w:val="24"/>
          <w:lang w:bidi="ar-SY"/>
        </w:rPr>
        <w:t>ما يجب عليك فعله:</w:t>
      </w:r>
    </w:p>
    <w:p w14:paraId="09A628DB" w14:textId="77777777" w:rsidR="001D2947" w:rsidRDefault="006F565F" w:rsidP="00FF4932">
      <w:pPr>
        <w:pStyle w:val="ListBullet"/>
        <w:spacing w:after="40"/>
        <w:jc w:val="left"/>
      </w:pPr>
      <w:r>
        <w:rPr>
          <w:color w:val="021526"/>
          <w:szCs w:val="24"/>
          <w:lang w:bidi="ar-SY"/>
        </w:rPr>
        <w:t>احفظ رقم غرفتك ومواعيد الحافلة.</w:t>
      </w:r>
    </w:p>
    <w:p w14:paraId="467A0AF0"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تعرف مكان سكنك في مكة.</w:t>
      </w:r>
    </w:p>
    <w:p w14:paraId="53026790"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7: فندق المدينة</w:t>
      </w:r>
    </w:p>
    <w:p w14:paraId="1E4BD901" w14:textId="77777777" w:rsidR="001D2947" w:rsidRDefault="006F565F" w:rsidP="00FF4932">
      <w:pPr>
        <w:keepNext/>
        <w:spacing w:after="120" w:line="312" w:lineRule="auto"/>
        <w:jc w:val="left"/>
      </w:pPr>
      <w:r>
        <w:rPr>
          <w:color w:val="021526"/>
          <w:szCs w:val="24"/>
          <w:lang w:bidi="ar-SY"/>
        </w:rPr>
        <w:t>الموقع والمسافة عن المسجد النبوي، الغرف، موعد الروضة الشريفة للمجموعة، الوجبات، والخريطة.</w:t>
      </w:r>
    </w:p>
    <w:p w14:paraId="5ED0BF19" w14:textId="77777777" w:rsidR="001D2947" w:rsidRDefault="006F565F" w:rsidP="00FF4932">
      <w:pPr>
        <w:keepNext/>
        <w:spacing w:after="40"/>
        <w:jc w:val="left"/>
      </w:pPr>
      <w:r>
        <w:rPr>
          <w:noProof/>
        </w:rPr>
        <w:drawing>
          <wp:inline distT="0" distB="0" distL="0" distR="0" wp14:anchorId="67E12FDA" wp14:editId="44F5A7C5">
            <wp:extent cx="5976000" cy="3735000"/>
            <wp:effectExtent l="0" t="0" r="0" b="0"/>
            <wp:docPr id="692"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8-dossier-madinah.jpg"/>
                    <pic:cNvPicPr/>
                  </pic:nvPicPr>
                  <pic:blipFill>
                    <a:blip r:embed="rId143"/>
                    <a:stretch>
                      <a:fillRect/>
                    </a:stretch>
                  </pic:blipFill>
                  <pic:spPr>
                    <a:xfrm>
                      <a:off x="0" y="0"/>
                      <a:ext cx="5976000" cy="3735000"/>
                    </a:xfrm>
                    <a:prstGeom prst="rect">
                      <a:avLst/>
                    </a:prstGeom>
                  </pic:spPr>
                </pic:pic>
              </a:graphicData>
            </a:graphic>
          </wp:inline>
        </w:drawing>
      </w:r>
    </w:p>
    <w:p w14:paraId="094003B8" w14:textId="77777777" w:rsidR="001D2947" w:rsidRDefault="006F565F" w:rsidP="00FF4932">
      <w:pPr>
        <w:spacing w:after="160"/>
        <w:jc w:val="left"/>
      </w:pPr>
      <w:r>
        <w:rPr>
          <w:color w:val="555F6B"/>
          <w:sz w:val="20"/>
          <w:szCs w:val="20"/>
          <w:lang w:bidi="ar-SY"/>
        </w:rPr>
        <w:t>صورة 133: فندق المدينة وموعد الروضة</w:t>
      </w:r>
    </w:p>
    <w:p w14:paraId="77DB50F4" w14:textId="77777777" w:rsidR="001D2947" w:rsidRDefault="006F565F" w:rsidP="00FF4932">
      <w:pPr>
        <w:keepNext/>
        <w:spacing w:after="40"/>
        <w:jc w:val="left"/>
      </w:pPr>
      <w:r>
        <w:rPr>
          <w:b/>
          <w:bCs/>
          <w:color w:val="672146"/>
          <w:szCs w:val="24"/>
          <w:lang w:bidi="ar-SY"/>
        </w:rPr>
        <w:t>ما يجب عليك فعله:</w:t>
      </w:r>
    </w:p>
    <w:p w14:paraId="33BD99CD" w14:textId="77777777" w:rsidR="001D2947" w:rsidRDefault="006F565F" w:rsidP="00FF4932">
      <w:pPr>
        <w:pStyle w:val="ListBullet"/>
        <w:spacing w:after="40"/>
        <w:jc w:val="left"/>
      </w:pPr>
      <w:r>
        <w:rPr>
          <w:color w:val="021526"/>
          <w:szCs w:val="24"/>
          <w:lang w:bidi="ar-SY"/>
        </w:rPr>
        <w:t>احفظ موعد الروضة.</w:t>
      </w:r>
    </w:p>
    <w:p w14:paraId="0BC21C60"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تعرف مكان سكنك في المدينة.</w:t>
      </w:r>
    </w:p>
    <w:p w14:paraId="30C74C9E"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8: المشاعر المقدسة</w:t>
      </w:r>
    </w:p>
    <w:p w14:paraId="68D316A6" w14:textId="77777777" w:rsidR="001D2947" w:rsidRDefault="006F565F" w:rsidP="00FF4932">
      <w:pPr>
        <w:keepNext/>
        <w:spacing w:after="120" w:line="312" w:lineRule="auto"/>
        <w:jc w:val="left"/>
      </w:pPr>
      <w:r>
        <w:rPr>
          <w:color w:val="021526"/>
          <w:szCs w:val="24"/>
          <w:lang w:bidi="ar-SY"/>
        </w:rPr>
        <w:t>أربعة أزرار: منى (مخيم 42‏)، عرفات، مزدلفة، الجمرات. لكل موقع: المخيم والمربع، خيمة الرجال والسيدات، ملاحظات مهمة، والحافلات، مع خريطة.</w:t>
      </w:r>
    </w:p>
    <w:p w14:paraId="0518C290" w14:textId="77777777" w:rsidR="001D2947" w:rsidRDefault="006F565F" w:rsidP="00FF4932">
      <w:pPr>
        <w:keepNext/>
        <w:spacing w:after="40"/>
        <w:jc w:val="left"/>
      </w:pPr>
      <w:r>
        <w:rPr>
          <w:noProof/>
        </w:rPr>
        <w:drawing>
          <wp:inline distT="0" distB="0" distL="0" distR="0" wp14:anchorId="1F3207C9" wp14:editId="5D616DFA">
            <wp:extent cx="5976000" cy="3735000"/>
            <wp:effectExtent l="0" t="0" r="0" b="0"/>
            <wp:docPr id="693"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9-dossier-mashaer.jpg"/>
                    <pic:cNvPicPr/>
                  </pic:nvPicPr>
                  <pic:blipFill>
                    <a:blip r:embed="rId144"/>
                    <a:stretch>
                      <a:fillRect/>
                    </a:stretch>
                  </pic:blipFill>
                  <pic:spPr>
                    <a:xfrm>
                      <a:off x="0" y="0"/>
                      <a:ext cx="5976000" cy="3735000"/>
                    </a:xfrm>
                    <a:prstGeom prst="rect">
                      <a:avLst/>
                    </a:prstGeom>
                  </pic:spPr>
                </pic:pic>
              </a:graphicData>
            </a:graphic>
          </wp:inline>
        </w:drawing>
      </w:r>
    </w:p>
    <w:p w14:paraId="21ECC324" w14:textId="77777777" w:rsidR="001D2947" w:rsidRDefault="006F565F" w:rsidP="00FF4932">
      <w:pPr>
        <w:spacing w:after="160"/>
        <w:jc w:val="left"/>
      </w:pPr>
      <w:r>
        <w:rPr>
          <w:color w:val="555F6B"/>
          <w:sz w:val="20"/>
          <w:szCs w:val="20"/>
          <w:lang w:bidi="ar-SY"/>
        </w:rPr>
        <w:t>صورة 134: المشاعر المقدسة: المخيمات والمواقع</w:t>
      </w:r>
    </w:p>
    <w:p w14:paraId="1306F1BB" w14:textId="77777777" w:rsidR="001D2947" w:rsidRDefault="006F565F" w:rsidP="00FF4932">
      <w:pPr>
        <w:keepNext/>
        <w:spacing w:after="40"/>
        <w:jc w:val="left"/>
      </w:pPr>
      <w:r>
        <w:rPr>
          <w:b/>
          <w:bCs/>
          <w:color w:val="672146"/>
          <w:szCs w:val="24"/>
          <w:lang w:bidi="ar-SY"/>
        </w:rPr>
        <w:t>ما يجب عليك فعله:</w:t>
      </w:r>
    </w:p>
    <w:p w14:paraId="0C744883" w14:textId="77777777" w:rsidR="001D2947" w:rsidRDefault="006F565F" w:rsidP="00FF4932">
      <w:pPr>
        <w:pStyle w:val="ListBullet"/>
        <w:spacing w:after="40"/>
        <w:jc w:val="left"/>
      </w:pPr>
      <w:r>
        <w:rPr>
          <w:color w:val="021526"/>
          <w:szCs w:val="24"/>
          <w:lang w:bidi="ar-SY"/>
        </w:rPr>
        <w:t>اضغط كل زر لرؤية تفاصيل الموقع.</w:t>
      </w:r>
    </w:p>
    <w:p w14:paraId="640E7832"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تظهر التفاصيل والخريطة.</w:t>
      </w:r>
    </w:p>
    <w:p w14:paraId="1A25EF42"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9: مثال: عرفات</w:t>
      </w:r>
    </w:p>
    <w:p w14:paraId="3C586954" w14:textId="77777777" w:rsidR="001D2947" w:rsidRDefault="006F565F" w:rsidP="00FF4932">
      <w:pPr>
        <w:keepNext/>
        <w:spacing w:after="120" w:line="312" w:lineRule="auto"/>
        <w:jc w:val="left"/>
      </w:pPr>
      <w:r>
        <w:rPr>
          <w:color w:val="021526"/>
          <w:szCs w:val="24"/>
          <w:lang w:bidi="ar-SY"/>
        </w:rPr>
        <w:t>تفاصيل مخيم عرفات: الانطلاق من منى 06:30 بالحافلتين 7 و8، الماء البارد عند مدخل الخيمة، والتجمّع إلى مزدلفة بعد الغروب.</w:t>
      </w:r>
    </w:p>
    <w:p w14:paraId="26CD97C1" w14:textId="77777777" w:rsidR="001D2947" w:rsidRDefault="006F565F" w:rsidP="00FF4932">
      <w:pPr>
        <w:keepNext/>
        <w:spacing w:after="40"/>
        <w:jc w:val="left"/>
      </w:pPr>
      <w:r>
        <w:rPr>
          <w:noProof/>
        </w:rPr>
        <w:drawing>
          <wp:inline distT="0" distB="0" distL="0" distR="0" wp14:anchorId="7DC5065A" wp14:editId="0A91B88A">
            <wp:extent cx="5976000" cy="3735000"/>
            <wp:effectExtent l="0" t="0" r="0" b="0"/>
            <wp:docPr id="694"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0-dossier-arafat.jpg"/>
                    <pic:cNvPicPr/>
                  </pic:nvPicPr>
                  <pic:blipFill>
                    <a:blip r:embed="rId145"/>
                    <a:stretch>
                      <a:fillRect/>
                    </a:stretch>
                  </pic:blipFill>
                  <pic:spPr>
                    <a:xfrm>
                      <a:off x="0" y="0"/>
                      <a:ext cx="5976000" cy="3735000"/>
                    </a:xfrm>
                    <a:prstGeom prst="rect">
                      <a:avLst/>
                    </a:prstGeom>
                  </pic:spPr>
                </pic:pic>
              </a:graphicData>
            </a:graphic>
          </wp:inline>
        </w:drawing>
      </w:r>
    </w:p>
    <w:p w14:paraId="38439198" w14:textId="77777777" w:rsidR="001D2947" w:rsidRDefault="006F565F" w:rsidP="00FF4932">
      <w:pPr>
        <w:spacing w:after="160"/>
        <w:jc w:val="left"/>
      </w:pPr>
      <w:r>
        <w:rPr>
          <w:color w:val="555F6B"/>
          <w:sz w:val="20"/>
          <w:szCs w:val="20"/>
          <w:lang w:bidi="ar-SY"/>
        </w:rPr>
        <w:t>صورة 135: تفاصيل مخيم عرفات</w:t>
      </w:r>
    </w:p>
    <w:p w14:paraId="13353CD4" w14:textId="77777777" w:rsidR="001D2947" w:rsidRDefault="006F565F" w:rsidP="00FF4932">
      <w:pPr>
        <w:keepNext/>
        <w:spacing w:after="40"/>
        <w:jc w:val="left"/>
      </w:pPr>
      <w:r>
        <w:rPr>
          <w:b/>
          <w:bCs/>
          <w:color w:val="672146"/>
          <w:szCs w:val="24"/>
          <w:lang w:bidi="ar-SY"/>
        </w:rPr>
        <w:t>ما يجب عليك فعله:</w:t>
      </w:r>
    </w:p>
    <w:p w14:paraId="7C6B44DD" w14:textId="77777777" w:rsidR="001D2947" w:rsidRDefault="006F565F" w:rsidP="00FF4932">
      <w:pPr>
        <w:pStyle w:val="ListBullet"/>
        <w:spacing w:after="40"/>
        <w:jc w:val="left"/>
      </w:pPr>
      <w:r>
        <w:rPr>
          <w:color w:val="021526"/>
          <w:szCs w:val="24"/>
          <w:lang w:bidi="ar-SY"/>
        </w:rPr>
        <w:t>اقرأ الملاحظات قبل يوم عرفة.</w:t>
      </w:r>
    </w:p>
    <w:p w14:paraId="3A3DC6CD"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تعرف برنامج اليوم.</w:t>
      </w:r>
    </w:p>
    <w:p w14:paraId="6F006B54"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10: برنامج الرحلة يوماً بيوم</w:t>
      </w:r>
    </w:p>
    <w:p w14:paraId="7E2272F1" w14:textId="77777777" w:rsidR="001D2947" w:rsidRDefault="006F565F" w:rsidP="00FF4932">
      <w:pPr>
        <w:keepNext/>
        <w:spacing w:after="120" w:line="312" w:lineRule="auto"/>
        <w:jc w:val="left"/>
      </w:pPr>
      <w:r>
        <w:rPr>
          <w:color w:val="021526"/>
          <w:szCs w:val="24"/>
          <w:lang w:bidi="ar-SY"/>
        </w:rPr>
        <w:t>خط زمني من يوم السفر (‏24 ذو القعدة) حتى العودة (‏23 ذو الحجة): الإقامة في مكة، يوم التروية، عرفة، مزدلفة، يوم النحر، أيام التشريق، العودة إلى مكة، المدينة، ثم الوطن.</w:t>
      </w:r>
    </w:p>
    <w:p w14:paraId="0AA08A74" w14:textId="77777777" w:rsidR="001D2947" w:rsidRDefault="006F565F" w:rsidP="00FF4932">
      <w:pPr>
        <w:keepNext/>
        <w:spacing w:after="40"/>
        <w:jc w:val="left"/>
      </w:pPr>
      <w:r>
        <w:rPr>
          <w:noProof/>
        </w:rPr>
        <w:drawing>
          <wp:inline distT="0" distB="0" distL="0" distR="0" wp14:anchorId="136133C4" wp14:editId="130BB16F">
            <wp:extent cx="5976000" cy="3735000"/>
            <wp:effectExtent l="0" t="0" r="0" b="0"/>
            <wp:docPr id="695"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1-dossier-itinerary.jpg"/>
                    <pic:cNvPicPr/>
                  </pic:nvPicPr>
                  <pic:blipFill>
                    <a:blip r:embed="rId146"/>
                    <a:stretch>
                      <a:fillRect/>
                    </a:stretch>
                  </pic:blipFill>
                  <pic:spPr>
                    <a:xfrm>
                      <a:off x="0" y="0"/>
                      <a:ext cx="5976000" cy="3735000"/>
                    </a:xfrm>
                    <a:prstGeom prst="rect">
                      <a:avLst/>
                    </a:prstGeom>
                  </pic:spPr>
                </pic:pic>
              </a:graphicData>
            </a:graphic>
          </wp:inline>
        </w:drawing>
      </w:r>
    </w:p>
    <w:p w14:paraId="4BEC4434" w14:textId="77777777" w:rsidR="001D2947" w:rsidRDefault="006F565F" w:rsidP="00FF4932">
      <w:pPr>
        <w:spacing w:after="160"/>
        <w:jc w:val="left"/>
      </w:pPr>
      <w:r>
        <w:rPr>
          <w:color w:val="555F6B"/>
          <w:sz w:val="20"/>
          <w:szCs w:val="20"/>
          <w:lang w:bidi="ar-SY"/>
        </w:rPr>
        <w:t>صورة 136: برنامج الرحلة يوماً بيوم</w:t>
      </w:r>
    </w:p>
    <w:p w14:paraId="42016458" w14:textId="77777777" w:rsidR="001D2947" w:rsidRDefault="006F565F" w:rsidP="00FF4932">
      <w:pPr>
        <w:keepNext/>
        <w:spacing w:after="40"/>
        <w:jc w:val="left"/>
      </w:pPr>
      <w:r>
        <w:rPr>
          <w:b/>
          <w:bCs/>
          <w:color w:val="672146"/>
          <w:szCs w:val="24"/>
          <w:lang w:bidi="ar-SY"/>
        </w:rPr>
        <w:t>ما يجب عليك فعله:</w:t>
      </w:r>
    </w:p>
    <w:p w14:paraId="4A735B8F" w14:textId="77777777" w:rsidR="001D2947" w:rsidRDefault="006F565F" w:rsidP="00FF4932">
      <w:pPr>
        <w:pStyle w:val="ListBullet"/>
        <w:spacing w:after="40"/>
        <w:jc w:val="left"/>
      </w:pPr>
      <w:r>
        <w:rPr>
          <w:color w:val="021526"/>
          <w:szCs w:val="24"/>
          <w:lang w:bidi="ar-SY"/>
        </w:rPr>
        <w:t>راجع البرنامج قبل السفر.</w:t>
      </w:r>
    </w:p>
    <w:p w14:paraId="468C63C0"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تعرف مكانك في كل يوم.</w:t>
      </w:r>
    </w:p>
    <w:p w14:paraId="12DB9EAF"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11: المجموعة وقناة المجموعة</w:t>
      </w:r>
    </w:p>
    <w:p w14:paraId="0E636290" w14:textId="77777777" w:rsidR="001D2947" w:rsidRDefault="006F565F" w:rsidP="00FF4932">
      <w:pPr>
        <w:keepNext/>
        <w:spacing w:after="120" w:line="312" w:lineRule="auto"/>
        <w:jc w:val="left"/>
      </w:pPr>
      <w:r>
        <w:rPr>
          <w:color w:val="021526"/>
          <w:szCs w:val="24"/>
          <w:lang w:bidi="ar-SY"/>
        </w:rPr>
        <w:t>صفحة «مجموعتي وعقدي»: فريق المجموعة (رئيس المجموعة، معاونه، الموجّه الديني) ومنسق التكتل المسند إليها، مع زر اتصال ورسالة لكل منهم، وقناة المجموعة التي تصلك فيها رسائل الفريق (اللقاء التعريفي، الدروس قبل السفر، موعد حافلة التجمّع).</w:t>
      </w:r>
    </w:p>
    <w:p w14:paraId="15C8F0A0" w14:textId="77777777" w:rsidR="001D2947" w:rsidRDefault="006F565F" w:rsidP="00FF4932">
      <w:pPr>
        <w:keepNext/>
        <w:spacing w:after="40"/>
        <w:jc w:val="left"/>
      </w:pPr>
      <w:r>
        <w:rPr>
          <w:noProof/>
        </w:rPr>
        <w:drawing>
          <wp:inline distT="0" distB="0" distL="0" distR="0" wp14:anchorId="42A2B0E3" wp14:editId="7668CBD4">
            <wp:extent cx="5976000" cy="3735000"/>
            <wp:effectExtent l="0" t="0" r="0" b="0"/>
            <wp:docPr id="696"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2-dossier-group.jpg"/>
                    <pic:cNvPicPr/>
                  </pic:nvPicPr>
                  <pic:blipFill>
                    <a:blip r:embed="rId147"/>
                    <a:stretch>
                      <a:fillRect/>
                    </a:stretch>
                  </pic:blipFill>
                  <pic:spPr>
                    <a:xfrm>
                      <a:off x="0" y="0"/>
                      <a:ext cx="5976000" cy="3735000"/>
                    </a:xfrm>
                    <a:prstGeom prst="rect">
                      <a:avLst/>
                    </a:prstGeom>
                  </pic:spPr>
                </pic:pic>
              </a:graphicData>
            </a:graphic>
          </wp:inline>
        </w:drawing>
      </w:r>
    </w:p>
    <w:p w14:paraId="58C3FA72" w14:textId="77777777" w:rsidR="001D2947" w:rsidRDefault="006F565F" w:rsidP="00FF4932">
      <w:pPr>
        <w:spacing w:after="160"/>
        <w:jc w:val="left"/>
      </w:pPr>
      <w:r>
        <w:rPr>
          <w:color w:val="555F6B"/>
          <w:sz w:val="20"/>
          <w:szCs w:val="20"/>
          <w:lang w:bidi="ar-SY"/>
        </w:rPr>
        <w:t>صورة 137: فريق المجموعة وقناة المجموعة</w:t>
      </w:r>
    </w:p>
    <w:p w14:paraId="716BDCD3" w14:textId="77777777" w:rsidR="001D2947" w:rsidRDefault="006F565F" w:rsidP="00FF4932">
      <w:pPr>
        <w:keepNext/>
        <w:spacing w:after="40"/>
        <w:jc w:val="left"/>
      </w:pPr>
      <w:r>
        <w:rPr>
          <w:b/>
          <w:bCs/>
          <w:color w:val="672146"/>
          <w:szCs w:val="24"/>
          <w:lang w:bidi="ar-SY"/>
        </w:rPr>
        <w:t>ما يجب عليك فعله:</w:t>
      </w:r>
    </w:p>
    <w:p w14:paraId="52037CB1" w14:textId="77777777" w:rsidR="001D2947" w:rsidRDefault="006F565F" w:rsidP="00FF4932">
      <w:pPr>
        <w:pStyle w:val="ListBullet"/>
        <w:spacing w:after="40"/>
        <w:jc w:val="left"/>
      </w:pPr>
      <w:r>
        <w:rPr>
          <w:color w:val="021526"/>
          <w:szCs w:val="24"/>
          <w:lang w:bidi="ar-SY"/>
        </w:rPr>
        <w:t>اضغط «اتصال» للاتصال بأي عضو في الفريق.</w:t>
      </w:r>
    </w:p>
    <w:p w14:paraId="6AD37DD2"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تظهر معلومات الاتصال.</w:t>
      </w:r>
    </w:p>
    <w:p w14:paraId="30276958"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12: عقدكم مع المجموعة</w:t>
      </w:r>
    </w:p>
    <w:p w14:paraId="7301146E" w14:textId="77777777" w:rsidR="001D2947" w:rsidRDefault="006F565F" w:rsidP="00FF4932">
      <w:pPr>
        <w:keepNext/>
        <w:spacing w:after="120" w:line="312" w:lineRule="auto"/>
        <w:jc w:val="left"/>
      </w:pPr>
      <w:r>
        <w:rPr>
          <w:color w:val="021526"/>
          <w:szCs w:val="24"/>
          <w:lang w:bidi="ar-SY"/>
        </w:rPr>
        <w:t>في الصفحة نفسها، وفيها وحدها، بطاقة العقد: حاله («نافذ» أو «عند المكتب» أو «أُعيد»)، وخطواته بتواريخها: وقّعتم العقد في المكتب، ثم ألحقكم موظف المكتب بالمجموعة والطلب كله معاً، ثم صار نافذاً. وتحتها تكلفة الحج والهدي (والسكن الخاص إن اخترتموه) وزر «عرض العقد».</w:t>
      </w:r>
    </w:p>
    <w:p w14:paraId="0B79BA66" w14:textId="77777777" w:rsidR="001D2947" w:rsidRDefault="006F565F" w:rsidP="00FF4932">
      <w:pPr>
        <w:keepNext/>
        <w:spacing w:after="40"/>
        <w:jc w:val="left"/>
      </w:pPr>
      <w:r>
        <w:rPr>
          <w:noProof/>
        </w:rPr>
        <w:drawing>
          <wp:inline distT="0" distB="0" distL="0" distR="0" wp14:anchorId="78E381EF" wp14:editId="4AFCA1F6">
            <wp:extent cx="5976000" cy="3735000"/>
            <wp:effectExtent l="0" t="0" r="0" b="0"/>
            <wp:docPr id="6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1-home-hero.jpg"/>
                    <pic:cNvPicPr/>
                  </pic:nvPicPr>
                  <pic:blipFill>
                    <a:blip r:embed="rId148"/>
                    <a:stretch>
                      <a:fillRect/>
                    </a:stretch>
                  </pic:blipFill>
                  <pic:spPr>
                    <a:xfrm>
                      <a:off x="0" y="0"/>
                      <a:ext cx="5976000" cy="3735000"/>
                    </a:xfrm>
                    <a:prstGeom prst="rect">
                      <a:avLst/>
                    </a:prstGeom>
                  </pic:spPr>
                </pic:pic>
              </a:graphicData>
            </a:graphic>
          </wp:inline>
        </w:drawing>
      </w:r>
    </w:p>
    <w:p w14:paraId="57F08709" w14:textId="77777777" w:rsidR="001D2947" w:rsidRDefault="006F565F" w:rsidP="00FF4932">
      <w:pPr>
        <w:spacing w:after="160"/>
        <w:jc w:val="left"/>
      </w:pPr>
      <w:r>
        <w:rPr>
          <w:color w:val="555F6B"/>
          <w:sz w:val="20"/>
          <w:szCs w:val="20"/>
          <w:lang w:bidi="ar-SY"/>
        </w:rPr>
        <w:t>صورة 138: عقدكم مع المجموعة: حاله وخطواته وتكلفته</w:t>
      </w:r>
    </w:p>
    <w:p w14:paraId="41795603" w14:textId="77777777" w:rsidR="001D2947" w:rsidRDefault="006F565F" w:rsidP="00FF4932">
      <w:pPr>
        <w:keepNext/>
        <w:spacing w:after="40"/>
        <w:jc w:val="left"/>
      </w:pPr>
      <w:r>
        <w:rPr>
          <w:b/>
          <w:bCs/>
          <w:color w:val="672146"/>
          <w:szCs w:val="24"/>
          <w:lang w:bidi="ar-SY"/>
        </w:rPr>
        <w:t>ما يجب عليك فعله:</w:t>
      </w:r>
    </w:p>
    <w:p w14:paraId="66E58096" w14:textId="77777777" w:rsidR="001D2947" w:rsidRDefault="006F565F" w:rsidP="00FF4932">
      <w:pPr>
        <w:pStyle w:val="ListBullet"/>
        <w:spacing w:after="40"/>
        <w:jc w:val="left"/>
      </w:pPr>
      <w:r>
        <w:rPr>
          <w:color w:val="021526"/>
          <w:szCs w:val="24"/>
          <w:lang w:bidi="ar-SY"/>
        </w:rPr>
        <w:t>اضغط «عرض العقد».</w:t>
      </w:r>
    </w:p>
    <w:p w14:paraId="0D82EFFC"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يُفتح العقد.</w:t>
      </w:r>
    </w:p>
    <w:p w14:paraId="733D42D4"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13: العقد</w:t>
      </w:r>
    </w:p>
    <w:p w14:paraId="1039A645" w14:textId="77777777" w:rsidR="001D2947" w:rsidRDefault="006F565F" w:rsidP="00FF4932">
      <w:pPr>
        <w:keepNext/>
        <w:spacing w:after="120" w:line="312" w:lineRule="auto"/>
        <w:jc w:val="left"/>
      </w:pPr>
      <w:r>
        <w:rPr>
          <w:color w:val="021526"/>
          <w:szCs w:val="24"/>
          <w:lang w:bidi="ar-SY"/>
        </w:rPr>
        <w:t>العقد كما وُقّع: طرفاه (المجموعة ورئيسها وتكتلها ومستوى الخدمة، وأنت ومرافقوك)، وبنوده، وتكلفته بنداً بنداً، والتوقيع والإلحاق بتاريخيهما. وزر «طباعة العقد» يطبعه على ورقة A4 وحده.</w:t>
      </w:r>
    </w:p>
    <w:p w14:paraId="0EAC643C" w14:textId="77777777" w:rsidR="001D2947" w:rsidRDefault="006F565F" w:rsidP="00FF4932">
      <w:pPr>
        <w:keepNext/>
        <w:spacing w:after="40"/>
        <w:jc w:val="left"/>
      </w:pPr>
      <w:r>
        <w:rPr>
          <w:noProof/>
        </w:rPr>
        <w:drawing>
          <wp:inline distT="0" distB="0" distL="0" distR="0" wp14:anchorId="78E381EF" wp14:editId="4AFCA1F6">
            <wp:extent cx="5976000" cy="3735000"/>
            <wp:effectExtent l="0" t="0" r="0" b="0"/>
            <wp:docPr id="6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1-home-hero.jpg"/>
                    <pic:cNvPicPr/>
                  </pic:nvPicPr>
                  <pic:blipFill>
                    <a:blip r:embed="rId149"/>
                    <a:stretch>
                      <a:fillRect/>
                    </a:stretch>
                  </pic:blipFill>
                  <pic:spPr>
                    <a:xfrm>
                      <a:off x="0" y="0"/>
                      <a:ext cx="5976000" cy="3735000"/>
                    </a:xfrm>
                    <a:prstGeom prst="rect">
                      <a:avLst/>
                    </a:prstGeom>
                  </pic:spPr>
                </pic:pic>
              </a:graphicData>
            </a:graphic>
          </wp:inline>
        </w:drawing>
      </w:r>
    </w:p>
    <w:p w14:paraId="068E09FF" w14:textId="77777777" w:rsidR="001D2947" w:rsidRDefault="006F565F" w:rsidP="00FF4932">
      <w:pPr>
        <w:spacing w:after="160"/>
        <w:jc w:val="left"/>
      </w:pPr>
      <w:r>
        <w:rPr>
          <w:color w:val="555F6B"/>
          <w:sz w:val="20"/>
          <w:szCs w:val="20"/>
          <w:lang w:bidi="ar-SY"/>
        </w:rPr>
        <w:t>صورة 139: العقد كما وُقّع، وزر «طباعة العقد»</w:t>
      </w:r>
    </w:p>
    <w:p w14:paraId="122237F5" w14:textId="77777777" w:rsidR="001D2947" w:rsidRDefault="006F565F" w:rsidP="00FF4932">
      <w:pPr>
        <w:keepNext/>
        <w:spacing w:after="40"/>
        <w:jc w:val="left"/>
      </w:pPr>
      <w:r>
        <w:rPr>
          <w:b/>
          <w:bCs/>
          <w:color w:val="672146"/>
          <w:szCs w:val="24"/>
          <w:lang w:bidi="ar-SY"/>
        </w:rPr>
        <w:t>ما يجب عليك فعله:</w:t>
      </w:r>
    </w:p>
    <w:p w14:paraId="45C96DF2" w14:textId="77777777" w:rsidR="001D2947" w:rsidRDefault="006F565F" w:rsidP="00FF4932">
      <w:pPr>
        <w:pStyle w:val="ListBullet"/>
        <w:spacing w:after="40"/>
        <w:jc w:val="left"/>
      </w:pPr>
      <w:r>
        <w:rPr>
          <w:color w:val="021526"/>
          <w:szCs w:val="24"/>
          <w:lang w:bidi="ar-SY"/>
        </w:rPr>
        <w:t>اضغط «طباعة العقد» إن احتجت نسخة.</w:t>
      </w:r>
    </w:p>
    <w:p w14:paraId="4E8ED43A"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14: التكاليف والإيصالات</w:t>
      </w:r>
    </w:p>
    <w:p w14:paraId="5870A77C" w14:textId="77777777" w:rsidR="001D2947" w:rsidRDefault="006F565F" w:rsidP="00FF4932">
      <w:pPr>
        <w:keepNext/>
        <w:spacing w:after="120" w:line="312" w:lineRule="auto"/>
        <w:jc w:val="left"/>
      </w:pPr>
      <w:r>
        <w:rPr>
          <w:color w:val="021526"/>
          <w:szCs w:val="24"/>
          <w:lang w:bidi="ar-SY"/>
        </w:rPr>
        <w:t>صفحة «الدفعات والإيصالات»: كل إيصال دفعته (رسم التسجيل، الدفعة الأولى، الثانية، الهدي، السكن الخاص إن اخترتموه) مع رمز QR للتحقق. أما العقد فرابطه تحت الإيصالات إلى «مجموعتي وعقدي».</w:t>
      </w:r>
    </w:p>
    <w:p w14:paraId="74D627E5" w14:textId="77777777" w:rsidR="001D2947" w:rsidRDefault="006F565F" w:rsidP="00FF4932">
      <w:pPr>
        <w:keepNext/>
        <w:spacing w:after="40"/>
        <w:jc w:val="left"/>
      </w:pPr>
      <w:r>
        <w:rPr>
          <w:noProof/>
        </w:rPr>
        <w:drawing>
          <wp:inline distT="0" distB="0" distL="0" distR="0" wp14:anchorId="2D607C47" wp14:editId="698C77CC">
            <wp:extent cx="5976000" cy="3735000"/>
            <wp:effectExtent l="0" t="0" r="0" b="0"/>
            <wp:docPr id="699"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3-dossier-payments.jpg"/>
                    <pic:cNvPicPr/>
                  </pic:nvPicPr>
                  <pic:blipFill>
                    <a:blip r:embed="rId150"/>
                    <a:stretch>
                      <a:fillRect/>
                    </a:stretch>
                  </pic:blipFill>
                  <pic:spPr>
                    <a:xfrm>
                      <a:off x="0" y="0"/>
                      <a:ext cx="5976000" cy="3735000"/>
                    </a:xfrm>
                    <a:prstGeom prst="rect">
                      <a:avLst/>
                    </a:prstGeom>
                  </pic:spPr>
                </pic:pic>
              </a:graphicData>
            </a:graphic>
          </wp:inline>
        </w:drawing>
      </w:r>
    </w:p>
    <w:p w14:paraId="56C572F4" w14:textId="77777777" w:rsidR="001D2947" w:rsidRDefault="006F565F" w:rsidP="00FF4932">
      <w:pPr>
        <w:spacing w:after="160"/>
        <w:jc w:val="left"/>
      </w:pPr>
      <w:r>
        <w:rPr>
          <w:color w:val="555F6B"/>
          <w:sz w:val="20"/>
          <w:szCs w:val="20"/>
          <w:lang w:bidi="ar-SY"/>
        </w:rPr>
        <w:t>صورة 140: التكاليف والإيصالات</w:t>
      </w:r>
    </w:p>
    <w:p w14:paraId="6FD7D0BB" w14:textId="77777777" w:rsidR="001D2947" w:rsidRDefault="006F565F" w:rsidP="00FF4932">
      <w:pPr>
        <w:keepNext/>
        <w:spacing w:after="40"/>
        <w:jc w:val="left"/>
      </w:pPr>
      <w:r>
        <w:rPr>
          <w:b/>
          <w:bCs/>
          <w:color w:val="672146"/>
          <w:szCs w:val="24"/>
          <w:lang w:bidi="ar-SY"/>
        </w:rPr>
        <w:t>ما يجب عليك فعله:</w:t>
      </w:r>
    </w:p>
    <w:p w14:paraId="456F8AD2" w14:textId="77777777" w:rsidR="001D2947" w:rsidRDefault="006F565F" w:rsidP="00FF4932">
      <w:pPr>
        <w:pStyle w:val="ListBullet"/>
        <w:spacing w:after="40"/>
        <w:jc w:val="left"/>
      </w:pPr>
      <w:r>
        <w:rPr>
          <w:color w:val="021526"/>
          <w:szCs w:val="24"/>
          <w:lang w:bidi="ar-SY"/>
        </w:rPr>
        <w:t>امسح رمز أي إيصال للتحقق منه.</w:t>
      </w:r>
    </w:p>
    <w:p w14:paraId="632D81EA"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تصل إلى كل وثائقك المالية.</w:t>
      </w:r>
    </w:p>
    <w:p w14:paraId="63DDCFDD"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15: تقييم طريقة القبول</w:t>
      </w:r>
    </w:p>
    <w:p w14:paraId="4F7C33AA" w14:textId="77777777" w:rsidR="001D2947" w:rsidRDefault="006F565F" w:rsidP="00FF4932">
      <w:pPr>
        <w:keepNext/>
        <w:spacing w:after="120" w:line="312" w:lineRule="auto"/>
        <w:jc w:val="left"/>
      </w:pPr>
      <w:r>
        <w:rPr>
          <w:color w:val="021526"/>
          <w:szCs w:val="24"/>
          <w:lang w:bidi="ar-SY"/>
        </w:rPr>
        <w:t>في نهاية الصفحة سؤال تقييم: كيف تقيّم وضوح طريقتي القبول وشفافية القرعة؟</w:t>
      </w:r>
    </w:p>
    <w:p w14:paraId="6AD6ED8D" w14:textId="77777777" w:rsidR="001D2947" w:rsidRDefault="006F565F" w:rsidP="00FF4932">
      <w:pPr>
        <w:keepNext/>
        <w:spacing w:after="40"/>
        <w:jc w:val="left"/>
      </w:pPr>
      <w:r>
        <w:rPr>
          <w:noProof/>
        </w:rPr>
        <w:drawing>
          <wp:inline distT="0" distB="0" distL="0" distR="0" wp14:anchorId="4CDCBC4D" wp14:editId="4B30C517">
            <wp:extent cx="5976000" cy="3735000"/>
            <wp:effectExtent l="0" t="0" r="0" b="0"/>
            <wp:docPr id="700"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4-dossier-rating.jpg"/>
                    <pic:cNvPicPr/>
                  </pic:nvPicPr>
                  <pic:blipFill>
                    <a:blip r:embed="rId151"/>
                    <a:stretch>
                      <a:fillRect/>
                    </a:stretch>
                  </pic:blipFill>
                  <pic:spPr>
                    <a:xfrm>
                      <a:off x="0" y="0"/>
                      <a:ext cx="5976000" cy="3735000"/>
                    </a:xfrm>
                    <a:prstGeom prst="rect">
                      <a:avLst/>
                    </a:prstGeom>
                  </pic:spPr>
                </pic:pic>
              </a:graphicData>
            </a:graphic>
          </wp:inline>
        </w:drawing>
      </w:r>
    </w:p>
    <w:p w14:paraId="52643089" w14:textId="77777777" w:rsidR="001D2947" w:rsidRDefault="006F565F" w:rsidP="00FF4932">
      <w:pPr>
        <w:spacing w:after="160"/>
        <w:jc w:val="left"/>
      </w:pPr>
      <w:r>
        <w:rPr>
          <w:color w:val="555F6B"/>
          <w:sz w:val="20"/>
          <w:szCs w:val="20"/>
          <w:lang w:bidi="ar-SY"/>
        </w:rPr>
        <w:t>صورة 141: تقييم وضوح القبول والقرعة</w:t>
      </w:r>
    </w:p>
    <w:p w14:paraId="68A6CA6A" w14:textId="77777777" w:rsidR="001D2947" w:rsidRDefault="006F565F" w:rsidP="00FF4932">
      <w:pPr>
        <w:keepNext/>
        <w:spacing w:after="40"/>
        <w:jc w:val="left"/>
      </w:pPr>
      <w:r>
        <w:rPr>
          <w:b/>
          <w:bCs/>
          <w:color w:val="672146"/>
          <w:szCs w:val="24"/>
          <w:lang w:bidi="ar-SY"/>
        </w:rPr>
        <w:t>ما يجب عليك فعله:</w:t>
      </w:r>
    </w:p>
    <w:p w14:paraId="61B02BC2" w14:textId="77777777" w:rsidR="001D2947" w:rsidRDefault="006F565F" w:rsidP="00FF4932">
      <w:pPr>
        <w:pStyle w:val="ListBullet"/>
        <w:spacing w:after="40"/>
        <w:jc w:val="left"/>
      </w:pPr>
      <w:r>
        <w:rPr>
          <w:color w:val="021526"/>
          <w:szCs w:val="24"/>
          <w:lang w:bidi="ar-SY"/>
        </w:rPr>
        <w:t>اضغط النجوم.</w:t>
      </w:r>
    </w:p>
    <w:p w14:paraId="3E8B96DB"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يظهر تقييمك في تقرير الموسم.</w:t>
      </w:r>
    </w:p>
    <w:p w14:paraId="0C27202F"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16: ملفي بعد القبول</w:t>
      </w:r>
    </w:p>
    <w:p w14:paraId="540A6FA2" w14:textId="77777777" w:rsidR="001D2947" w:rsidRDefault="006F565F" w:rsidP="00FF4932">
      <w:pPr>
        <w:keepNext/>
        <w:spacing w:after="120" w:line="312" w:lineRule="auto"/>
        <w:jc w:val="left"/>
      </w:pPr>
      <w:r>
        <w:rPr>
          <w:color w:val="021526"/>
          <w:szCs w:val="24"/>
          <w:lang w:bidi="ar-SY"/>
        </w:rPr>
        <w:t>تعرض بطاقة الطلب في صفحة «ملفي» حالتك الحالية (مقبول مباشرة) وشريط المراحل.</w:t>
      </w:r>
    </w:p>
    <w:p w14:paraId="2F697B69" w14:textId="77777777" w:rsidR="001D2947" w:rsidRDefault="006F565F" w:rsidP="00FF4932">
      <w:pPr>
        <w:keepNext/>
        <w:spacing w:after="40"/>
        <w:jc w:val="left"/>
      </w:pPr>
      <w:r>
        <w:rPr>
          <w:noProof/>
        </w:rPr>
        <w:drawing>
          <wp:inline distT="0" distB="0" distL="0" distR="0" wp14:anchorId="2905EB82" wp14:editId="6328A022">
            <wp:extent cx="5976000" cy="3735000"/>
            <wp:effectExtent l="0" t="0" r="0" b="0"/>
            <wp:docPr id="701"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6-portal-accepted.jpg"/>
                    <pic:cNvPicPr/>
                  </pic:nvPicPr>
                  <pic:blipFill>
                    <a:blip r:embed="rId152"/>
                    <a:stretch>
                      <a:fillRect/>
                    </a:stretch>
                  </pic:blipFill>
                  <pic:spPr>
                    <a:xfrm>
                      <a:off x="0" y="0"/>
                      <a:ext cx="5976000" cy="3735000"/>
                    </a:xfrm>
                    <a:prstGeom prst="rect">
                      <a:avLst/>
                    </a:prstGeom>
                  </pic:spPr>
                </pic:pic>
              </a:graphicData>
            </a:graphic>
          </wp:inline>
        </w:drawing>
      </w:r>
    </w:p>
    <w:p w14:paraId="7CB031A6" w14:textId="77777777" w:rsidR="001D2947" w:rsidRDefault="006F565F" w:rsidP="00FF4932">
      <w:pPr>
        <w:spacing w:after="160"/>
        <w:jc w:val="left"/>
      </w:pPr>
      <w:r>
        <w:rPr>
          <w:color w:val="555F6B"/>
          <w:sz w:val="20"/>
          <w:szCs w:val="20"/>
          <w:lang w:bidi="ar-SY"/>
        </w:rPr>
        <w:t>صورة 142: ملفي بعد القبول: حالة الطلب في الأعلى</w:t>
      </w:r>
    </w:p>
    <w:p w14:paraId="0E6DAA97" w14:textId="77777777" w:rsidR="001D2947" w:rsidRDefault="006F565F" w:rsidP="00FF4932">
      <w:pPr>
        <w:keepNext/>
        <w:spacing w:after="40"/>
        <w:jc w:val="left"/>
      </w:pPr>
      <w:r>
        <w:rPr>
          <w:b/>
          <w:bCs/>
          <w:color w:val="672146"/>
          <w:szCs w:val="24"/>
          <w:lang w:bidi="ar-SY"/>
        </w:rPr>
        <w:t>ما يجب عليك فعله:</w:t>
      </w:r>
    </w:p>
    <w:p w14:paraId="20360AF2" w14:textId="77777777" w:rsidR="001D2947" w:rsidRDefault="006F565F" w:rsidP="00FF4932">
      <w:pPr>
        <w:pStyle w:val="ListBullet"/>
        <w:spacing w:after="40"/>
        <w:jc w:val="left"/>
      </w:pPr>
      <w:r>
        <w:rPr>
          <w:color w:val="021526"/>
          <w:szCs w:val="24"/>
          <w:lang w:bidi="ar-SY"/>
        </w:rPr>
        <w:t>اضغط «متابعة الطلب» للعودة إلى صفحة الطلب.</w:t>
      </w:r>
    </w:p>
    <w:p w14:paraId="544EA035"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تُفتح صفحة الطلب.</w:t>
      </w:r>
    </w:p>
    <w:p w14:paraId="6764F73B"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17: زر الطوارئ</w:t>
      </w:r>
    </w:p>
    <w:p w14:paraId="276D7471" w14:textId="77777777" w:rsidR="001D2947" w:rsidRDefault="006F565F" w:rsidP="00FF4932">
      <w:pPr>
        <w:keepNext/>
        <w:spacing w:after="120" w:line="312" w:lineRule="auto"/>
        <w:jc w:val="left"/>
      </w:pPr>
      <w:r>
        <w:rPr>
          <w:color w:val="021526"/>
          <w:szCs w:val="24"/>
          <w:lang w:bidi="ar-SY"/>
        </w:rPr>
        <w:t>بعد صدور التأشيرة يظهر زر «طوارئ» أحمر ثابت في زاوية صفحة الطلب وصفحة حالتي الآن، يصل مباشرة إلى الفريق الطبي ورئيس المجموعة وغرفة العمليات.</w:t>
      </w:r>
    </w:p>
    <w:p w14:paraId="2D18DD02" w14:textId="77777777" w:rsidR="001D2947" w:rsidRDefault="006F565F" w:rsidP="00FF4932">
      <w:pPr>
        <w:keepNext/>
        <w:spacing w:after="40"/>
        <w:jc w:val="left"/>
      </w:pPr>
      <w:r>
        <w:rPr>
          <w:noProof/>
        </w:rPr>
        <w:drawing>
          <wp:inline distT="0" distB="0" distL="0" distR="0" wp14:anchorId="28942440" wp14:editId="563F744E">
            <wp:extent cx="5976000" cy="3735000"/>
            <wp:effectExtent l="0" t="0" r="0" b="0"/>
            <wp:docPr id="702"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app-emergency-btn.jpg"/>
                    <pic:cNvPicPr/>
                  </pic:nvPicPr>
                  <pic:blipFill>
                    <a:blip r:embed="rId153"/>
                    <a:stretch>
                      <a:fillRect/>
                    </a:stretch>
                  </pic:blipFill>
                  <pic:spPr>
                    <a:xfrm>
                      <a:off x="0" y="0"/>
                      <a:ext cx="5976000" cy="3735000"/>
                    </a:xfrm>
                    <a:prstGeom prst="rect">
                      <a:avLst/>
                    </a:prstGeom>
                  </pic:spPr>
                </pic:pic>
              </a:graphicData>
            </a:graphic>
          </wp:inline>
        </w:drawing>
      </w:r>
    </w:p>
    <w:p w14:paraId="2DE353EB" w14:textId="77777777" w:rsidR="001D2947" w:rsidRDefault="006F565F" w:rsidP="00FF4932">
      <w:pPr>
        <w:spacing w:after="160"/>
        <w:jc w:val="left"/>
      </w:pPr>
      <w:r>
        <w:rPr>
          <w:color w:val="555F6B"/>
          <w:sz w:val="20"/>
          <w:szCs w:val="20"/>
          <w:lang w:bidi="ar-SY"/>
        </w:rPr>
        <w:t>صورة 143: زر الطوارئ الثابت في صفحة الطلب بعد صدور التأشيرة</w:t>
      </w:r>
    </w:p>
    <w:p w14:paraId="05172F13" w14:textId="77777777" w:rsidR="001D2947" w:rsidRDefault="006F565F" w:rsidP="00FF4932">
      <w:pPr>
        <w:keepNext/>
        <w:spacing w:after="40"/>
        <w:jc w:val="left"/>
      </w:pPr>
      <w:r>
        <w:rPr>
          <w:b/>
          <w:bCs/>
          <w:color w:val="672146"/>
          <w:szCs w:val="24"/>
          <w:lang w:bidi="ar-SY"/>
        </w:rPr>
        <w:t>ما يجب عليك فعله:</w:t>
      </w:r>
    </w:p>
    <w:p w14:paraId="65759111" w14:textId="77777777" w:rsidR="001D2947" w:rsidRDefault="006F565F" w:rsidP="00FF4932">
      <w:pPr>
        <w:pStyle w:val="ListBullet"/>
        <w:spacing w:after="40"/>
        <w:jc w:val="left"/>
      </w:pPr>
      <w:r>
        <w:rPr>
          <w:color w:val="021526"/>
          <w:szCs w:val="24"/>
          <w:lang w:bidi="ar-SY"/>
        </w:rPr>
        <w:t>اضغطه فقط عند الحاجة.</w:t>
      </w:r>
    </w:p>
    <w:p w14:paraId="6A4B169C"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تُفتح نافذة بلاغ الطوارئ (تفاصيلها في الفصل التالي).</w:t>
      </w:r>
    </w:p>
    <w:p w14:paraId="5DAF4BEA" w14:textId="77777777" w:rsidR="001D2947" w:rsidRDefault="006F565F" w:rsidP="00FF4932">
      <w:pPr>
        <w:pStyle w:val="Heading1"/>
        <w:pageBreakBefore/>
        <w:spacing w:before="0" w:after="120"/>
        <w:jc w:val="left"/>
      </w:pPr>
      <w:bookmarkStart w:id="45" w:name="_Toc242809274"/>
      <w:r>
        <w:rPr>
          <w:rFonts w:ascii="itf Qomra Arabic" w:eastAsia="itf Qomra Arabic" w:hAnsi="itf Qomra Arabic" w:cs="itf Qomra Arabic"/>
          <w:szCs w:val="44"/>
          <w:lang w:bidi="ar-SY"/>
        </w:rPr>
        <w:lastRenderedPageBreak/>
        <w:t>الفصل 9: أثناء الحج: «حالتي الآن»</w:t>
      </w:r>
      <w:bookmarkEnd w:id="45"/>
    </w:p>
    <w:p w14:paraId="290049C5" w14:textId="77777777" w:rsidR="001D2947" w:rsidRDefault="006F565F" w:rsidP="00FF4932">
      <w:pPr>
        <w:spacing w:line="312" w:lineRule="auto"/>
        <w:jc w:val="left"/>
      </w:pPr>
      <w:r>
        <w:rPr>
          <w:color w:val="021526"/>
          <w:szCs w:val="24"/>
          <w:lang w:bidi="ar-SY"/>
        </w:rPr>
        <w:t>«حالتي الآن» هي رفيقك اليومي في الموسم من يوم السفر حتى العودة: أين أنت، غرفتك أو خيمتك، الحافلة التالية، الوجبة التالية، إشعارات اليوم، الرحلات والدروس، الطوارئ والشكاوى والمفقودات. تُفتح بعد صدور التأشيرة من زر «حالتي الآن» في صفحة الطلب. في النسخة التجريبية يوجد شريط أيام لتتنقل بين أيام الموسم كما لو كنت فيها.</w:t>
      </w:r>
    </w:p>
    <w:p w14:paraId="0B1AC46A" w14:textId="77777777" w:rsidR="001D2947" w:rsidRDefault="006F565F" w:rsidP="00FF4932">
      <w:pPr>
        <w:pStyle w:val="Heading2"/>
        <w:spacing w:before="240" w:after="120"/>
        <w:jc w:val="left"/>
      </w:pPr>
      <w:bookmarkStart w:id="46" w:name="_Toc242809275"/>
      <w:r>
        <w:rPr>
          <w:rFonts w:ascii="itf Qomra Arabic" w:eastAsia="itf Qomra Arabic" w:hAnsi="itf Qomra Arabic" w:cs="itf Qomra Arabic"/>
          <w:color w:val="00594F"/>
          <w:szCs w:val="34"/>
          <w:lang w:bidi="ar-SY"/>
        </w:rPr>
        <w:t>الشاشة الرئيسية</w:t>
      </w:r>
      <w:bookmarkEnd w:id="46"/>
    </w:p>
    <w:p w14:paraId="1CEDD2AD"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1: شريط الأيام والأزرار السريعة</w:t>
      </w:r>
    </w:p>
    <w:p w14:paraId="6AB80B37" w14:textId="77777777" w:rsidR="001D2947" w:rsidRDefault="006F565F" w:rsidP="00FF4932">
      <w:pPr>
        <w:keepNext/>
        <w:spacing w:after="120" w:line="312" w:lineRule="auto"/>
        <w:jc w:val="left"/>
      </w:pPr>
      <w:r>
        <w:rPr>
          <w:color w:val="021526"/>
          <w:szCs w:val="24"/>
          <w:lang w:bidi="ar-SY"/>
        </w:rPr>
        <w:t>في الأعلى اليوم الحالي (هجري وميلادي) وعنوانه، وشريط بألوان المراحل (مكة، المشاعر، المدينة، العودة)، وأزرار «خلال اليوم» للحظات اليوم. تحته سبعة أزرار سريعة: طوارئ، شكوى، الوجبات، الرحلات، الدروس، خريطتي، المفقودات.</w:t>
      </w:r>
    </w:p>
    <w:p w14:paraId="31932B0D" w14:textId="77777777" w:rsidR="001D2947" w:rsidRDefault="006F565F" w:rsidP="00FF4932">
      <w:pPr>
        <w:keepNext/>
        <w:spacing w:after="40"/>
        <w:jc w:val="left"/>
      </w:pPr>
      <w:r>
        <w:rPr>
          <w:noProof/>
        </w:rPr>
        <w:drawing>
          <wp:inline distT="0" distB="0" distL="0" distR="0" wp14:anchorId="5B5DB1FF" wp14:editId="34825F6D">
            <wp:extent cx="5976000" cy="3735000"/>
            <wp:effectExtent l="0" t="0" r="0" b="0"/>
            <wp:docPr id="703"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8-season-top.jpg"/>
                    <pic:cNvPicPr/>
                  </pic:nvPicPr>
                  <pic:blipFill>
                    <a:blip r:embed="rId154"/>
                    <a:stretch>
                      <a:fillRect/>
                    </a:stretch>
                  </pic:blipFill>
                  <pic:spPr>
                    <a:xfrm>
                      <a:off x="0" y="0"/>
                      <a:ext cx="5976000" cy="3735000"/>
                    </a:xfrm>
                    <a:prstGeom prst="rect">
                      <a:avLst/>
                    </a:prstGeom>
                  </pic:spPr>
                </pic:pic>
              </a:graphicData>
            </a:graphic>
          </wp:inline>
        </w:drawing>
      </w:r>
    </w:p>
    <w:p w14:paraId="75E7650A" w14:textId="77777777" w:rsidR="001D2947" w:rsidRDefault="006F565F" w:rsidP="00FF4932">
      <w:pPr>
        <w:spacing w:after="160"/>
        <w:jc w:val="left"/>
      </w:pPr>
      <w:r>
        <w:rPr>
          <w:color w:val="555F6B"/>
          <w:sz w:val="20"/>
          <w:szCs w:val="20"/>
          <w:lang w:bidi="ar-SY"/>
        </w:rPr>
        <w:t>صورة 144: حالتي الآن — شريط الأيام والأزرار السريعة</w:t>
      </w:r>
    </w:p>
    <w:p w14:paraId="491C303C" w14:textId="77777777" w:rsidR="001D2947" w:rsidRDefault="006F565F" w:rsidP="00FF4932">
      <w:pPr>
        <w:keepNext/>
        <w:spacing w:after="40"/>
        <w:jc w:val="left"/>
      </w:pPr>
      <w:r>
        <w:rPr>
          <w:b/>
          <w:bCs/>
          <w:color w:val="672146"/>
          <w:szCs w:val="24"/>
          <w:lang w:bidi="ar-SY"/>
        </w:rPr>
        <w:t>ما يجب عليك فعله:</w:t>
      </w:r>
    </w:p>
    <w:p w14:paraId="59735486" w14:textId="77777777" w:rsidR="001D2947" w:rsidRDefault="006F565F" w:rsidP="00FF4932">
      <w:pPr>
        <w:pStyle w:val="ListBullet"/>
        <w:spacing w:after="40"/>
        <w:jc w:val="left"/>
      </w:pPr>
      <w:r>
        <w:rPr>
          <w:color w:val="021526"/>
          <w:szCs w:val="24"/>
          <w:lang w:bidi="ar-SY"/>
        </w:rPr>
        <w:t>اضغط أي زر سريع للانتقال إلى قسمه.</w:t>
      </w:r>
    </w:p>
    <w:p w14:paraId="387E73A5"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تنتقل الصفحة إلى القسم.</w:t>
      </w:r>
    </w:p>
    <w:tbl>
      <w:tblPr>
        <w:bidiVisual/>
        <w:tblW w:w="0" w:type="auto"/>
        <w:jc w:val="center"/>
        <w:tblBorders>
          <w:top w:val="single" w:sz="8" w:space="0" w:color="8FC7BE"/>
          <w:left w:val="single" w:sz="8" w:space="0" w:color="8FC7BE"/>
          <w:bottom w:val="single" w:sz="8" w:space="0" w:color="8FC7BE"/>
          <w:right w:val="single" w:sz="8" w:space="0" w:color="8FC7BE"/>
        </w:tblBorders>
        <w:tblLook w:val="04A0" w:firstRow="1" w:lastRow="0" w:firstColumn="1" w:lastColumn="0" w:noHBand="0" w:noVBand="1"/>
      </w:tblPr>
      <w:tblGrid>
        <w:gridCol w:w="9638"/>
      </w:tblGrid>
      <w:tr w:rsidR="001D2947" w14:paraId="0C03DCAA" w14:textId="77777777">
        <w:trPr>
          <w:jc w:val="center"/>
        </w:trPr>
        <w:tc>
          <w:tcPr>
            <w:tcW w:w="9638" w:type="dxa"/>
            <w:shd w:val="clear" w:color="auto" w:fill="EAF4F2"/>
            <w:tcMar>
              <w:top w:w="80" w:type="dxa"/>
              <w:left w:w="140" w:type="dxa"/>
              <w:bottom w:w="80" w:type="dxa"/>
              <w:right w:w="140" w:type="dxa"/>
            </w:tcMar>
          </w:tcPr>
          <w:p w14:paraId="6627480C" w14:textId="77777777" w:rsidR="001D2947" w:rsidRDefault="006F565F" w:rsidP="00FF4932">
            <w:pPr>
              <w:spacing w:after="40"/>
              <w:jc w:val="left"/>
            </w:pPr>
            <w:r>
              <w:rPr>
                <w:b/>
                <w:bCs/>
                <w:color w:val="00594F"/>
                <w:sz w:val="23"/>
                <w:szCs w:val="23"/>
                <w:lang w:bidi="ar-SY"/>
              </w:rPr>
              <w:t xml:space="preserve">ملاحظة: </w:t>
            </w:r>
            <w:r>
              <w:rPr>
                <w:color w:val="021526"/>
                <w:sz w:val="23"/>
                <w:szCs w:val="23"/>
                <w:lang w:bidi="ar-SY"/>
              </w:rPr>
              <w:t>زرا «اليوم السابق/التالي» و«تشغيل الموسم» موجودان للعرض التجريبي؛ في الموسم الفعلي تعرض الصفحة اليوم الحقيقي.</w:t>
            </w:r>
          </w:p>
        </w:tc>
      </w:tr>
    </w:tbl>
    <w:p w14:paraId="0B35133E" w14:textId="77777777" w:rsidR="001D2947" w:rsidRDefault="001D2947" w:rsidP="00FF4932">
      <w:pPr>
        <w:spacing w:after="80"/>
        <w:jc w:val="left"/>
      </w:pPr>
    </w:p>
    <w:p w14:paraId="0E2FEED1"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2: بطاقة «أنت في»</w:t>
      </w:r>
    </w:p>
    <w:p w14:paraId="5FE991BB" w14:textId="77777777" w:rsidR="001D2947" w:rsidRDefault="006F565F" w:rsidP="00FF4932">
      <w:pPr>
        <w:keepNext/>
        <w:spacing w:after="120" w:line="312" w:lineRule="auto"/>
        <w:jc w:val="left"/>
      </w:pPr>
      <w:r>
        <w:rPr>
          <w:color w:val="021526"/>
          <w:szCs w:val="24"/>
          <w:lang w:bidi="ar-SY"/>
        </w:rPr>
        <w:t>بطاقة اليوم: أين أنت الآن، مرحلة اليوم، عدد الأيام على العودة، مكان مبيتك (الفندق والغرفة أو المخيم والخيمة) وأين بقية عائلتك، التنقل التالي، الوجبة التالية، المجموعة، وخريطة موقعك. زر «استمع إلى حالتي» يقرأ لك كل ذلك بصوت مسموع. بجانبها «إشعارات اليوم».</w:t>
      </w:r>
    </w:p>
    <w:p w14:paraId="1E88898E" w14:textId="77777777" w:rsidR="001D2947" w:rsidRDefault="006F565F" w:rsidP="00FF4932">
      <w:pPr>
        <w:keepNext/>
        <w:spacing w:after="40"/>
        <w:jc w:val="left"/>
      </w:pPr>
      <w:r>
        <w:rPr>
          <w:noProof/>
        </w:rPr>
        <w:drawing>
          <wp:inline distT="0" distB="0" distL="0" distR="0" wp14:anchorId="08939FA2" wp14:editId="225FC4D3">
            <wp:extent cx="5976000" cy="3735000"/>
            <wp:effectExtent l="0" t="0" r="0" b="0"/>
            <wp:docPr id="704"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9-season-now.jpg"/>
                    <pic:cNvPicPr/>
                  </pic:nvPicPr>
                  <pic:blipFill>
                    <a:blip r:embed="rId155"/>
                    <a:stretch>
                      <a:fillRect/>
                    </a:stretch>
                  </pic:blipFill>
                  <pic:spPr>
                    <a:xfrm>
                      <a:off x="0" y="0"/>
                      <a:ext cx="5976000" cy="3735000"/>
                    </a:xfrm>
                    <a:prstGeom prst="rect">
                      <a:avLst/>
                    </a:prstGeom>
                  </pic:spPr>
                </pic:pic>
              </a:graphicData>
            </a:graphic>
          </wp:inline>
        </w:drawing>
      </w:r>
    </w:p>
    <w:p w14:paraId="7711BF29" w14:textId="77777777" w:rsidR="001D2947" w:rsidRDefault="006F565F" w:rsidP="00FF4932">
      <w:pPr>
        <w:spacing w:after="160"/>
        <w:jc w:val="left"/>
      </w:pPr>
      <w:r>
        <w:rPr>
          <w:color w:val="555F6B"/>
          <w:sz w:val="20"/>
          <w:szCs w:val="20"/>
          <w:lang w:bidi="ar-SY"/>
        </w:rPr>
        <w:t>صورة 145: بطاقة «أنت في» — المكان والتنقل والوجبة التالية وإشعارات اليوم</w:t>
      </w:r>
    </w:p>
    <w:p w14:paraId="7EDF7908" w14:textId="77777777" w:rsidR="001D2947" w:rsidRDefault="006F565F" w:rsidP="00FF4932">
      <w:pPr>
        <w:keepNext/>
        <w:spacing w:after="40"/>
        <w:jc w:val="left"/>
      </w:pPr>
      <w:r>
        <w:rPr>
          <w:b/>
          <w:bCs/>
          <w:color w:val="672146"/>
          <w:szCs w:val="24"/>
          <w:lang w:bidi="ar-SY"/>
        </w:rPr>
        <w:t>ما يجب عليك فعله:</w:t>
      </w:r>
    </w:p>
    <w:p w14:paraId="5E3332E6" w14:textId="77777777" w:rsidR="001D2947" w:rsidRDefault="006F565F" w:rsidP="00FF4932">
      <w:pPr>
        <w:pStyle w:val="ListBullet"/>
        <w:spacing w:after="40"/>
        <w:jc w:val="left"/>
      </w:pPr>
      <w:r>
        <w:rPr>
          <w:color w:val="021526"/>
          <w:szCs w:val="24"/>
          <w:lang w:bidi="ar-SY"/>
        </w:rPr>
        <w:t>اضغط «استمع إلى حالتي» إذا أردت سماعها.</w:t>
      </w:r>
    </w:p>
    <w:p w14:paraId="6D34794B"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تعرف كل ما يخصك اليوم من مكان واحد.</w:t>
      </w:r>
    </w:p>
    <w:p w14:paraId="111E26FD"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3: الانتقال بين الأيام</w:t>
      </w:r>
    </w:p>
    <w:p w14:paraId="4CCA6B63" w14:textId="77777777" w:rsidR="001D2947" w:rsidRDefault="006F565F" w:rsidP="00FF4932">
      <w:pPr>
        <w:keepNext/>
        <w:spacing w:after="120" w:line="312" w:lineRule="auto"/>
        <w:jc w:val="left"/>
      </w:pPr>
      <w:r>
        <w:rPr>
          <w:color w:val="021526"/>
          <w:szCs w:val="24"/>
          <w:lang w:bidi="ar-SY"/>
        </w:rPr>
        <w:t>زرا اليوم التالي (الإطار 1‏) واليوم السابق (الإطار 2‏) يغيّران اليوم المعروض، فتتغير كل البطاقات معه.</w:t>
      </w:r>
    </w:p>
    <w:p w14:paraId="0C8686A4" w14:textId="77777777" w:rsidR="001D2947" w:rsidRDefault="006F565F" w:rsidP="00FF4932">
      <w:pPr>
        <w:keepNext/>
        <w:spacing w:after="40"/>
        <w:jc w:val="left"/>
      </w:pPr>
      <w:r>
        <w:rPr>
          <w:noProof/>
        </w:rPr>
        <w:drawing>
          <wp:inline distT="0" distB="0" distL="0" distR="0" wp14:anchorId="4F0E8441" wp14:editId="7AF494E4">
            <wp:extent cx="5976000" cy="3735000"/>
            <wp:effectExtent l="0" t="0" r="0" b="0"/>
            <wp:docPr id="705"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0-season-day3.jpg"/>
                    <pic:cNvPicPr/>
                  </pic:nvPicPr>
                  <pic:blipFill>
                    <a:blip r:embed="rId156"/>
                    <a:stretch>
                      <a:fillRect/>
                    </a:stretch>
                  </pic:blipFill>
                  <pic:spPr>
                    <a:xfrm>
                      <a:off x="0" y="0"/>
                      <a:ext cx="5976000" cy="3735000"/>
                    </a:xfrm>
                    <a:prstGeom prst="rect">
                      <a:avLst/>
                    </a:prstGeom>
                  </pic:spPr>
                </pic:pic>
              </a:graphicData>
            </a:graphic>
          </wp:inline>
        </w:drawing>
      </w:r>
    </w:p>
    <w:p w14:paraId="1FE7F49B" w14:textId="77777777" w:rsidR="001D2947" w:rsidRDefault="006F565F" w:rsidP="00FF4932">
      <w:pPr>
        <w:spacing w:after="160"/>
        <w:jc w:val="left"/>
      </w:pPr>
      <w:r>
        <w:rPr>
          <w:color w:val="555F6B"/>
          <w:sz w:val="20"/>
          <w:szCs w:val="20"/>
          <w:lang w:bidi="ar-SY"/>
        </w:rPr>
        <w:t>صورة 146: الانتقال بين الأيام: اليوم الثالث في مكة</w:t>
      </w:r>
    </w:p>
    <w:p w14:paraId="209FAC89" w14:textId="77777777" w:rsidR="001D2947" w:rsidRDefault="006F565F" w:rsidP="00FF4932">
      <w:pPr>
        <w:keepNext/>
        <w:spacing w:after="40"/>
        <w:jc w:val="left"/>
      </w:pPr>
      <w:r>
        <w:rPr>
          <w:b/>
          <w:bCs/>
          <w:color w:val="672146"/>
          <w:szCs w:val="24"/>
          <w:lang w:bidi="ar-SY"/>
        </w:rPr>
        <w:t>ما يجب عليك فعله:</w:t>
      </w:r>
    </w:p>
    <w:p w14:paraId="28AACF86" w14:textId="77777777" w:rsidR="001D2947" w:rsidRDefault="006F565F" w:rsidP="00FF4932">
      <w:pPr>
        <w:pStyle w:val="ListBullet"/>
        <w:spacing w:after="40"/>
        <w:jc w:val="left"/>
      </w:pPr>
      <w:r>
        <w:rPr>
          <w:color w:val="021526"/>
          <w:szCs w:val="24"/>
          <w:lang w:bidi="ar-SY"/>
        </w:rPr>
        <w:t>(للعرض) انتقل إلى أي يوم.</w:t>
      </w:r>
    </w:p>
    <w:p w14:paraId="3BE813A8"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تتحدث البطاقات والإشعارات.</w:t>
      </w:r>
    </w:p>
    <w:p w14:paraId="5146F4EA" w14:textId="77777777" w:rsidR="001D2947" w:rsidRDefault="006F565F" w:rsidP="00FF4932">
      <w:pPr>
        <w:pStyle w:val="Heading2"/>
        <w:spacing w:before="240" w:after="120"/>
        <w:jc w:val="left"/>
      </w:pPr>
      <w:bookmarkStart w:id="47" w:name="_Toc242809276"/>
      <w:r>
        <w:rPr>
          <w:rFonts w:ascii="itf Qomra Arabic" w:eastAsia="itf Qomra Arabic" w:hAnsi="itf Qomra Arabic" w:cs="itf Qomra Arabic"/>
          <w:color w:val="00594F"/>
          <w:szCs w:val="34"/>
          <w:lang w:bidi="ar-SY"/>
        </w:rPr>
        <w:lastRenderedPageBreak/>
        <w:t>الوجبات والرحلات والدروس</w:t>
      </w:r>
      <w:bookmarkEnd w:id="47"/>
    </w:p>
    <w:p w14:paraId="2A2E8987"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4: وجبات اليوم</w:t>
      </w:r>
    </w:p>
    <w:p w14:paraId="565ED5AF" w14:textId="77777777" w:rsidR="001D2947" w:rsidRDefault="006F565F" w:rsidP="00FF4932">
      <w:pPr>
        <w:keepNext/>
        <w:spacing w:after="120" w:line="312" w:lineRule="auto"/>
        <w:jc w:val="left"/>
      </w:pPr>
      <w:r>
        <w:rPr>
          <w:color w:val="021526"/>
          <w:szCs w:val="24"/>
          <w:lang w:bidi="ar-SY"/>
        </w:rPr>
        <w:t>لكل وجبة: الوقت، المكان، وقائمة الطعام. بعد الوجبة تستطيع تقييمها بالنجوم أو تقديم شكوى عنها. ومن لديه احتياج غذائي (سكري، وجبة خاصة، كبار السن) تظهر بطاقة وجبته الخاصة ومكان تسليمها.</w:t>
      </w:r>
    </w:p>
    <w:p w14:paraId="0F388C05" w14:textId="77777777" w:rsidR="001D2947" w:rsidRDefault="006F565F" w:rsidP="00FF4932">
      <w:pPr>
        <w:keepNext/>
        <w:spacing w:after="40"/>
        <w:jc w:val="left"/>
      </w:pPr>
      <w:r>
        <w:rPr>
          <w:noProof/>
        </w:rPr>
        <w:drawing>
          <wp:inline distT="0" distB="0" distL="0" distR="0" wp14:anchorId="1400E285" wp14:editId="00FECD2E">
            <wp:extent cx="5976000" cy="3735000"/>
            <wp:effectExtent l="0" t="0" r="0" b="0"/>
            <wp:docPr id="706"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1-season-meals.jpg"/>
                    <pic:cNvPicPr/>
                  </pic:nvPicPr>
                  <pic:blipFill>
                    <a:blip r:embed="rId157"/>
                    <a:stretch>
                      <a:fillRect/>
                    </a:stretch>
                  </pic:blipFill>
                  <pic:spPr>
                    <a:xfrm>
                      <a:off x="0" y="0"/>
                      <a:ext cx="5976000" cy="3735000"/>
                    </a:xfrm>
                    <a:prstGeom prst="rect">
                      <a:avLst/>
                    </a:prstGeom>
                  </pic:spPr>
                </pic:pic>
              </a:graphicData>
            </a:graphic>
          </wp:inline>
        </w:drawing>
      </w:r>
    </w:p>
    <w:p w14:paraId="07604F72" w14:textId="77777777" w:rsidR="001D2947" w:rsidRDefault="006F565F" w:rsidP="00FF4932">
      <w:pPr>
        <w:spacing w:after="160"/>
        <w:jc w:val="left"/>
      </w:pPr>
      <w:r>
        <w:rPr>
          <w:color w:val="555F6B"/>
          <w:sz w:val="20"/>
          <w:szCs w:val="20"/>
          <w:lang w:bidi="ar-SY"/>
        </w:rPr>
        <w:t>صورة 147: وجبات اليوم</w:t>
      </w:r>
    </w:p>
    <w:p w14:paraId="14D481AA" w14:textId="77777777" w:rsidR="001D2947" w:rsidRDefault="006F565F" w:rsidP="00FF4932">
      <w:pPr>
        <w:keepNext/>
        <w:spacing w:after="40"/>
        <w:jc w:val="left"/>
      </w:pPr>
      <w:r>
        <w:rPr>
          <w:b/>
          <w:bCs/>
          <w:color w:val="672146"/>
          <w:szCs w:val="24"/>
          <w:lang w:bidi="ar-SY"/>
        </w:rPr>
        <w:t>ما يجب عليك فعله:</w:t>
      </w:r>
    </w:p>
    <w:p w14:paraId="377F018B" w14:textId="77777777" w:rsidR="001D2947" w:rsidRDefault="006F565F" w:rsidP="00FF4932">
      <w:pPr>
        <w:pStyle w:val="ListBullet"/>
        <w:spacing w:after="40"/>
        <w:jc w:val="left"/>
      </w:pPr>
      <w:r>
        <w:rPr>
          <w:color w:val="021526"/>
          <w:szCs w:val="24"/>
          <w:lang w:bidi="ar-SY"/>
        </w:rPr>
        <w:t>قيّم الوجبة بعد تناولها.</w:t>
      </w:r>
    </w:p>
    <w:p w14:paraId="1E6B0079" w14:textId="77777777" w:rsidR="001D2947" w:rsidRDefault="006F565F" w:rsidP="00FF4932">
      <w:pPr>
        <w:pStyle w:val="ListBullet"/>
        <w:spacing w:after="40"/>
        <w:jc w:val="left"/>
      </w:pPr>
      <w:r>
        <w:rPr>
          <w:color w:val="021526"/>
          <w:szCs w:val="24"/>
          <w:lang w:bidi="ar-SY"/>
        </w:rPr>
        <w:t>اضغط «شكوى» إن كان هناك مشكلة.</w:t>
      </w:r>
    </w:p>
    <w:p w14:paraId="09FDE6AB"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يصل تقييمك إلى لوحة الجودة.</w:t>
      </w:r>
    </w:p>
    <w:p w14:paraId="6C86F740"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5: الحافلات والرحلات</w:t>
      </w:r>
    </w:p>
    <w:p w14:paraId="10C836E2" w14:textId="77777777" w:rsidR="001D2947" w:rsidRDefault="006F565F" w:rsidP="00FF4932">
      <w:pPr>
        <w:keepNext/>
        <w:spacing w:after="120" w:line="312" w:lineRule="auto"/>
        <w:jc w:val="left"/>
      </w:pPr>
      <w:r>
        <w:rPr>
          <w:color w:val="021526"/>
          <w:szCs w:val="24"/>
          <w:lang w:bidi="ar-SY"/>
        </w:rPr>
        <w:t>رحلات اليوم (الحرم، التنعيم، المعالم، الروضة، قباء...): الموعد، نقطة التجمّع، العودة، المشرف، والمقاعد المتبقية. الرحلات الإلزامية للمجموعة مسجَّلة تلقائياً.</w:t>
      </w:r>
    </w:p>
    <w:p w14:paraId="6BEE2D7A" w14:textId="77777777" w:rsidR="001D2947" w:rsidRDefault="006F565F" w:rsidP="00FF4932">
      <w:pPr>
        <w:keepNext/>
        <w:spacing w:after="40"/>
        <w:jc w:val="left"/>
      </w:pPr>
      <w:r>
        <w:rPr>
          <w:noProof/>
        </w:rPr>
        <w:drawing>
          <wp:inline distT="0" distB="0" distL="0" distR="0" wp14:anchorId="4A120E6A" wp14:editId="31BFD4E6">
            <wp:extent cx="5976000" cy="3735000"/>
            <wp:effectExtent l="0" t="0" r="0" b="0"/>
            <wp:docPr id="707"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2-season-trips.jpg"/>
                    <pic:cNvPicPr/>
                  </pic:nvPicPr>
                  <pic:blipFill>
                    <a:blip r:embed="rId158"/>
                    <a:stretch>
                      <a:fillRect/>
                    </a:stretch>
                  </pic:blipFill>
                  <pic:spPr>
                    <a:xfrm>
                      <a:off x="0" y="0"/>
                      <a:ext cx="5976000" cy="3735000"/>
                    </a:xfrm>
                    <a:prstGeom prst="rect">
                      <a:avLst/>
                    </a:prstGeom>
                  </pic:spPr>
                </pic:pic>
              </a:graphicData>
            </a:graphic>
          </wp:inline>
        </w:drawing>
      </w:r>
    </w:p>
    <w:p w14:paraId="2B53960F" w14:textId="77777777" w:rsidR="001D2947" w:rsidRDefault="006F565F" w:rsidP="00FF4932">
      <w:pPr>
        <w:spacing w:after="160"/>
        <w:jc w:val="left"/>
      </w:pPr>
      <w:r>
        <w:rPr>
          <w:color w:val="555F6B"/>
          <w:sz w:val="20"/>
          <w:szCs w:val="20"/>
          <w:lang w:bidi="ar-SY"/>
        </w:rPr>
        <w:t>صورة 148: الحافلات والرحلات</w:t>
      </w:r>
    </w:p>
    <w:p w14:paraId="40B0974A" w14:textId="77777777" w:rsidR="001D2947" w:rsidRDefault="006F565F" w:rsidP="00FF4932">
      <w:pPr>
        <w:keepNext/>
        <w:spacing w:after="40"/>
        <w:jc w:val="left"/>
      </w:pPr>
      <w:r>
        <w:rPr>
          <w:b/>
          <w:bCs/>
          <w:color w:val="672146"/>
          <w:szCs w:val="24"/>
          <w:lang w:bidi="ar-SY"/>
        </w:rPr>
        <w:t>ما يجب عليك فعله:</w:t>
      </w:r>
    </w:p>
    <w:p w14:paraId="51A8C38E" w14:textId="77777777" w:rsidR="001D2947" w:rsidRDefault="006F565F" w:rsidP="00FF4932">
      <w:pPr>
        <w:pStyle w:val="ListBullet"/>
        <w:spacing w:after="40"/>
        <w:jc w:val="left"/>
      </w:pPr>
      <w:r>
        <w:rPr>
          <w:color w:val="021526"/>
          <w:szCs w:val="24"/>
          <w:lang w:bidi="ar-SY"/>
        </w:rPr>
        <w:t>اضغط «أريد الذهاب» للتسجيل في رحلة اختيارية.</w:t>
      </w:r>
    </w:p>
    <w:p w14:paraId="5262F7F9"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يصلك تنبيه قبل الموعد بساعة.</w:t>
      </w:r>
    </w:p>
    <w:p w14:paraId="39D0000C"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6: بعد التسجيل في رحلة</w:t>
      </w:r>
    </w:p>
    <w:p w14:paraId="7B9E981C" w14:textId="77777777" w:rsidR="001D2947" w:rsidRDefault="006F565F" w:rsidP="00FF4932">
      <w:pPr>
        <w:keepNext/>
        <w:spacing w:after="120" w:line="312" w:lineRule="auto"/>
        <w:jc w:val="left"/>
      </w:pPr>
      <w:r>
        <w:rPr>
          <w:color w:val="021526"/>
          <w:szCs w:val="24"/>
          <w:lang w:bidi="ar-SY"/>
        </w:rPr>
        <w:t>يتحول الزر إلى «مسجّل — اضغط لإلغاء تسجيلي»، ويظهر لكبير السن زر لطلب كرسي متحرك مسبقاً.</w:t>
      </w:r>
    </w:p>
    <w:p w14:paraId="0E3E5C84" w14:textId="77777777" w:rsidR="001D2947" w:rsidRDefault="006F565F" w:rsidP="00FF4932">
      <w:pPr>
        <w:keepNext/>
        <w:spacing w:after="40"/>
        <w:jc w:val="left"/>
      </w:pPr>
      <w:r>
        <w:rPr>
          <w:noProof/>
        </w:rPr>
        <w:drawing>
          <wp:inline distT="0" distB="0" distL="0" distR="0" wp14:anchorId="27573913" wp14:editId="5835463F">
            <wp:extent cx="5976000" cy="3735000"/>
            <wp:effectExtent l="0" t="0" r="0" b="0"/>
            <wp:docPr id="708"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3-season-trip-joined.jpg"/>
                    <pic:cNvPicPr/>
                  </pic:nvPicPr>
                  <pic:blipFill>
                    <a:blip r:embed="rId159"/>
                    <a:stretch>
                      <a:fillRect/>
                    </a:stretch>
                  </pic:blipFill>
                  <pic:spPr>
                    <a:xfrm>
                      <a:off x="0" y="0"/>
                      <a:ext cx="5976000" cy="3735000"/>
                    </a:xfrm>
                    <a:prstGeom prst="rect">
                      <a:avLst/>
                    </a:prstGeom>
                  </pic:spPr>
                </pic:pic>
              </a:graphicData>
            </a:graphic>
          </wp:inline>
        </w:drawing>
      </w:r>
    </w:p>
    <w:p w14:paraId="096FEEA0" w14:textId="77777777" w:rsidR="001D2947" w:rsidRDefault="006F565F" w:rsidP="00FF4932">
      <w:pPr>
        <w:spacing w:after="160"/>
        <w:jc w:val="left"/>
      </w:pPr>
      <w:r>
        <w:rPr>
          <w:color w:val="555F6B"/>
          <w:sz w:val="20"/>
          <w:szCs w:val="20"/>
          <w:lang w:bidi="ar-SY"/>
        </w:rPr>
        <w:t>صورة 149: بعد تأكيد الرغبة في رحلة</w:t>
      </w:r>
    </w:p>
    <w:p w14:paraId="26222C38" w14:textId="77777777" w:rsidR="001D2947" w:rsidRDefault="006F565F" w:rsidP="00FF4932">
      <w:pPr>
        <w:keepNext/>
        <w:spacing w:after="40"/>
        <w:jc w:val="left"/>
      </w:pPr>
      <w:r>
        <w:rPr>
          <w:b/>
          <w:bCs/>
          <w:color w:val="672146"/>
          <w:szCs w:val="24"/>
          <w:lang w:bidi="ar-SY"/>
        </w:rPr>
        <w:t>ما يجب عليك فعله:</w:t>
      </w:r>
    </w:p>
    <w:p w14:paraId="08072DC0" w14:textId="77777777" w:rsidR="001D2947" w:rsidRDefault="006F565F" w:rsidP="00FF4932">
      <w:pPr>
        <w:pStyle w:val="ListBullet"/>
        <w:spacing w:after="40"/>
        <w:jc w:val="left"/>
      </w:pPr>
      <w:r>
        <w:rPr>
          <w:color w:val="021526"/>
          <w:szCs w:val="24"/>
          <w:lang w:bidi="ar-SY"/>
        </w:rPr>
        <w:t>اطلب الكرسي المتحرك قبل 3 ساعات إن احتجته.</w:t>
      </w:r>
    </w:p>
    <w:p w14:paraId="1672C438"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تُحجز حافلة مهيأة.</w:t>
      </w:r>
    </w:p>
    <w:p w14:paraId="4BDE44ED"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7: الدروس</w:t>
      </w:r>
    </w:p>
    <w:p w14:paraId="290714DC" w14:textId="77777777" w:rsidR="001D2947" w:rsidRDefault="006F565F" w:rsidP="00FF4932">
      <w:pPr>
        <w:keepNext/>
        <w:spacing w:after="120" w:line="312" w:lineRule="auto"/>
        <w:jc w:val="left"/>
      </w:pPr>
      <w:r>
        <w:rPr>
          <w:color w:val="021526"/>
          <w:szCs w:val="24"/>
          <w:lang w:bidi="ar-SY"/>
        </w:rPr>
        <w:t>دروس اليوم مع الموجّه الديني: الوقت والمكان والمحاضر، وزر «سأحضر». يمكنك أيضاً الاستماع للتسجيلات في الأكاديمية.</w:t>
      </w:r>
    </w:p>
    <w:p w14:paraId="0FB810D2" w14:textId="77777777" w:rsidR="001D2947" w:rsidRDefault="006F565F" w:rsidP="00FF4932">
      <w:pPr>
        <w:keepNext/>
        <w:spacing w:after="40"/>
        <w:jc w:val="left"/>
      </w:pPr>
      <w:r>
        <w:rPr>
          <w:noProof/>
        </w:rPr>
        <w:drawing>
          <wp:inline distT="0" distB="0" distL="0" distR="0" wp14:anchorId="0ED4CF82" wp14:editId="152961EE">
            <wp:extent cx="5976000" cy="3735000"/>
            <wp:effectExtent l="0" t="0" r="0" b="0"/>
            <wp:docPr id="709"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4-season-lessons.jpg"/>
                    <pic:cNvPicPr/>
                  </pic:nvPicPr>
                  <pic:blipFill>
                    <a:blip r:embed="rId160"/>
                    <a:stretch>
                      <a:fillRect/>
                    </a:stretch>
                  </pic:blipFill>
                  <pic:spPr>
                    <a:xfrm>
                      <a:off x="0" y="0"/>
                      <a:ext cx="5976000" cy="3735000"/>
                    </a:xfrm>
                    <a:prstGeom prst="rect">
                      <a:avLst/>
                    </a:prstGeom>
                  </pic:spPr>
                </pic:pic>
              </a:graphicData>
            </a:graphic>
          </wp:inline>
        </w:drawing>
      </w:r>
    </w:p>
    <w:p w14:paraId="2369F40D" w14:textId="77777777" w:rsidR="001D2947" w:rsidRDefault="006F565F" w:rsidP="00FF4932">
      <w:pPr>
        <w:spacing w:after="160"/>
        <w:jc w:val="left"/>
      </w:pPr>
      <w:r>
        <w:rPr>
          <w:color w:val="555F6B"/>
          <w:sz w:val="20"/>
          <w:szCs w:val="20"/>
          <w:lang w:bidi="ar-SY"/>
        </w:rPr>
        <w:t>صورة 150: الدروس اليومية وسؤال شرعي خاص</w:t>
      </w:r>
    </w:p>
    <w:p w14:paraId="32C44D32" w14:textId="77777777" w:rsidR="001D2947" w:rsidRDefault="006F565F" w:rsidP="00FF4932">
      <w:pPr>
        <w:keepNext/>
        <w:spacing w:after="40"/>
        <w:jc w:val="left"/>
      </w:pPr>
      <w:r>
        <w:rPr>
          <w:b/>
          <w:bCs/>
          <w:color w:val="672146"/>
          <w:szCs w:val="24"/>
          <w:lang w:bidi="ar-SY"/>
        </w:rPr>
        <w:t>ما يجب عليك فعله:</w:t>
      </w:r>
    </w:p>
    <w:p w14:paraId="2FD25307" w14:textId="77777777" w:rsidR="001D2947" w:rsidRDefault="006F565F" w:rsidP="00FF4932">
      <w:pPr>
        <w:pStyle w:val="ListBullet"/>
        <w:spacing w:after="40"/>
        <w:jc w:val="left"/>
      </w:pPr>
      <w:r>
        <w:rPr>
          <w:color w:val="021526"/>
          <w:szCs w:val="24"/>
          <w:lang w:bidi="ar-SY"/>
        </w:rPr>
        <w:t>اضغط «سأحضر» لتسجيل اهتمامك.</w:t>
      </w:r>
    </w:p>
    <w:p w14:paraId="32C8018B" w14:textId="77777777" w:rsidR="001D2947" w:rsidRDefault="006F565F" w:rsidP="00FF4932">
      <w:pPr>
        <w:pStyle w:val="ListBullet"/>
        <w:spacing w:after="40"/>
        <w:jc w:val="left"/>
      </w:pPr>
      <w:r>
        <w:rPr>
          <w:color w:val="021526"/>
          <w:szCs w:val="24"/>
          <w:lang w:bidi="ar-SY"/>
        </w:rPr>
        <w:t>اضغط «سؤال شرعي خاص» لسؤال الموجّه.</w:t>
      </w:r>
    </w:p>
    <w:p w14:paraId="3DF00EB5"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يُسجَّل الحضور بمسح البطاقة عند باب القاعة.</w:t>
      </w:r>
    </w:p>
    <w:p w14:paraId="3D710E18"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8: سؤال إلى الموجّه الديني</w:t>
      </w:r>
    </w:p>
    <w:p w14:paraId="35368E7A" w14:textId="77777777" w:rsidR="001D2947" w:rsidRDefault="006F565F" w:rsidP="00FF4932">
      <w:pPr>
        <w:keepNext/>
        <w:spacing w:after="120" w:line="312" w:lineRule="auto"/>
        <w:jc w:val="left"/>
      </w:pPr>
      <w:r>
        <w:rPr>
          <w:color w:val="021526"/>
          <w:szCs w:val="24"/>
          <w:lang w:bidi="ar-SY"/>
        </w:rPr>
        <w:t>اكتب سؤالك فيصل إلى الشيخ، وتصلك الإجابة خلال ساعات في إشعار وفي رسائل المجموعة.</w:t>
      </w:r>
    </w:p>
    <w:p w14:paraId="0904BD68" w14:textId="77777777" w:rsidR="001D2947" w:rsidRDefault="006F565F" w:rsidP="00FF4932">
      <w:pPr>
        <w:keepNext/>
        <w:spacing w:after="40"/>
        <w:jc w:val="left"/>
      </w:pPr>
      <w:r>
        <w:rPr>
          <w:noProof/>
        </w:rPr>
        <w:drawing>
          <wp:inline distT="0" distB="0" distL="0" distR="0" wp14:anchorId="6F9EA7AC" wp14:editId="349364E0">
            <wp:extent cx="5976000" cy="3735000"/>
            <wp:effectExtent l="0" t="0" r="0" b="0"/>
            <wp:docPr id="710"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5-season-ask.jpg"/>
                    <pic:cNvPicPr/>
                  </pic:nvPicPr>
                  <pic:blipFill>
                    <a:blip r:embed="rId161"/>
                    <a:stretch>
                      <a:fillRect/>
                    </a:stretch>
                  </pic:blipFill>
                  <pic:spPr>
                    <a:xfrm>
                      <a:off x="0" y="0"/>
                      <a:ext cx="5976000" cy="3735000"/>
                    </a:xfrm>
                    <a:prstGeom prst="rect">
                      <a:avLst/>
                    </a:prstGeom>
                  </pic:spPr>
                </pic:pic>
              </a:graphicData>
            </a:graphic>
          </wp:inline>
        </w:drawing>
      </w:r>
    </w:p>
    <w:p w14:paraId="15E30584" w14:textId="77777777" w:rsidR="001D2947" w:rsidRDefault="006F565F" w:rsidP="00FF4932">
      <w:pPr>
        <w:spacing w:after="160"/>
        <w:jc w:val="left"/>
      </w:pPr>
      <w:r>
        <w:rPr>
          <w:color w:val="555F6B"/>
          <w:sz w:val="20"/>
          <w:szCs w:val="20"/>
          <w:lang w:bidi="ar-SY"/>
        </w:rPr>
        <w:t>صورة 151: إرسال سؤال إلى الموجّه الديني</w:t>
      </w:r>
    </w:p>
    <w:p w14:paraId="41575E69" w14:textId="77777777" w:rsidR="001D2947" w:rsidRDefault="006F565F" w:rsidP="00FF4932">
      <w:pPr>
        <w:keepNext/>
        <w:spacing w:after="40"/>
        <w:jc w:val="left"/>
      </w:pPr>
      <w:r>
        <w:rPr>
          <w:b/>
          <w:bCs/>
          <w:color w:val="672146"/>
          <w:szCs w:val="24"/>
          <w:lang w:bidi="ar-SY"/>
        </w:rPr>
        <w:t>ما يجب عليك فعله:</w:t>
      </w:r>
    </w:p>
    <w:p w14:paraId="4FCDCA98" w14:textId="77777777" w:rsidR="001D2947" w:rsidRDefault="006F565F" w:rsidP="00FF4932">
      <w:pPr>
        <w:pStyle w:val="ListBullet"/>
        <w:spacing w:after="40"/>
        <w:jc w:val="left"/>
      </w:pPr>
      <w:r>
        <w:rPr>
          <w:color w:val="021526"/>
          <w:szCs w:val="24"/>
          <w:lang w:bidi="ar-SY"/>
        </w:rPr>
        <w:t>اكتب السؤال ثم اضغط «إرسال السؤال».</w:t>
      </w:r>
    </w:p>
    <w:p w14:paraId="24E20B01"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تظهر رسالة «أُرسل سؤالك».</w:t>
      </w:r>
    </w:p>
    <w:p w14:paraId="0ECCDA6A" w14:textId="77777777" w:rsidR="001D2947" w:rsidRDefault="006F565F" w:rsidP="00FF4932">
      <w:pPr>
        <w:pStyle w:val="Heading2"/>
        <w:spacing w:before="240" w:after="120"/>
        <w:jc w:val="left"/>
      </w:pPr>
      <w:bookmarkStart w:id="48" w:name="_Toc242809277"/>
      <w:r>
        <w:rPr>
          <w:rFonts w:ascii="itf Qomra Arabic" w:eastAsia="itf Qomra Arabic" w:hAnsi="itf Qomra Arabic" w:cs="itf Qomra Arabic"/>
          <w:color w:val="00594F"/>
          <w:szCs w:val="34"/>
          <w:lang w:bidi="ar-SY"/>
        </w:rPr>
        <w:lastRenderedPageBreak/>
        <w:t>المفقودات</w:t>
      </w:r>
      <w:bookmarkEnd w:id="48"/>
    </w:p>
    <w:p w14:paraId="63E3DF0F"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9: قسم المفقودات</w:t>
      </w:r>
    </w:p>
    <w:p w14:paraId="37F13863" w14:textId="77777777" w:rsidR="001D2947" w:rsidRDefault="006F565F" w:rsidP="00FF4932">
      <w:pPr>
        <w:keepNext/>
        <w:spacing w:after="120" w:line="312" w:lineRule="auto"/>
        <w:jc w:val="left"/>
      </w:pPr>
      <w:r>
        <w:rPr>
          <w:color w:val="021526"/>
          <w:szCs w:val="24"/>
          <w:lang w:bidi="ar-SY"/>
        </w:rPr>
        <w:t>إذا نسيت شيئاً في الحافلة أو الحرم أبلغ فوراً، ويتابعه فريق المواصلات خطوة بخطوة.</w:t>
      </w:r>
    </w:p>
    <w:p w14:paraId="3C0D040F" w14:textId="77777777" w:rsidR="001D2947" w:rsidRDefault="006F565F" w:rsidP="00FF4932">
      <w:pPr>
        <w:keepNext/>
        <w:spacing w:after="40"/>
        <w:jc w:val="left"/>
      </w:pPr>
      <w:r>
        <w:rPr>
          <w:noProof/>
        </w:rPr>
        <w:drawing>
          <wp:inline distT="0" distB="0" distL="0" distR="0" wp14:anchorId="1591B4BA" wp14:editId="11CF04C3">
            <wp:extent cx="5976000" cy="3735000"/>
            <wp:effectExtent l="0" t="0" r="0" b="0"/>
            <wp:docPr id="711"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6-season-lost.jpg"/>
                    <pic:cNvPicPr/>
                  </pic:nvPicPr>
                  <pic:blipFill>
                    <a:blip r:embed="rId162"/>
                    <a:stretch>
                      <a:fillRect/>
                    </a:stretch>
                  </pic:blipFill>
                  <pic:spPr>
                    <a:xfrm>
                      <a:off x="0" y="0"/>
                      <a:ext cx="5976000" cy="3735000"/>
                    </a:xfrm>
                    <a:prstGeom prst="rect">
                      <a:avLst/>
                    </a:prstGeom>
                  </pic:spPr>
                </pic:pic>
              </a:graphicData>
            </a:graphic>
          </wp:inline>
        </w:drawing>
      </w:r>
    </w:p>
    <w:p w14:paraId="5A6181F9" w14:textId="77777777" w:rsidR="001D2947" w:rsidRDefault="006F565F" w:rsidP="00FF4932">
      <w:pPr>
        <w:spacing w:after="160"/>
        <w:jc w:val="left"/>
      </w:pPr>
      <w:r>
        <w:rPr>
          <w:color w:val="555F6B"/>
          <w:sz w:val="20"/>
          <w:szCs w:val="20"/>
          <w:lang w:bidi="ar-SY"/>
        </w:rPr>
        <w:t>صورة 152: قسم المفقودات</w:t>
      </w:r>
    </w:p>
    <w:p w14:paraId="69C41515" w14:textId="77777777" w:rsidR="001D2947" w:rsidRDefault="006F565F" w:rsidP="00FF4932">
      <w:pPr>
        <w:keepNext/>
        <w:spacing w:after="40"/>
        <w:jc w:val="left"/>
      </w:pPr>
      <w:r>
        <w:rPr>
          <w:b/>
          <w:bCs/>
          <w:color w:val="672146"/>
          <w:szCs w:val="24"/>
          <w:lang w:bidi="ar-SY"/>
        </w:rPr>
        <w:t>ما يجب عليك فعله:</w:t>
      </w:r>
    </w:p>
    <w:p w14:paraId="2269A87D" w14:textId="77777777" w:rsidR="001D2947" w:rsidRDefault="006F565F" w:rsidP="00FF4932">
      <w:pPr>
        <w:pStyle w:val="ListBullet"/>
        <w:spacing w:after="40"/>
        <w:jc w:val="left"/>
      </w:pPr>
      <w:r>
        <w:rPr>
          <w:color w:val="021526"/>
          <w:szCs w:val="24"/>
          <w:lang w:bidi="ar-SY"/>
        </w:rPr>
        <w:t>اضغط «فقدتُ شيئاً».</w:t>
      </w:r>
    </w:p>
    <w:p w14:paraId="4A717F6D"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يظهر نموذج البلاغ.</w:t>
      </w:r>
    </w:p>
    <w:p w14:paraId="7F326564"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10: نموذج بلاغ المفقودات</w:t>
      </w:r>
    </w:p>
    <w:p w14:paraId="4B68A3A4" w14:textId="77777777" w:rsidR="001D2947" w:rsidRDefault="006F565F" w:rsidP="00FF4932">
      <w:pPr>
        <w:keepNext/>
        <w:spacing w:after="120" w:line="312" w:lineRule="auto"/>
        <w:jc w:val="left"/>
      </w:pPr>
      <w:r>
        <w:rPr>
          <w:color w:val="021526"/>
          <w:szCs w:val="24"/>
          <w:lang w:bidi="ar-SY"/>
        </w:rPr>
        <w:t>اختر لمن الغرض، واكتب أين فُقد ووصفه، وأرفق صورة مشابهة إن أمكن.</w:t>
      </w:r>
    </w:p>
    <w:p w14:paraId="085A9D3A" w14:textId="77777777" w:rsidR="001D2947" w:rsidRDefault="006F565F" w:rsidP="00FF4932">
      <w:pPr>
        <w:keepNext/>
        <w:spacing w:after="40"/>
        <w:jc w:val="left"/>
      </w:pPr>
      <w:r>
        <w:rPr>
          <w:noProof/>
        </w:rPr>
        <w:drawing>
          <wp:inline distT="0" distB="0" distL="0" distR="0" wp14:anchorId="4DF6615D" wp14:editId="0002134B">
            <wp:extent cx="5976000" cy="3735000"/>
            <wp:effectExtent l="0" t="0" r="0" b="0"/>
            <wp:docPr id="712"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7-season-lost-form.jpg"/>
                    <pic:cNvPicPr/>
                  </pic:nvPicPr>
                  <pic:blipFill>
                    <a:blip r:embed="rId163"/>
                    <a:stretch>
                      <a:fillRect/>
                    </a:stretch>
                  </pic:blipFill>
                  <pic:spPr>
                    <a:xfrm>
                      <a:off x="0" y="0"/>
                      <a:ext cx="5976000" cy="3735000"/>
                    </a:xfrm>
                    <a:prstGeom prst="rect">
                      <a:avLst/>
                    </a:prstGeom>
                  </pic:spPr>
                </pic:pic>
              </a:graphicData>
            </a:graphic>
          </wp:inline>
        </w:drawing>
      </w:r>
    </w:p>
    <w:p w14:paraId="174E7AF6" w14:textId="77777777" w:rsidR="001D2947" w:rsidRDefault="006F565F" w:rsidP="00FF4932">
      <w:pPr>
        <w:spacing w:after="160"/>
        <w:jc w:val="left"/>
      </w:pPr>
      <w:r>
        <w:rPr>
          <w:color w:val="555F6B"/>
          <w:sz w:val="20"/>
          <w:szCs w:val="20"/>
          <w:lang w:bidi="ar-SY"/>
        </w:rPr>
        <w:t>صورة 153: نموذج بلاغ المفقودات</w:t>
      </w:r>
    </w:p>
    <w:p w14:paraId="38CFEE62" w14:textId="77777777" w:rsidR="001D2947" w:rsidRDefault="006F565F" w:rsidP="00FF4932">
      <w:pPr>
        <w:keepNext/>
        <w:spacing w:after="40"/>
        <w:jc w:val="left"/>
      </w:pPr>
      <w:r>
        <w:rPr>
          <w:b/>
          <w:bCs/>
          <w:color w:val="672146"/>
          <w:szCs w:val="24"/>
          <w:lang w:bidi="ar-SY"/>
        </w:rPr>
        <w:t>ما يجب عليك فعله:</w:t>
      </w:r>
    </w:p>
    <w:p w14:paraId="1BF8F63A" w14:textId="77777777" w:rsidR="001D2947" w:rsidRDefault="006F565F" w:rsidP="00FF4932">
      <w:pPr>
        <w:pStyle w:val="ListBullet"/>
        <w:spacing w:after="40"/>
        <w:jc w:val="left"/>
      </w:pPr>
      <w:r>
        <w:rPr>
          <w:color w:val="021526"/>
          <w:szCs w:val="24"/>
          <w:lang w:bidi="ar-SY"/>
        </w:rPr>
        <w:t>املأ الحقول ثم اضغط «إرسال البلاغ».</w:t>
      </w:r>
    </w:p>
    <w:p w14:paraId="390AD3A1"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تُفتح تذكرة.</w:t>
      </w:r>
    </w:p>
    <w:p w14:paraId="6F65A90B"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11: متابعة التذكرة</w:t>
      </w:r>
    </w:p>
    <w:p w14:paraId="2A12F7DE" w14:textId="77777777" w:rsidR="001D2947" w:rsidRDefault="006F565F" w:rsidP="00FF4932">
      <w:pPr>
        <w:keepNext/>
        <w:spacing w:after="120" w:line="312" w:lineRule="auto"/>
        <w:jc w:val="left"/>
      </w:pPr>
      <w:r>
        <w:rPr>
          <w:color w:val="021526"/>
          <w:szCs w:val="24"/>
          <w:lang w:bidi="ar-SY"/>
        </w:rPr>
        <w:t>تظهر التذكرة بمراحلها: جارٍ البحث ← تم العثور ← تم التسليم ← مغلق، مع تحديثات فريق المواصلات.</w:t>
      </w:r>
    </w:p>
    <w:p w14:paraId="34BBD6A4" w14:textId="77777777" w:rsidR="001D2947" w:rsidRDefault="006F565F" w:rsidP="00FF4932">
      <w:pPr>
        <w:keepNext/>
        <w:spacing w:after="40"/>
        <w:jc w:val="left"/>
      </w:pPr>
      <w:r>
        <w:rPr>
          <w:noProof/>
        </w:rPr>
        <w:drawing>
          <wp:inline distT="0" distB="0" distL="0" distR="0" wp14:anchorId="6AAAC3F0" wp14:editId="342BC806">
            <wp:extent cx="5976000" cy="3735000"/>
            <wp:effectExtent l="0" t="0" r="0" b="0"/>
            <wp:docPr id="713"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8-season-lost-ticket.jpg"/>
                    <pic:cNvPicPr/>
                  </pic:nvPicPr>
                  <pic:blipFill>
                    <a:blip r:embed="rId164"/>
                    <a:stretch>
                      <a:fillRect/>
                    </a:stretch>
                  </pic:blipFill>
                  <pic:spPr>
                    <a:xfrm>
                      <a:off x="0" y="0"/>
                      <a:ext cx="5976000" cy="3735000"/>
                    </a:xfrm>
                    <a:prstGeom prst="rect">
                      <a:avLst/>
                    </a:prstGeom>
                  </pic:spPr>
                </pic:pic>
              </a:graphicData>
            </a:graphic>
          </wp:inline>
        </w:drawing>
      </w:r>
    </w:p>
    <w:p w14:paraId="25262700" w14:textId="77777777" w:rsidR="001D2947" w:rsidRDefault="006F565F" w:rsidP="00FF4932">
      <w:pPr>
        <w:spacing w:after="160"/>
        <w:jc w:val="left"/>
      </w:pPr>
      <w:r>
        <w:rPr>
          <w:color w:val="555F6B"/>
          <w:sz w:val="20"/>
          <w:szCs w:val="20"/>
          <w:lang w:bidi="ar-SY"/>
        </w:rPr>
        <w:t>صورة 154: تذكرة المفقودات ومتابعتها</w:t>
      </w:r>
    </w:p>
    <w:p w14:paraId="43B2E12C" w14:textId="77777777" w:rsidR="001D2947" w:rsidRDefault="006F565F" w:rsidP="00FF4932">
      <w:pPr>
        <w:keepNext/>
        <w:spacing w:after="40"/>
        <w:jc w:val="left"/>
      </w:pPr>
      <w:r>
        <w:rPr>
          <w:b/>
          <w:bCs/>
          <w:color w:val="672146"/>
          <w:szCs w:val="24"/>
          <w:lang w:bidi="ar-SY"/>
        </w:rPr>
        <w:t>ما يجب عليك فعله:</w:t>
      </w:r>
    </w:p>
    <w:p w14:paraId="40753B56" w14:textId="77777777" w:rsidR="001D2947" w:rsidRDefault="006F565F" w:rsidP="00FF4932">
      <w:pPr>
        <w:pStyle w:val="ListBullet"/>
        <w:spacing w:after="40"/>
        <w:jc w:val="left"/>
      </w:pPr>
      <w:r>
        <w:rPr>
          <w:color w:val="021526"/>
          <w:szCs w:val="24"/>
          <w:lang w:bidi="ar-SY"/>
        </w:rPr>
        <w:t>تابع التحديثات.</w:t>
      </w:r>
    </w:p>
    <w:p w14:paraId="6C7230B9"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عند الحل تُسأل «هل حُلّت مشكلتك؟» وتقيّم الاستجابة.</w:t>
      </w:r>
    </w:p>
    <w:p w14:paraId="73C42B48" w14:textId="77777777" w:rsidR="001D2947" w:rsidRDefault="006F565F" w:rsidP="00FF4932">
      <w:pPr>
        <w:pStyle w:val="Heading2"/>
        <w:spacing w:before="240" w:after="120"/>
        <w:jc w:val="left"/>
      </w:pPr>
      <w:bookmarkStart w:id="49" w:name="_Toc242809278"/>
      <w:r>
        <w:rPr>
          <w:rFonts w:ascii="itf Qomra Arabic" w:eastAsia="itf Qomra Arabic" w:hAnsi="itf Qomra Arabic" w:cs="itf Qomra Arabic"/>
          <w:color w:val="00594F"/>
          <w:szCs w:val="34"/>
          <w:lang w:bidi="ar-SY"/>
        </w:rPr>
        <w:lastRenderedPageBreak/>
        <w:t>أيام المشاعر</w:t>
      </w:r>
      <w:bookmarkEnd w:id="49"/>
    </w:p>
    <w:p w14:paraId="47BD4F95"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12: يوم عرفة</w:t>
      </w:r>
    </w:p>
    <w:p w14:paraId="44A2ECA8" w14:textId="77777777" w:rsidR="001D2947" w:rsidRDefault="006F565F" w:rsidP="00FF4932">
      <w:pPr>
        <w:keepNext/>
        <w:spacing w:after="120" w:line="312" w:lineRule="auto"/>
        <w:jc w:val="left"/>
      </w:pPr>
      <w:r>
        <w:rPr>
          <w:color w:val="021526"/>
          <w:szCs w:val="24"/>
          <w:lang w:bidi="ar-SY"/>
        </w:rPr>
        <w:t>تتغير الشاشة بحسب مكانك: في عرفات تظهر تنبيهات الحرارة (بالأحمر) والازدحام، وموعد التجمّع إلى مزدلفة، وحافلة كبار السن.</w:t>
      </w:r>
    </w:p>
    <w:p w14:paraId="395DC797" w14:textId="77777777" w:rsidR="001D2947" w:rsidRDefault="006F565F" w:rsidP="00FF4932">
      <w:pPr>
        <w:keepNext/>
        <w:spacing w:after="40"/>
        <w:jc w:val="left"/>
      </w:pPr>
      <w:r>
        <w:rPr>
          <w:noProof/>
        </w:rPr>
        <w:drawing>
          <wp:inline distT="0" distB="0" distL="0" distR="0" wp14:anchorId="0EA55CDC" wp14:editId="78E80CC1">
            <wp:extent cx="5976000" cy="3735000"/>
            <wp:effectExtent l="0" t="0" r="0" b="0"/>
            <wp:docPr id="714"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9-season-arafah.jpg"/>
                    <pic:cNvPicPr/>
                  </pic:nvPicPr>
                  <pic:blipFill>
                    <a:blip r:embed="rId165"/>
                    <a:stretch>
                      <a:fillRect/>
                    </a:stretch>
                  </pic:blipFill>
                  <pic:spPr>
                    <a:xfrm>
                      <a:off x="0" y="0"/>
                      <a:ext cx="5976000" cy="3735000"/>
                    </a:xfrm>
                    <a:prstGeom prst="rect">
                      <a:avLst/>
                    </a:prstGeom>
                  </pic:spPr>
                </pic:pic>
              </a:graphicData>
            </a:graphic>
          </wp:inline>
        </w:drawing>
      </w:r>
    </w:p>
    <w:p w14:paraId="5DBECE89" w14:textId="77777777" w:rsidR="001D2947" w:rsidRDefault="006F565F" w:rsidP="00FF4932">
      <w:pPr>
        <w:spacing w:after="160"/>
        <w:jc w:val="left"/>
      </w:pPr>
      <w:r>
        <w:rPr>
          <w:color w:val="555F6B"/>
          <w:sz w:val="20"/>
          <w:szCs w:val="20"/>
          <w:lang w:bidi="ar-SY"/>
        </w:rPr>
        <w:t>صورة 155: يوم عرفة: تنبيهات الحرارة والمكان</w:t>
      </w:r>
    </w:p>
    <w:p w14:paraId="7C064012" w14:textId="77777777" w:rsidR="001D2947" w:rsidRDefault="006F565F" w:rsidP="00FF4932">
      <w:pPr>
        <w:keepNext/>
        <w:spacing w:after="40"/>
        <w:jc w:val="left"/>
      </w:pPr>
      <w:r>
        <w:rPr>
          <w:b/>
          <w:bCs/>
          <w:color w:val="672146"/>
          <w:szCs w:val="24"/>
          <w:lang w:bidi="ar-SY"/>
        </w:rPr>
        <w:t>ما يجب عليك فعله:</w:t>
      </w:r>
    </w:p>
    <w:p w14:paraId="16D4FEBC" w14:textId="77777777" w:rsidR="001D2947" w:rsidRDefault="006F565F" w:rsidP="00FF4932">
      <w:pPr>
        <w:pStyle w:val="ListBullet"/>
        <w:spacing w:after="40"/>
        <w:jc w:val="left"/>
      </w:pPr>
      <w:r>
        <w:rPr>
          <w:color w:val="021526"/>
          <w:szCs w:val="24"/>
          <w:lang w:bidi="ar-SY"/>
        </w:rPr>
        <w:t>التزم بالتنبيهات ومواعيد التجمّع.</w:t>
      </w:r>
    </w:p>
    <w:p w14:paraId="043D2015"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تعرف ما يجب فعله في كل لحظة.</w:t>
      </w:r>
    </w:p>
    <w:p w14:paraId="3804786E"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13: بطاقة عرفات</w:t>
      </w:r>
    </w:p>
    <w:p w14:paraId="1E8CF3A6" w14:textId="77777777" w:rsidR="001D2947" w:rsidRDefault="006F565F" w:rsidP="00FF4932">
      <w:pPr>
        <w:keepNext/>
        <w:spacing w:after="120" w:line="312" w:lineRule="auto"/>
        <w:jc w:val="left"/>
      </w:pPr>
      <w:r>
        <w:rPr>
          <w:color w:val="021526"/>
          <w:szCs w:val="24"/>
          <w:lang w:bidi="ar-SY"/>
        </w:rPr>
        <w:t>الخيمة، التنقل التالي (إلى مزدلفة بعد الغروب)، والوجبة التالية، مع الخريطة.</w:t>
      </w:r>
    </w:p>
    <w:p w14:paraId="206BD90F" w14:textId="77777777" w:rsidR="001D2947" w:rsidRDefault="006F565F" w:rsidP="00FF4932">
      <w:pPr>
        <w:keepNext/>
        <w:spacing w:after="40"/>
        <w:jc w:val="left"/>
      </w:pPr>
      <w:r>
        <w:rPr>
          <w:noProof/>
        </w:rPr>
        <w:drawing>
          <wp:inline distT="0" distB="0" distL="0" distR="0" wp14:anchorId="793E4816" wp14:editId="65607D7C">
            <wp:extent cx="5976000" cy="3735000"/>
            <wp:effectExtent l="0" t="0" r="0" b="0"/>
            <wp:docPr id="715"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0-season-arafah-now.jpg"/>
                    <pic:cNvPicPr/>
                  </pic:nvPicPr>
                  <pic:blipFill>
                    <a:blip r:embed="rId166"/>
                    <a:stretch>
                      <a:fillRect/>
                    </a:stretch>
                  </pic:blipFill>
                  <pic:spPr>
                    <a:xfrm>
                      <a:off x="0" y="0"/>
                      <a:ext cx="5976000" cy="3735000"/>
                    </a:xfrm>
                    <a:prstGeom prst="rect">
                      <a:avLst/>
                    </a:prstGeom>
                  </pic:spPr>
                </pic:pic>
              </a:graphicData>
            </a:graphic>
          </wp:inline>
        </w:drawing>
      </w:r>
    </w:p>
    <w:p w14:paraId="6472DF4D" w14:textId="77777777" w:rsidR="001D2947" w:rsidRDefault="006F565F" w:rsidP="00FF4932">
      <w:pPr>
        <w:spacing w:after="160"/>
        <w:jc w:val="left"/>
      </w:pPr>
      <w:r>
        <w:rPr>
          <w:color w:val="555F6B"/>
          <w:sz w:val="20"/>
          <w:szCs w:val="20"/>
          <w:lang w:bidi="ar-SY"/>
        </w:rPr>
        <w:t>صورة 156: بطاقة اليوم في عرفات مع إشعارات الحرارة والازدحام</w:t>
      </w:r>
    </w:p>
    <w:p w14:paraId="25ED786C" w14:textId="77777777" w:rsidR="001D2947" w:rsidRDefault="006F565F" w:rsidP="00FF4932">
      <w:pPr>
        <w:keepNext/>
        <w:spacing w:after="40"/>
        <w:jc w:val="left"/>
      </w:pPr>
      <w:r>
        <w:rPr>
          <w:b/>
          <w:bCs/>
          <w:color w:val="672146"/>
          <w:szCs w:val="24"/>
          <w:lang w:bidi="ar-SY"/>
        </w:rPr>
        <w:t>ما يجب عليك فعله:</w:t>
      </w:r>
    </w:p>
    <w:p w14:paraId="22318CD8" w14:textId="77777777" w:rsidR="001D2947" w:rsidRDefault="006F565F" w:rsidP="00FF4932">
      <w:pPr>
        <w:pStyle w:val="ListBullet"/>
        <w:spacing w:after="40"/>
        <w:jc w:val="left"/>
      </w:pPr>
      <w:r>
        <w:rPr>
          <w:color w:val="021526"/>
          <w:szCs w:val="24"/>
          <w:lang w:bidi="ar-SY"/>
        </w:rPr>
        <w:t>اقرأ التنبيهات الحمراء أولاً.</w:t>
      </w:r>
    </w:p>
    <w:p w14:paraId="61F50A7E"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تحافظ على سلامتك في الحر.</w:t>
      </w:r>
    </w:p>
    <w:p w14:paraId="10A05D51"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14: تقييم المرحلة</w:t>
      </w:r>
    </w:p>
    <w:p w14:paraId="7328A239" w14:textId="77777777" w:rsidR="001D2947" w:rsidRDefault="006F565F" w:rsidP="00FF4932">
      <w:pPr>
        <w:keepNext/>
        <w:spacing w:after="120" w:line="312" w:lineRule="auto"/>
        <w:jc w:val="left"/>
      </w:pPr>
      <w:r>
        <w:rPr>
          <w:color w:val="021526"/>
          <w:szCs w:val="24"/>
          <w:lang w:bidi="ar-SY"/>
        </w:rPr>
        <w:t>بعد كل مرحلة مهمة (الوصول، الفندق، الرحلة، المشاعر...) يظهر سؤال قصير لتقييمها بالنجوم.</w:t>
      </w:r>
    </w:p>
    <w:p w14:paraId="78E44E94" w14:textId="77777777" w:rsidR="001D2947" w:rsidRDefault="006F565F" w:rsidP="00FF4932">
      <w:pPr>
        <w:keepNext/>
        <w:spacing w:after="40"/>
        <w:jc w:val="left"/>
      </w:pPr>
      <w:r>
        <w:rPr>
          <w:noProof/>
        </w:rPr>
        <w:drawing>
          <wp:inline distT="0" distB="0" distL="0" distR="0" wp14:anchorId="41BAE3E0" wp14:editId="39C4DC72">
            <wp:extent cx="5976000" cy="3735000"/>
            <wp:effectExtent l="0" t="0" r="0" b="0"/>
            <wp:docPr id="716"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1-season-stage-rating.jpg"/>
                    <pic:cNvPicPr/>
                  </pic:nvPicPr>
                  <pic:blipFill>
                    <a:blip r:embed="rId167"/>
                    <a:stretch>
                      <a:fillRect/>
                    </a:stretch>
                  </pic:blipFill>
                  <pic:spPr>
                    <a:xfrm>
                      <a:off x="0" y="0"/>
                      <a:ext cx="5976000" cy="3735000"/>
                    </a:xfrm>
                    <a:prstGeom prst="rect">
                      <a:avLst/>
                    </a:prstGeom>
                  </pic:spPr>
                </pic:pic>
              </a:graphicData>
            </a:graphic>
          </wp:inline>
        </w:drawing>
      </w:r>
    </w:p>
    <w:p w14:paraId="69A776EE" w14:textId="77777777" w:rsidR="001D2947" w:rsidRDefault="006F565F" w:rsidP="00FF4932">
      <w:pPr>
        <w:spacing w:after="160"/>
        <w:jc w:val="left"/>
      </w:pPr>
      <w:r>
        <w:rPr>
          <w:color w:val="555F6B"/>
          <w:sz w:val="20"/>
          <w:szCs w:val="20"/>
          <w:lang w:bidi="ar-SY"/>
        </w:rPr>
        <w:t>صورة 157: سؤال قصير لتقييم المرحلة</w:t>
      </w:r>
    </w:p>
    <w:p w14:paraId="588A6958" w14:textId="77777777" w:rsidR="001D2947" w:rsidRDefault="006F565F" w:rsidP="00FF4932">
      <w:pPr>
        <w:keepNext/>
        <w:spacing w:after="40"/>
        <w:jc w:val="left"/>
      </w:pPr>
      <w:r>
        <w:rPr>
          <w:b/>
          <w:bCs/>
          <w:color w:val="672146"/>
          <w:szCs w:val="24"/>
          <w:lang w:bidi="ar-SY"/>
        </w:rPr>
        <w:t>ما يجب عليك فعله:</w:t>
      </w:r>
    </w:p>
    <w:p w14:paraId="50F8297D" w14:textId="77777777" w:rsidR="001D2947" w:rsidRDefault="006F565F" w:rsidP="00FF4932">
      <w:pPr>
        <w:pStyle w:val="ListBullet"/>
        <w:spacing w:after="40"/>
        <w:jc w:val="left"/>
      </w:pPr>
      <w:r>
        <w:rPr>
          <w:color w:val="021526"/>
          <w:szCs w:val="24"/>
          <w:lang w:bidi="ar-SY"/>
        </w:rPr>
        <w:t>اضغط النجوم.</w:t>
      </w:r>
    </w:p>
    <w:p w14:paraId="5B5C760D"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يظهر تقييمك في تقرير الموسم.</w:t>
      </w:r>
    </w:p>
    <w:p w14:paraId="0529C22B"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15: يوم النحر</w:t>
      </w:r>
    </w:p>
    <w:p w14:paraId="2E0A9F40" w14:textId="77777777" w:rsidR="001D2947" w:rsidRDefault="006F565F" w:rsidP="00FF4932">
      <w:pPr>
        <w:keepNext/>
        <w:spacing w:after="120" w:line="312" w:lineRule="auto"/>
        <w:jc w:val="left"/>
      </w:pPr>
      <w:r>
        <w:rPr>
          <w:color w:val="021526"/>
          <w:szCs w:val="24"/>
          <w:lang w:bidi="ar-SY"/>
        </w:rPr>
        <w:t>في يوم العيد: مسار الرمي المخصص للتكتل (الدور الثالث من الجهة الشرقية)، وإشعار ذبح الهدي عن أفراد طلبك برقم القسيمة، وتوجيهات الحلق والتحلل.</w:t>
      </w:r>
    </w:p>
    <w:p w14:paraId="688C137E" w14:textId="77777777" w:rsidR="001D2947" w:rsidRDefault="006F565F" w:rsidP="00FF4932">
      <w:pPr>
        <w:keepNext/>
        <w:spacing w:after="40"/>
        <w:jc w:val="left"/>
      </w:pPr>
      <w:r>
        <w:rPr>
          <w:noProof/>
        </w:rPr>
        <w:drawing>
          <wp:inline distT="0" distB="0" distL="0" distR="0" wp14:anchorId="5049D39C" wp14:editId="3B47EB7A">
            <wp:extent cx="5976000" cy="3735000"/>
            <wp:effectExtent l="0" t="0" r="0" b="0"/>
            <wp:docPr id="717"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2-season-eid.jpg"/>
                    <pic:cNvPicPr/>
                  </pic:nvPicPr>
                  <pic:blipFill>
                    <a:blip r:embed="rId168"/>
                    <a:stretch>
                      <a:fillRect/>
                    </a:stretch>
                  </pic:blipFill>
                  <pic:spPr>
                    <a:xfrm>
                      <a:off x="0" y="0"/>
                      <a:ext cx="5976000" cy="3735000"/>
                    </a:xfrm>
                    <a:prstGeom prst="rect">
                      <a:avLst/>
                    </a:prstGeom>
                  </pic:spPr>
                </pic:pic>
              </a:graphicData>
            </a:graphic>
          </wp:inline>
        </w:drawing>
      </w:r>
    </w:p>
    <w:p w14:paraId="60D4C048" w14:textId="77777777" w:rsidR="001D2947" w:rsidRDefault="006F565F" w:rsidP="00FF4932">
      <w:pPr>
        <w:spacing w:after="160"/>
        <w:jc w:val="left"/>
      </w:pPr>
      <w:r>
        <w:rPr>
          <w:color w:val="555F6B"/>
          <w:sz w:val="20"/>
          <w:szCs w:val="20"/>
          <w:lang w:bidi="ar-SY"/>
        </w:rPr>
        <w:t>صورة 158: يوم النحر: مسار الرمي والهدي</w:t>
      </w:r>
    </w:p>
    <w:p w14:paraId="5CE17F7E" w14:textId="77777777" w:rsidR="001D2947" w:rsidRDefault="006F565F" w:rsidP="00FF4932">
      <w:pPr>
        <w:keepNext/>
        <w:spacing w:after="40"/>
        <w:jc w:val="left"/>
      </w:pPr>
      <w:r>
        <w:rPr>
          <w:b/>
          <w:bCs/>
          <w:color w:val="672146"/>
          <w:szCs w:val="24"/>
          <w:lang w:bidi="ar-SY"/>
        </w:rPr>
        <w:t>ما يجب عليك فعله:</w:t>
      </w:r>
    </w:p>
    <w:p w14:paraId="51E4EFD8" w14:textId="77777777" w:rsidR="001D2947" w:rsidRDefault="006F565F" w:rsidP="00FF4932">
      <w:pPr>
        <w:pStyle w:val="ListBullet"/>
        <w:spacing w:after="40"/>
        <w:jc w:val="left"/>
      </w:pPr>
      <w:r>
        <w:rPr>
          <w:color w:val="021526"/>
          <w:szCs w:val="24"/>
          <w:lang w:bidi="ar-SY"/>
        </w:rPr>
        <w:t>التزم بمسار التكتل وموعده.</w:t>
      </w:r>
    </w:p>
    <w:p w14:paraId="56D220F6"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تتجنب الازدحام.</w:t>
      </w:r>
    </w:p>
    <w:p w14:paraId="564761FF" w14:textId="77777777" w:rsidR="001D2947" w:rsidRDefault="006F565F" w:rsidP="00FF4932">
      <w:pPr>
        <w:pStyle w:val="Heading2"/>
        <w:spacing w:before="240" w:after="120"/>
        <w:jc w:val="left"/>
      </w:pPr>
      <w:bookmarkStart w:id="50" w:name="_Toc242809279"/>
      <w:r>
        <w:rPr>
          <w:rFonts w:ascii="itf Qomra Arabic" w:eastAsia="itf Qomra Arabic" w:hAnsi="itf Qomra Arabic" w:cs="itf Qomra Arabic"/>
          <w:color w:val="00594F"/>
          <w:szCs w:val="34"/>
          <w:lang w:bidi="ar-SY"/>
        </w:rPr>
        <w:lastRenderedPageBreak/>
        <w:t>الطوارئ</w:t>
      </w:r>
      <w:bookmarkEnd w:id="50"/>
    </w:p>
    <w:p w14:paraId="0B874B4E"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16: بلاغ طوارئ: نوع الحالة</w:t>
      </w:r>
    </w:p>
    <w:p w14:paraId="6060B6BE" w14:textId="77777777" w:rsidR="001D2947" w:rsidRDefault="006F565F" w:rsidP="00FF4932">
      <w:pPr>
        <w:keepNext/>
        <w:spacing w:after="120" w:line="312" w:lineRule="auto"/>
        <w:jc w:val="left"/>
      </w:pPr>
      <w:r>
        <w:rPr>
          <w:color w:val="021526"/>
          <w:szCs w:val="24"/>
          <w:lang w:bidi="ar-SY"/>
        </w:rPr>
        <w:t>اضغط زر «طوارئ» الأحمر. اختر النوع: حالة صحية (الفريق الطبي + رئيس المجموعة + غرفة العمليات، خلال 10 دقائق)، حاج مفقود (غرفة العمليات، فوري)، نقل أو تأخر حافلة (فريق المواصلات، 30 دقيقة)، شكوى وجبة أو غرفة (مشرف البرج، ساعتان).</w:t>
      </w:r>
    </w:p>
    <w:p w14:paraId="794F74D5" w14:textId="77777777" w:rsidR="001D2947" w:rsidRDefault="006F565F" w:rsidP="00FF4932">
      <w:pPr>
        <w:keepNext/>
        <w:spacing w:after="40"/>
        <w:jc w:val="left"/>
      </w:pPr>
      <w:r>
        <w:rPr>
          <w:noProof/>
        </w:rPr>
        <w:drawing>
          <wp:inline distT="0" distB="0" distL="0" distR="0" wp14:anchorId="51217F10" wp14:editId="0D145731">
            <wp:extent cx="5976000" cy="3735000"/>
            <wp:effectExtent l="0" t="0" r="0" b="0"/>
            <wp:docPr id="718"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3-sos-types.jpg"/>
                    <pic:cNvPicPr/>
                  </pic:nvPicPr>
                  <pic:blipFill>
                    <a:blip r:embed="rId169"/>
                    <a:stretch>
                      <a:fillRect/>
                    </a:stretch>
                  </pic:blipFill>
                  <pic:spPr>
                    <a:xfrm>
                      <a:off x="0" y="0"/>
                      <a:ext cx="5976000" cy="3735000"/>
                    </a:xfrm>
                    <a:prstGeom prst="rect">
                      <a:avLst/>
                    </a:prstGeom>
                  </pic:spPr>
                </pic:pic>
              </a:graphicData>
            </a:graphic>
          </wp:inline>
        </w:drawing>
      </w:r>
    </w:p>
    <w:p w14:paraId="7841F91A" w14:textId="77777777" w:rsidR="001D2947" w:rsidRDefault="006F565F" w:rsidP="00FF4932">
      <w:pPr>
        <w:spacing w:after="160"/>
        <w:jc w:val="left"/>
      </w:pPr>
      <w:r>
        <w:rPr>
          <w:color w:val="555F6B"/>
          <w:sz w:val="20"/>
          <w:szCs w:val="20"/>
          <w:lang w:bidi="ar-SY"/>
        </w:rPr>
        <w:t>صورة 159: بلاغ طوارئ: اختر نوع الحالة</w:t>
      </w:r>
    </w:p>
    <w:p w14:paraId="15FE3FAD" w14:textId="77777777" w:rsidR="001D2947" w:rsidRDefault="006F565F" w:rsidP="00FF4932">
      <w:pPr>
        <w:keepNext/>
        <w:spacing w:after="40"/>
        <w:jc w:val="left"/>
      </w:pPr>
      <w:r>
        <w:rPr>
          <w:b/>
          <w:bCs/>
          <w:color w:val="672146"/>
          <w:szCs w:val="24"/>
          <w:lang w:bidi="ar-SY"/>
        </w:rPr>
        <w:t>ما يجب عليك فعله:</w:t>
      </w:r>
    </w:p>
    <w:p w14:paraId="55DD929C" w14:textId="77777777" w:rsidR="001D2947" w:rsidRDefault="006F565F" w:rsidP="00FF4932">
      <w:pPr>
        <w:pStyle w:val="ListBullet"/>
        <w:spacing w:after="40"/>
        <w:jc w:val="left"/>
      </w:pPr>
      <w:r>
        <w:rPr>
          <w:color w:val="021526"/>
          <w:szCs w:val="24"/>
          <w:lang w:bidi="ar-SY"/>
        </w:rPr>
        <w:t>اضغط نوع الحالة.</w:t>
      </w:r>
    </w:p>
    <w:p w14:paraId="304E3E71"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تنتقل إلى اختيار الشخص.</w:t>
      </w:r>
    </w:p>
    <w:p w14:paraId="44BE51BD"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17: لمن الحالة؟</w:t>
      </w:r>
    </w:p>
    <w:p w14:paraId="54528D96" w14:textId="77777777" w:rsidR="001D2947" w:rsidRDefault="006F565F" w:rsidP="00FF4932">
      <w:pPr>
        <w:keepNext/>
        <w:spacing w:after="120" w:line="312" w:lineRule="auto"/>
        <w:jc w:val="left"/>
      </w:pPr>
      <w:r>
        <w:rPr>
          <w:color w:val="021526"/>
          <w:szCs w:val="24"/>
          <w:lang w:bidi="ar-SY"/>
        </w:rPr>
        <w:t>اختر «لنفسي» أو أحد أفراد عائلتك (مع احتياجاته الصحية المسجّلة).</w:t>
      </w:r>
    </w:p>
    <w:p w14:paraId="7E0E89BB" w14:textId="77777777" w:rsidR="001D2947" w:rsidRDefault="006F565F" w:rsidP="00FF4932">
      <w:pPr>
        <w:keepNext/>
        <w:spacing w:after="40"/>
        <w:jc w:val="left"/>
      </w:pPr>
      <w:r>
        <w:rPr>
          <w:noProof/>
        </w:rPr>
        <w:drawing>
          <wp:inline distT="0" distB="0" distL="0" distR="0" wp14:anchorId="6061A620" wp14:editId="1D2F03BA">
            <wp:extent cx="5976000" cy="3735000"/>
            <wp:effectExtent l="0" t="0" r="0" b="0"/>
            <wp:docPr id="719"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4-sos-who.jpg"/>
                    <pic:cNvPicPr/>
                  </pic:nvPicPr>
                  <pic:blipFill>
                    <a:blip r:embed="rId170"/>
                    <a:stretch>
                      <a:fillRect/>
                    </a:stretch>
                  </pic:blipFill>
                  <pic:spPr>
                    <a:xfrm>
                      <a:off x="0" y="0"/>
                      <a:ext cx="5976000" cy="3735000"/>
                    </a:xfrm>
                    <a:prstGeom prst="rect">
                      <a:avLst/>
                    </a:prstGeom>
                  </pic:spPr>
                </pic:pic>
              </a:graphicData>
            </a:graphic>
          </wp:inline>
        </w:drawing>
      </w:r>
    </w:p>
    <w:p w14:paraId="0EC6CDC3" w14:textId="77777777" w:rsidR="001D2947" w:rsidRDefault="006F565F" w:rsidP="00FF4932">
      <w:pPr>
        <w:spacing w:after="160"/>
        <w:jc w:val="left"/>
      </w:pPr>
      <w:r>
        <w:rPr>
          <w:color w:val="555F6B"/>
          <w:sz w:val="20"/>
          <w:szCs w:val="20"/>
          <w:lang w:bidi="ar-SY"/>
        </w:rPr>
        <w:t>صورة 160: لمن الحالة؟</w:t>
      </w:r>
    </w:p>
    <w:p w14:paraId="7BD06B02" w14:textId="77777777" w:rsidR="001D2947" w:rsidRDefault="006F565F" w:rsidP="00FF4932">
      <w:pPr>
        <w:keepNext/>
        <w:spacing w:after="40"/>
        <w:jc w:val="left"/>
      </w:pPr>
      <w:r>
        <w:rPr>
          <w:b/>
          <w:bCs/>
          <w:color w:val="672146"/>
          <w:szCs w:val="24"/>
          <w:lang w:bidi="ar-SY"/>
        </w:rPr>
        <w:t>ما يجب عليك فعله:</w:t>
      </w:r>
    </w:p>
    <w:p w14:paraId="05A61C46" w14:textId="77777777" w:rsidR="001D2947" w:rsidRDefault="006F565F" w:rsidP="00FF4932">
      <w:pPr>
        <w:pStyle w:val="ListBullet"/>
        <w:spacing w:after="40"/>
        <w:jc w:val="left"/>
      </w:pPr>
      <w:r>
        <w:rPr>
          <w:color w:val="021526"/>
          <w:szCs w:val="24"/>
          <w:lang w:bidi="ar-SY"/>
        </w:rPr>
        <w:t>اضغط اسم الشخص.</w:t>
      </w:r>
    </w:p>
    <w:p w14:paraId="50975650"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يظهر الموقع الذي سيُرسل.</w:t>
      </w:r>
    </w:p>
    <w:p w14:paraId="58D70D55"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18: الموقع يُرسل تلقائياً</w:t>
      </w:r>
    </w:p>
    <w:p w14:paraId="4D2760A7" w14:textId="77777777" w:rsidR="001D2947" w:rsidRDefault="006F565F" w:rsidP="00FF4932">
      <w:pPr>
        <w:keepNext/>
        <w:spacing w:after="120" w:line="312" w:lineRule="auto"/>
        <w:jc w:val="left"/>
      </w:pPr>
      <w:r>
        <w:rPr>
          <w:color w:val="021526"/>
          <w:szCs w:val="24"/>
          <w:lang w:bidi="ar-SY"/>
        </w:rPr>
        <w:t>تعرض المنصة الموقع الذي سيُرسل مع البلاغ (الفندق والغرفة، أو المخيم والخيمة) ودرجة الخطورة ومن سيصله البلاغ.</w:t>
      </w:r>
    </w:p>
    <w:p w14:paraId="7AB3BA49" w14:textId="77777777" w:rsidR="001D2947" w:rsidRDefault="006F565F" w:rsidP="00FF4932">
      <w:pPr>
        <w:keepNext/>
        <w:spacing w:after="40"/>
        <w:jc w:val="left"/>
      </w:pPr>
      <w:r>
        <w:rPr>
          <w:noProof/>
        </w:rPr>
        <w:drawing>
          <wp:inline distT="0" distB="0" distL="0" distR="0" wp14:anchorId="2FAEB1D7" wp14:editId="5BE95294">
            <wp:extent cx="5976000" cy="3735000"/>
            <wp:effectExtent l="0" t="0" r="0" b="0"/>
            <wp:docPr id="720"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5-sos-location.jpg"/>
                    <pic:cNvPicPr/>
                  </pic:nvPicPr>
                  <pic:blipFill>
                    <a:blip r:embed="rId171"/>
                    <a:stretch>
                      <a:fillRect/>
                    </a:stretch>
                  </pic:blipFill>
                  <pic:spPr>
                    <a:xfrm>
                      <a:off x="0" y="0"/>
                      <a:ext cx="5976000" cy="3735000"/>
                    </a:xfrm>
                    <a:prstGeom prst="rect">
                      <a:avLst/>
                    </a:prstGeom>
                  </pic:spPr>
                </pic:pic>
              </a:graphicData>
            </a:graphic>
          </wp:inline>
        </w:drawing>
      </w:r>
    </w:p>
    <w:p w14:paraId="5BFE77A2" w14:textId="77777777" w:rsidR="001D2947" w:rsidRDefault="006F565F" w:rsidP="00FF4932">
      <w:pPr>
        <w:spacing w:after="160"/>
        <w:jc w:val="left"/>
      </w:pPr>
      <w:r>
        <w:rPr>
          <w:color w:val="555F6B"/>
          <w:sz w:val="20"/>
          <w:szCs w:val="20"/>
          <w:lang w:bidi="ar-SY"/>
        </w:rPr>
        <w:t>صورة 161: الموقع يُرسل تلقائياً</w:t>
      </w:r>
    </w:p>
    <w:p w14:paraId="4C405818" w14:textId="77777777" w:rsidR="001D2947" w:rsidRDefault="006F565F" w:rsidP="00FF4932">
      <w:pPr>
        <w:keepNext/>
        <w:spacing w:after="40"/>
        <w:jc w:val="left"/>
      </w:pPr>
      <w:r>
        <w:rPr>
          <w:b/>
          <w:bCs/>
          <w:color w:val="672146"/>
          <w:szCs w:val="24"/>
          <w:lang w:bidi="ar-SY"/>
        </w:rPr>
        <w:t>ما يجب عليك فعله:</w:t>
      </w:r>
    </w:p>
    <w:p w14:paraId="5B806D2E" w14:textId="77777777" w:rsidR="001D2947" w:rsidRDefault="006F565F" w:rsidP="00FF4932">
      <w:pPr>
        <w:pStyle w:val="ListBullet"/>
        <w:spacing w:after="40"/>
        <w:jc w:val="left"/>
      </w:pPr>
      <w:r>
        <w:rPr>
          <w:color w:val="021526"/>
          <w:szCs w:val="24"/>
          <w:lang w:bidi="ar-SY"/>
        </w:rPr>
        <w:t>اضغط «أرسل البلاغ الآن».</w:t>
      </w:r>
    </w:p>
    <w:p w14:paraId="68E95D18"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يُرسل البلاغ فوراً.</w:t>
      </w:r>
    </w:p>
    <w:p w14:paraId="5BA54453"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19: البلاغ قيد الاستجابة</w:t>
      </w:r>
    </w:p>
    <w:p w14:paraId="6E3AFF7D" w14:textId="77777777" w:rsidR="001D2947" w:rsidRDefault="006F565F" w:rsidP="00FF4932">
      <w:pPr>
        <w:keepNext/>
        <w:spacing w:after="120" w:line="312" w:lineRule="auto"/>
        <w:jc w:val="left"/>
      </w:pPr>
      <w:r>
        <w:rPr>
          <w:color w:val="021526"/>
          <w:szCs w:val="24"/>
          <w:lang w:bidi="ar-SY"/>
        </w:rPr>
        <w:t>تظهر الجهات التي وصلها البلاغ (الطبيبة، رئيس المجموعة، غرفة العمليات) مع عداد زمن الاستجابة ورقم التذكرة.</w:t>
      </w:r>
    </w:p>
    <w:p w14:paraId="6868485B" w14:textId="77777777" w:rsidR="001D2947" w:rsidRDefault="006F565F" w:rsidP="00FF4932">
      <w:pPr>
        <w:keepNext/>
        <w:spacing w:after="40"/>
        <w:jc w:val="left"/>
      </w:pPr>
      <w:r>
        <w:rPr>
          <w:noProof/>
        </w:rPr>
        <w:drawing>
          <wp:inline distT="0" distB="0" distL="0" distR="0" wp14:anchorId="2111F0ED" wp14:editId="485482EC">
            <wp:extent cx="5976000" cy="3735000"/>
            <wp:effectExtent l="0" t="0" r="0" b="0"/>
            <wp:docPr id="721"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6-sos-sent.jpg"/>
                    <pic:cNvPicPr/>
                  </pic:nvPicPr>
                  <pic:blipFill>
                    <a:blip r:embed="rId172"/>
                    <a:stretch>
                      <a:fillRect/>
                    </a:stretch>
                  </pic:blipFill>
                  <pic:spPr>
                    <a:xfrm>
                      <a:off x="0" y="0"/>
                      <a:ext cx="5976000" cy="3735000"/>
                    </a:xfrm>
                    <a:prstGeom prst="rect">
                      <a:avLst/>
                    </a:prstGeom>
                  </pic:spPr>
                </pic:pic>
              </a:graphicData>
            </a:graphic>
          </wp:inline>
        </w:drawing>
      </w:r>
    </w:p>
    <w:p w14:paraId="03ACC545" w14:textId="77777777" w:rsidR="001D2947" w:rsidRDefault="006F565F" w:rsidP="00FF4932">
      <w:pPr>
        <w:spacing w:after="160"/>
        <w:jc w:val="left"/>
      </w:pPr>
      <w:r>
        <w:rPr>
          <w:color w:val="555F6B"/>
          <w:sz w:val="20"/>
          <w:szCs w:val="20"/>
          <w:lang w:bidi="ar-SY"/>
        </w:rPr>
        <w:t>صورة 162: البلاغ قيد الاستجابة — الجهات التي وصلها</w:t>
      </w:r>
    </w:p>
    <w:p w14:paraId="1618A55C" w14:textId="77777777" w:rsidR="001D2947" w:rsidRDefault="006F565F" w:rsidP="00FF4932">
      <w:pPr>
        <w:keepNext/>
        <w:spacing w:after="40"/>
        <w:jc w:val="left"/>
      </w:pPr>
      <w:r>
        <w:rPr>
          <w:b/>
          <w:bCs/>
          <w:color w:val="672146"/>
          <w:szCs w:val="24"/>
          <w:lang w:bidi="ar-SY"/>
        </w:rPr>
        <w:t>ما يجب عليك فعله:</w:t>
      </w:r>
    </w:p>
    <w:p w14:paraId="4A8C843A" w14:textId="77777777" w:rsidR="001D2947" w:rsidRDefault="006F565F" w:rsidP="00FF4932">
      <w:pPr>
        <w:pStyle w:val="ListBullet"/>
        <w:spacing w:after="40"/>
        <w:jc w:val="left"/>
      </w:pPr>
      <w:r>
        <w:rPr>
          <w:color w:val="021526"/>
          <w:szCs w:val="24"/>
          <w:lang w:bidi="ar-SY"/>
        </w:rPr>
        <w:t>ابقَ في مكانك.</w:t>
      </w:r>
    </w:p>
    <w:p w14:paraId="0BB97BB1"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تصلك التحديثات لحظياً.</w:t>
      </w:r>
    </w:p>
    <w:p w14:paraId="65CAE7E0"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20: الطبيبة في الطريق</w:t>
      </w:r>
    </w:p>
    <w:p w14:paraId="342E6D85" w14:textId="77777777" w:rsidR="001D2947" w:rsidRDefault="006F565F" w:rsidP="00FF4932">
      <w:pPr>
        <w:keepNext/>
        <w:spacing w:after="120" w:line="312" w:lineRule="auto"/>
        <w:jc w:val="left"/>
      </w:pPr>
      <w:r>
        <w:rPr>
          <w:color w:val="021526"/>
          <w:szCs w:val="24"/>
          <w:lang w:bidi="ar-SY"/>
        </w:rPr>
        <w:t>يتحرك مؤشر على الخط من العيادة إلى موقعك، وتظهر رسائل الفريق: «استلمنا البلاغ»، «في الطريق إلى موقعك الآن»، ثم «وصلت الطبيبة».</w:t>
      </w:r>
    </w:p>
    <w:p w14:paraId="742C456E" w14:textId="77777777" w:rsidR="001D2947" w:rsidRDefault="006F565F" w:rsidP="00FF4932">
      <w:pPr>
        <w:keepNext/>
        <w:spacing w:after="40"/>
        <w:jc w:val="left"/>
      </w:pPr>
      <w:r>
        <w:rPr>
          <w:noProof/>
        </w:rPr>
        <w:drawing>
          <wp:inline distT="0" distB="0" distL="0" distR="0" wp14:anchorId="6D2F74DE" wp14:editId="50A36062">
            <wp:extent cx="5976000" cy="3735000"/>
            <wp:effectExtent l="0" t="0" r="0" b="0"/>
            <wp:docPr id="722"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7-sos-onway.jpg"/>
                    <pic:cNvPicPr/>
                  </pic:nvPicPr>
                  <pic:blipFill>
                    <a:blip r:embed="rId173"/>
                    <a:stretch>
                      <a:fillRect/>
                    </a:stretch>
                  </pic:blipFill>
                  <pic:spPr>
                    <a:xfrm>
                      <a:off x="0" y="0"/>
                      <a:ext cx="5976000" cy="3735000"/>
                    </a:xfrm>
                    <a:prstGeom prst="rect">
                      <a:avLst/>
                    </a:prstGeom>
                  </pic:spPr>
                </pic:pic>
              </a:graphicData>
            </a:graphic>
          </wp:inline>
        </w:drawing>
      </w:r>
    </w:p>
    <w:p w14:paraId="61707D0D" w14:textId="77777777" w:rsidR="001D2947" w:rsidRDefault="006F565F" w:rsidP="00FF4932">
      <w:pPr>
        <w:spacing w:after="160"/>
        <w:jc w:val="left"/>
      </w:pPr>
      <w:r>
        <w:rPr>
          <w:color w:val="555F6B"/>
          <w:sz w:val="20"/>
          <w:szCs w:val="20"/>
          <w:lang w:bidi="ar-SY"/>
        </w:rPr>
        <w:t>صورة 163: الطبيبة في الطريق — التحديثات لحظياً</w:t>
      </w:r>
    </w:p>
    <w:p w14:paraId="337A51BC" w14:textId="77777777" w:rsidR="001D2947" w:rsidRDefault="006F565F" w:rsidP="00FF4932">
      <w:pPr>
        <w:keepNext/>
        <w:spacing w:after="40"/>
        <w:jc w:val="left"/>
      </w:pPr>
      <w:r>
        <w:rPr>
          <w:b/>
          <w:bCs/>
          <w:color w:val="672146"/>
          <w:szCs w:val="24"/>
          <w:lang w:bidi="ar-SY"/>
        </w:rPr>
        <w:t>ما يجب عليك فعله:</w:t>
      </w:r>
    </w:p>
    <w:p w14:paraId="769E765B" w14:textId="77777777" w:rsidR="001D2947" w:rsidRDefault="006F565F" w:rsidP="00FF4932">
      <w:pPr>
        <w:pStyle w:val="ListBullet"/>
        <w:spacing w:after="40"/>
        <w:jc w:val="left"/>
      </w:pPr>
      <w:r>
        <w:rPr>
          <w:color w:val="021526"/>
          <w:szCs w:val="24"/>
          <w:lang w:bidi="ar-SY"/>
        </w:rPr>
        <w:t>يمكنك إغلاق النافذة؛ يبقى البلاغ في «بلاغاتي».</w:t>
      </w:r>
    </w:p>
    <w:p w14:paraId="382F71D4"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يُغلق البلاغ عند استقرار الحالة.</w:t>
      </w:r>
    </w:p>
    <w:p w14:paraId="0F2E93BB"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21: بلاغاتي وتذاكري</w:t>
      </w:r>
    </w:p>
    <w:p w14:paraId="08E62BE1" w14:textId="77777777" w:rsidR="001D2947" w:rsidRDefault="006F565F" w:rsidP="00FF4932">
      <w:pPr>
        <w:keepNext/>
        <w:spacing w:after="120" w:line="312" w:lineRule="auto"/>
        <w:jc w:val="left"/>
      </w:pPr>
      <w:r>
        <w:rPr>
          <w:color w:val="021526"/>
          <w:szCs w:val="24"/>
          <w:lang w:bidi="ar-SY"/>
        </w:rPr>
        <w:t>قسم في الصفحة يجمع كل بلاغاتك وتذاكرك المفتوحة مع مراحلها وتحديثاتها. عند الحل تُسأل «هل حُلّت مشكلتك؟»؛ إن أجبت «لا» تُعاد فتح التذكرة ويتابعها المستلم بنفسه.</w:t>
      </w:r>
    </w:p>
    <w:p w14:paraId="012DFA09" w14:textId="77777777" w:rsidR="001D2947" w:rsidRDefault="006F565F" w:rsidP="00FF4932">
      <w:pPr>
        <w:keepNext/>
        <w:spacing w:after="40"/>
        <w:jc w:val="left"/>
      </w:pPr>
      <w:r>
        <w:rPr>
          <w:noProof/>
        </w:rPr>
        <w:drawing>
          <wp:inline distT="0" distB="0" distL="0" distR="0" wp14:anchorId="26B573A2" wp14:editId="1A21D423">
            <wp:extent cx="5976000" cy="3735000"/>
            <wp:effectExtent l="0" t="0" r="0" b="0"/>
            <wp:docPr id="723"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8-season-tickets.jpg"/>
                    <pic:cNvPicPr/>
                  </pic:nvPicPr>
                  <pic:blipFill>
                    <a:blip r:embed="rId174"/>
                    <a:stretch>
                      <a:fillRect/>
                    </a:stretch>
                  </pic:blipFill>
                  <pic:spPr>
                    <a:xfrm>
                      <a:off x="0" y="0"/>
                      <a:ext cx="5976000" cy="3735000"/>
                    </a:xfrm>
                    <a:prstGeom prst="rect">
                      <a:avLst/>
                    </a:prstGeom>
                  </pic:spPr>
                </pic:pic>
              </a:graphicData>
            </a:graphic>
          </wp:inline>
        </w:drawing>
      </w:r>
    </w:p>
    <w:p w14:paraId="5BDDCD96" w14:textId="77777777" w:rsidR="001D2947" w:rsidRDefault="006F565F" w:rsidP="00FF4932">
      <w:pPr>
        <w:spacing w:after="160"/>
        <w:jc w:val="left"/>
      </w:pPr>
      <w:r>
        <w:rPr>
          <w:color w:val="555F6B"/>
          <w:sz w:val="20"/>
          <w:szCs w:val="20"/>
          <w:lang w:bidi="ar-SY"/>
        </w:rPr>
        <w:t>صورة 164: بلاغاتي وتذاكري</w:t>
      </w:r>
    </w:p>
    <w:p w14:paraId="6724D4AC" w14:textId="77777777" w:rsidR="001D2947" w:rsidRDefault="006F565F" w:rsidP="00FF4932">
      <w:pPr>
        <w:keepNext/>
        <w:spacing w:after="40"/>
        <w:jc w:val="left"/>
      </w:pPr>
      <w:r>
        <w:rPr>
          <w:b/>
          <w:bCs/>
          <w:color w:val="672146"/>
          <w:szCs w:val="24"/>
          <w:lang w:bidi="ar-SY"/>
        </w:rPr>
        <w:t>ما يجب عليك فعله:</w:t>
      </w:r>
    </w:p>
    <w:p w14:paraId="0AFFC658" w14:textId="77777777" w:rsidR="001D2947" w:rsidRDefault="006F565F" w:rsidP="00FF4932">
      <w:pPr>
        <w:pStyle w:val="ListBullet"/>
        <w:spacing w:after="40"/>
        <w:jc w:val="left"/>
      </w:pPr>
      <w:r>
        <w:rPr>
          <w:color w:val="021526"/>
          <w:szCs w:val="24"/>
          <w:lang w:bidi="ar-SY"/>
        </w:rPr>
        <w:t>تابع التذاكر من هنا.</w:t>
      </w:r>
    </w:p>
    <w:p w14:paraId="1168DB1D"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لا يضيع أي بلاغ.</w:t>
      </w:r>
    </w:p>
    <w:p w14:paraId="7EAAA366" w14:textId="77777777" w:rsidR="001D2947" w:rsidRDefault="006F565F" w:rsidP="00FF4932">
      <w:pPr>
        <w:pStyle w:val="Heading2"/>
        <w:spacing w:before="240" w:after="120"/>
        <w:jc w:val="left"/>
      </w:pPr>
      <w:bookmarkStart w:id="51" w:name="_Toc242809280"/>
      <w:r>
        <w:rPr>
          <w:rFonts w:ascii="itf Qomra Arabic" w:eastAsia="itf Qomra Arabic" w:hAnsi="itf Qomra Arabic" w:cs="itf Qomra Arabic"/>
          <w:color w:val="00594F"/>
          <w:szCs w:val="34"/>
          <w:lang w:bidi="ar-SY"/>
        </w:rPr>
        <w:lastRenderedPageBreak/>
        <w:t>الشكاوى</w:t>
      </w:r>
      <w:bookmarkEnd w:id="51"/>
    </w:p>
    <w:p w14:paraId="734B8546"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22: أنواع الشكوى</w:t>
      </w:r>
    </w:p>
    <w:p w14:paraId="3344CD22" w14:textId="77777777" w:rsidR="001D2947" w:rsidRDefault="006F565F" w:rsidP="00FF4932">
      <w:pPr>
        <w:keepNext/>
        <w:spacing w:after="120" w:line="312" w:lineRule="auto"/>
        <w:jc w:val="left"/>
      </w:pPr>
      <w:r>
        <w:rPr>
          <w:color w:val="021526"/>
          <w:szCs w:val="24"/>
          <w:lang w:bidi="ar-SY"/>
        </w:rPr>
        <w:t>من زر «شكوى»: وجبة، الغرفة أو النظافة، نقل أو تأخر حافلة، المجموعة أو المعاملة. لكل نوع مستلم ومدة رد.</w:t>
      </w:r>
    </w:p>
    <w:p w14:paraId="717E712F" w14:textId="77777777" w:rsidR="001D2947" w:rsidRDefault="006F565F" w:rsidP="00FF4932">
      <w:pPr>
        <w:keepNext/>
        <w:spacing w:after="40"/>
        <w:jc w:val="left"/>
      </w:pPr>
      <w:r>
        <w:rPr>
          <w:noProof/>
        </w:rPr>
        <w:drawing>
          <wp:inline distT="0" distB="0" distL="0" distR="0" wp14:anchorId="1ED404BB" wp14:editId="46C62E62">
            <wp:extent cx="5976000" cy="3735000"/>
            <wp:effectExtent l="0" t="0" r="0" b="0"/>
            <wp:docPr id="724"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9-complaint-types.jpg"/>
                    <pic:cNvPicPr/>
                  </pic:nvPicPr>
                  <pic:blipFill>
                    <a:blip r:embed="rId175"/>
                    <a:stretch>
                      <a:fillRect/>
                    </a:stretch>
                  </pic:blipFill>
                  <pic:spPr>
                    <a:xfrm>
                      <a:off x="0" y="0"/>
                      <a:ext cx="5976000" cy="3735000"/>
                    </a:xfrm>
                    <a:prstGeom prst="rect">
                      <a:avLst/>
                    </a:prstGeom>
                  </pic:spPr>
                </pic:pic>
              </a:graphicData>
            </a:graphic>
          </wp:inline>
        </w:drawing>
      </w:r>
    </w:p>
    <w:p w14:paraId="1AC8FE21" w14:textId="77777777" w:rsidR="001D2947" w:rsidRDefault="006F565F" w:rsidP="00FF4932">
      <w:pPr>
        <w:spacing w:after="160"/>
        <w:jc w:val="left"/>
      </w:pPr>
      <w:r>
        <w:rPr>
          <w:color w:val="555F6B"/>
          <w:sz w:val="20"/>
          <w:szCs w:val="20"/>
          <w:lang w:bidi="ar-SY"/>
        </w:rPr>
        <w:t>صورة 165: تقديم شكوى: أنواعها</w:t>
      </w:r>
    </w:p>
    <w:p w14:paraId="2BC9FAC0" w14:textId="77777777" w:rsidR="001D2947" w:rsidRDefault="006F565F" w:rsidP="00FF4932">
      <w:pPr>
        <w:keepNext/>
        <w:spacing w:after="40"/>
        <w:jc w:val="left"/>
      </w:pPr>
      <w:r>
        <w:rPr>
          <w:b/>
          <w:bCs/>
          <w:color w:val="672146"/>
          <w:szCs w:val="24"/>
          <w:lang w:bidi="ar-SY"/>
        </w:rPr>
        <w:t>ما يجب عليك فعله:</w:t>
      </w:r>
    </w:p>
    <w:p w14:paraId="7EA56B84" w14:textId="77777777" w:rsidR="001D2947" w:rsidRDefault="006F565F" w:rsidP="00FF4932">
      <w:pPr>
        <w:pStyle w:val="ListBullet"/>
        <w:spacing w:after="40"/>
        <w:jc w:val="left"/>
      </w:pPr>
      <w:r>
        <w:rPr>
          <w:color w:val="021526"/>
          <w:szCs w:val="24"/>
          <w:lang w:bidi="ar-SY"/>
        </w:rPr>
        <w:t>اضغط نوع الشكوى.</w:t>
      </w:r>
    </w:p>
    <w:p w14:paraId="2B1AAA01"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يظهر نموذج الشكوى.</w:t>
      </w:r>
    </w:p>
    <w:p w14:paraId="38F8B65D"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23: نموذج الشكوى</w:t>
      </w:r>
    </w:p>
    <w:p w14:paraId="3878EAFF" w14:textId="77777777" w:rsidR="001D2947" w:rsidRDefault="006F565F" w:rsidP="00FF4932">
      <w:pPr>
        <w:keepNext/>
        <w:spacing w:after="120" w:line="312" w:lineRule="auto"/>
        <w:jc w:val="left"/>
      </w:pPr>
      <w:r>
        <w:rPr>
          <w:color w:val="021526"/>
          <w:szCs w:val="24"/>
          <w:lang w:bidi="ar-SY"/>
        </w:rPr>
        <w:t>تُعبّأ البيانات تلقائياً (المكان، اليوم والوقت، من يستلمها). اكتب سطرين عن المشكلة وأرفق صورة إن شئت.</w:t>
      </w:r>
    </w:p>
    <w:p w14:paraId="11DC10FB" w14:textId="77777777" w:rsidR="001D2947" w:rsidRDefault="006F565F" w:rsidP="00FF4932">
      <w:pPr>
        <w:keepNext/>
        <w:spacing w:after="40"/>
        <w:jc w:val="left"/>
      </w:pPr>
      <w:r>
        <w:rPr>
          <w:noProof/>
        </w:rPr>
        <w:drawing>
          <wp:inline distT="0" distB="0" distL="0" distR="0" wp14:anchorId="3BEE4523" wp14:editId="3EDF19E5">
            <wp:extent cx="5976000" cy="3735000"/>
            <wp:effectExtent l="0" t="0" r="0" b="0"/>
            <wp:docPr id="725"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0-complaint-form.jpg"/>
                    <pic:cNvPicPr/>
                  </pic:nvPicPr>
                  <pic:blipFill>
                    <a:blip r:embed="rId176"/>
                    <a:stretch>
                      <a:fillRect/>
                    </a:stretch>
                  </pic:blipFill>
                  <pic:spPr>
                    <a:xfrm>
                      <a:off x="0" y="0"/>
                      <a:ext cx="5976000" cy="3735000"/>
                    </a:xfrm>
                    <a:prstGeom prst="rect">
                      <a:avLst/>
                    </a:prstGeom>
                  </pic:spPr>
                </pic:pic>
              </a:graphicData>
            </a:graphic>
          </wp:inline>
        </w:drawing>
      </w:r>
    </w:p>
    <w:p w14:paraId="42842694" w14:textId="77777777" w:rsidR="001D2947" w:rsidRDefault="006F565F" w:rsidP="00FF4932">
      <w:pPr>
        <w:spacing w:after="160"/>
        <w:jc w:val="left"/>
      </w:pPr>
      <w:r>
        <w:rPr>
          <w:color w:val="555F6B"/>
          <w:sz w:val="20"/>
          <w:szCs w:val="20"/>
          <w:lang w:bidi="ar-SY"/>
        </w:rPr>
        <w:t>صورة 166: بيانات الشكوى تُعبّأ تلقائياً</w:t>
      </w:r>
    </w:p>
    <w:p w14:paraId="62C8DAD9" w14:textId="77777777" w:rsidR="001D2947" w:rsidRDefault="006F565F" w:rsidP="00FF4932">
      <w:pPr>
        <w:keepNext/>
        <w:spacing w:after="40"/>
        <w:jc w:val="left"/>
      </w:pPr>
      <w:r>
        <w:rPr>
          <w:b/>
          <w:bCs/>
          <w:color w:val="672146"/>
          <w:szCs w:val="24"/>
          <w:lang w:bidi="ar-SY"/>
        </w:rPr>
        <w:t>ما يجب عليك فعله:</w:t>
      </w:r>
    </w:p>
    <w:p w14:paraId="4E80A3ED" w14:textId="77777777" w:rsidR="001D2947" w:rsidRDefault="006F565F" w:rsidP="00FF4932">
      <w:pPr>
        <w:pStyle w:val="ListBullet"/>
        <w:spacing w:after="40"/>
        <w:jc w:val="left"/>
      </w:pPr>
      <w:r>
        <w:rPr>
          <w:color w:val="021526"/>
          <w:szCs w:val="24"/>
          <w:lang w:bidi="ar-SY"/>
        </w:rPr>
        <w:t>اكتب المشكلة ثم اضغط «إرسال الشكوى».</w:t>
      </w:r>
    </w:p>
    <w:p w14:paraId="381DA6EC"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تُفتح تذكرة برقم.</w:t>
      </w:r>
    </w:p>
    <w:p w14:paraId="64996DD2"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24: وصلت شكواك</w:t>
      </w:r>
    </w:p>
    <w:p w14:paraId="6D16F311" w14:textId="77777777" w:rsidR="001D2947" w:rsidRDefault="006F565F" w:rsidP="00FF4932">
      <w:pPr>
        <w:keepNext/>
        <w:spacing w:after="120" w:line="312" w:lineRule="auto"/>
        <w:jc w:val="left"/>
      </w:pPr>
      <w:r>
        <w:rPr>
          <w:color w:val="021526"/>
          <w:szCs w:val="24"/>
          <w:lang w:bidi="ar-SY"/>
        </w:rPr>
        <w:t>تظهر التذكرة بمراحلها وتبقى في «تذاكري» حتى الحل. تصل نسخة لرئيس المجموعة.</w:t>
      </w:r>
    </w:p>
    <w:p w14:paraId="2477D4F4" w14:textId="77777777" w:rsidR="001D2947" w:rsidRDefault="006F565F" w:rsidP="00FF4932">
      <w:pPr>
        <w:keepNext/>
        <w:spacing w:after="40"/>
        <w:jc w:val="left"/>
      </w:pPr>
      <w:r>
        <w:rPr>
          <w:noProof/>
        </w:rPr>
        <w:drawing>
          <wp:inline distT="0" distB="0" distL="0" distR="0" wp14:anchorId="0FF1394A" wp14:editId="342F9038">
            <wp:extent cx="5976000" cy="3735000"/>
            <wp:effectExtent l="0" t="0" r="0" b="0"/>
            <wp:docPr id="726"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1-complaint-ticket.jpg"/>
                    <pic:cNvPicPr/>
                  </pic:nvPicPr>
                  <pic:blipFill>
                    <a:blip r:embed="rId177"/>
                    <a:stretch>
                      <a:fillRect/>
                    </a:stretch>
                  </pic:blipFill>
                  <pic:spPr>
                    <a:xfrm>
                      <a:off x="0" y="0"/>
                      <a:ext cx="5976000" cy="3735000"/>
                    </a:xfrm>
                    <a:prstGeom prst="rect">
                      <a:avLst/>
                    </a:prstGeom>
                  </pic:spPr>
                </pic:pic>
              </a:graphicData>
            </a:graphic>
          </wp:inline>
        </w:drawing>
      </w:r>
    </w:p>
    <w:p w14:paraId="24315F32" w14:textId="77777777" w:rsidR="001D2947" w:rsidRDefault="006F565F" w:rsidP="00FF4932">
      <w:pPr>
        <w:spacing w:after="160"/>
        <w:jc w:val="left"/>
      </w:pPr>
      <w:r>
        <w:rPr>
          <w:color w:val="555F6B"/>
          <w:sz w:val="20"/>
          <w:szCs w:val="20"/>
          <w:lang w:bidi="ar-SY"/>
        </w:rPr>
        <w:t>صورة 167: وصلت شكواك — تابعها من التذكرة</w:t>
      </w:r>
    </w:p>
    <w:p w14:paraId="151DD0BE" w14:textId="77777777" w:rsidR="001D2947" w:rsidRDefault="006F565F" w:rsidP="00FF4932">
      <w:pPr>
        <w:keepNext/>
        <w:spacing w:after="40"/>
        <w:jc w:val="left"/>
      </w:pPr>
      <w:r>
        <w:rPr>
          <w:b/>
          <w:bCs/>
          <w:color w:val="672146"/>
          <w:szCs w:val="24"/>
          <w:lang w:bidi="ar-SY"/>
        </w:rPr>
        <w:t>ما يجب عليك فعله:</w:t>
      </w:r>
    </w:p>
    <w:p w14:paraId="33DDB8C1" w14:textId="77777777" w:rsidR="001D2947" w:rsidRDefault="006F565F" w:rsidP="00FF4932">
      <w:pPr>
        <w:pStyle w:val="ListBullet"/>
        <w:spacing w:after="40"/>
        <w:jc w:val="left"/>
      </w:pPr>
      <w:r>
        <w:rPr>
          <w:color w:val="021526"/>
          <w:szCs w:val="24"/>
          <w:lang w:bidi="ar-SY"/>
        </w:rPr>
        <w:t>اضغط «إغلاق — تبقى في تذاكري».</w:t>
      </w:r>
    </w:p>
    <w:p w14:paraId="5C0592A3"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تتابع الشكوى من الصفحة.</w:t>
      </w:r>
    </w:p>
    <w:p w14:paraId="5CD75ED7" w14:textId="77777777" w:rsidR="001D2947" w:rsidRDefault="006F565F" w:rsidP="00FF4932">
      <w:pPr>
        <w:pStyle w:val="Heading1"/>
        <w:pageBreakBefore/>
        <w:spacing w:before="0" w:after="120"/>
        <w:jc w:val="left"/>
      </w:pPr>
      <w:bookmarkStart w:id="52" w:name="_Toc242809281"/>
      <w:r>
        <w:rPr>
          <w:rFonts w:ascii="itf Qomra Arabic" w:eastAsia="itf Qomra Arabic" w:hAnsi="itf Qomra Arabic" w:cs="itf Qomra Arabic"/>
          <w:szCs w:val="44"/>
          <w:lang w:bidi="ar-SY"/>
        </w:rPr>
        <w:lastRenderedPageBreak/>
        <w:t>الفصل 10: العودة إلى الوطن وإغلاق الرحلة</w:t>
      </w:r>
      <w:bookmarkEnd w:id="52"/>
    </w:p>
    <w:p w14:paraId="4D5E3FF6" w14:textId="77777777" w:rsidR="001D2947" w:rsidRDefault="006F565F" w:rsidP="00FF4932">
      <w:pPr>
        <w:spacing w:line="312" w:lineRule="auto"/>
        <w:jc w:val="left"/>
      </w:pPr>
      <w:r>
        <w:rPr>
          <w:color w:val="021526"/>
          <w:szCs w:val="24"/>
          <w:lang w:bidi="ar-SY"/>
        </w:rPr>
        <w:t>في يوم العودة (‏23 ذو الحجة) تعرض «حالتي الآن» مطار المدينة ثم الهبوط في دمشق. بعد الوصول تُطلب منك خطوة أخيرة: التقييم الشامل للرحلة، وبعده تصدر شهادة أداء الحج ويُغلق ملف الموسم في سجلك الدائم.</w:t>
      </w:r>
    </w:p>
    <w:p w14:paraId="33C8A2C0" w14:textId="77777777" w:rsidR="001D2947" w:rsidRDefault="006F565F" w:rsidP="00FF4932">
      <w:pPr>
        <w:pStyle w:val="Heading2"/>
        <w:spacing w:before="240" w:after="120"/>
        <w:jc w:val="left"/>
      </w:pPr>
      <w:bookmarkStart w:id="53" w:name="_Toc242809282"/>
      <w:r>
        <w:rPr>
          <w:rFonts w:ascii="itf Qomra Arabic" w:eastAsia="itf Qomra Arabic" w:hAnsi="itf Qomra Arabic" w:cs="itf Qomra Arabic"/>
          <w:color w:val="00594F"/>
          <w:szCs w:val="34"/>
          <w:lang w:bidi="ar-SY"/>
        </w:rPr>
        <w:t>يوم العودة</w:t>
      </w:r>
      <w:bookmarkEnd w:id="53"/>
    </w:p>
    <w:p w14:paraId="3318662F"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1: مطار المدينة</w:t>
      </w:r>
    </w:p>
    <w:p w14:paraId="4A14E906" w14:textId="77777777" w:rsidR="001D2947" w:rsidRDefault="006F565F" w:rsidP="00FF4932">
      <w:pPr>
        <w:keepNext/>
        <w:spacing w:after="120" w:line="312" w:lineRule="auto"/>
        <w:jc w:val="left"/>
      </w:pPr>
      <w:r>
        <w:rPr>
          <w:color w:val="021526"/>
          <w:szCs w:val="24"/>
          <w:lang w:bidi="ar-SY"/>
        </w:rPr>
        <w:t>في الصباح: التجمّع في بهو الفندق، تسليم الغرف بمسح البطاقة، الحافلة إلى المطار، الرحلة RB 508 الساعة 14:00. تُذكّرك الإشعارات بالوزن المسموح وماء زمزم.</w:t>
      </w:r>
    </w:p>
    <w:p w14:paraId="1F3C5DC1" w14:textId="77777777" w:rsidR="001D2947" w:rsidRDefault="006F565F" w:rsidP="00FF4932">
      <w:pPr>
        <w:keepNext/>
        <w:spacing w:after="40"/>
        <w:jc w:val="left"/>
      </w:pPr>
      <w:r>
        <w:rPr>
          <w:noProof/>
        </w:rPr>
        <w:drawing>
          <wp:inline distT="0" distB="0" distL="0" distR="0" wp14:anchorId="1FBC80FF" wp14:editId="1DAD8983">
            <wp:extent cx="5976000" cy="3735000"/>
            <wp:effectExtent l="0" t="0" r="0" b="0"/>
            <wp:docPr id="727"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2-return-day.jpg"/>
                    <pic:cNvPicPr/>
                  </pic:nvPicPr>
                  <pic:blipFill>
                    <a:blip r:embed="rId178"/>
                    <a:stretch>
                      <a:fillRect/>
                    </a:stretch>
                  </pic:blipFill>
                  <pic:spPr>
                    <a:xfrm>
                      <a:off x="0" y="0"/>
                      <a:ext cx="5976000" cy="3735000"/>
                    </a:xfrm>
                    <a:prstGeom prst="rect">
                      <a:avLst/>
                    </a:prstGeom>
                  </pic:spPr>
                </pic:pic>
              </a:graphicData>
            </a:graphic>
          </wp:inline>
        </w:drawing>
      </w:r>
    </w:p>
    <w:p w14:paraId="69E56F08" w14:textId="77777777" w:rsidR="001D2947" w:rsidRDefault="006F565F" w:rsidP="00FF4932">
      <w:pPr>
        <w:spacing w:after="160"/>
        <w:jc w:val="left"/>
      </w:pPr>
      <w:r>
        <w:rPr>
          <w:color w:val="555F6B"/>
          <w:sz w:val="20"/>
          <w:szCs w:val="20"/>
          <w:lang w:bidi="ar-SY"/>
        </w:rPr>
        <w:t>صورة 168: يوم العودة: مطار المدينة ثم الهبوط في دمشق</w:t>
      </w:r>
    </w:p>
    <w:p w14:paraId="21E16F68" w14:textId="77777777" w:rsidR="001D2947" w:rsidRDefault="006F565F" w:rsidP="00FF4932">
      <w:pPr>
        <w:keepNext/>
        <w:spacing w:after="40"/>
        <w:jc w:val="left"/>
      </w:pPr>
      <w:r>
        <w:rPr>
          <w:b/>
          <w:bCs/>
          <w:color w:val="672146"/>
          <w:szCs w:val="24"/>
          <w:lang w:bidi="ar-SY"/>
        </w:rPr>
        <w:t>ما يجب عليك فعله:</w:t>
      </w:r>
    </w:p>
    <w:p w14:paraId="607BB907" w14:textId="77777777" w:rsidR="001D2947" w:rsidRDefault="006F565F" w:rsidP="00FF4932">
      <w:pPr>
        <w:pStyle w:val="ListBullet"/>
        <w:spacing w:after="40"/>
        <w:jc w:val="left"/>
      </w:pPr>
      <w:r>
        <w:rPr>
          <w:color w:val="021526"/>
          <w:szCs w:val="24"/>
          <w:lang w:bidi="ar-SY"/>
        </w:rPr>
        <w:t>التزم بموعد التجمّع.</w:t>
      </w:r>
    </w:p>
    <w:p w14:paraId="05762FFE"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تنطلق مع المجموعة.</w:t>
      </w:r>
    </w:p>
    <w:p w14:paraId="221BCCB6"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2: حمداً لله على السلامة</w:t>
      </w:r>
    </w:p>
    <w:p w14:paraId="1F8926C1" w14:textId="77777777" w:rsidR="001D2947" w:rsidRDefault="006F565F" w:rsidP="00FF4932">
      <w:pPr>
        <w:keepNext/>
        <w:spacing w:after="120" w:line="312" w:lineRule="auto"/>
        <w:jc w:val="left"/>
      </w:pPr>
      <w:r>
        <w:rPr>
          <w:color w:val="021526"/>
          <w:szCs w:val="24"/>
          <w:lang w:bidi="ar-SY"/>
        </w:rPr>
        <w:t>بعد الهبوط في دمشق (‏17:10‏) تظهر شاشة الترحيب، ويُغلق آخر تجمّع للمجموعة، ويظهر سؤال تقييم رحلة العودة.</w:t>
      </w:r>
    </w:p>
    <w:p w14:paraId="6BA07C46" w14:textId="77777777" w:rsidR="001D2947" w:rsidRDefault="006F565F" w:rsidP="00FF4932">
      <w:pPr>
        <w:keepNext/>
        <w:spacing w:after="40"/>
        <w:jc w:val="left"/>
      </w:pPr>
      <w:r>
        <w:rPr>
          <w:noProof/>
        </w:rPr>
        <w:drawing>
          <wp:inline distT="0" distB="0" distL="0" distR="0" wp14:anchorId="25811605" wp14:editId="643696D4">
            <wp:extent cx="5976000" cy="3735000"/>
            <wp:effectExtent l="0" t="0" r="0" b="0"/>
            <wp:docPr id="728"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3-return-home.jpg"/>
                    <pic:cNvPicPr/>
                  </pic:nvPicPr>
                  <pic:blipFill>
                    <a:blip r:embed="rId179"/>
                    <a:stretch>
                      <a:fillRect/>
                    </a:stretch>
                  </pic:blipFill>
                  <pic:spPr>
                    <a:xfrm>
                      <a:off x="0" y="0"/>
                      <a:ext cx="5976000" cy="3735000"/>
                    </a:xfrm>
                    <a:prstGeom prst="rect">
                      <a:avLst/>
                    </a:prstGeom>
                  </pic:spPr>
                </pic:pic>
              </a:graphicData>
            </a:graphic>
          </wp:inline>
        </w:drawing>
      </w:r>
    </w:p>
    <w:p w14:paraId="06CC722F" w14:textId="77777777" w:rsidR="001D2947" w:rsidRDefault="006F565F" w:rsidP="00FF4932">
      <w:pPr>
        <w:spacing w:after="160"/>
        <w:jc w:val="left"/>
      </w:pPr>
      <w:r>
        <w:rPr>
          <w:color w:val="555F6B"/>
          <w:sz w:val="20"/>
          <w:szCs w:val="20"/>
          <w:lang w:bidi="ar-SY"/>
        </w:rPr>
        <w:t>صورة 169: حمداً لله على السلامة</w:t>
      </w:r>
    </w:p>
    <w:p w14:paraId="6C452626" w14:textId="77777777" w:rsidR="001D2947" w:rsidRDefault="006F565F" w:rsidP="00FF4932">
      <w:pPr>
        <w:keepNext/>
        <w:spacing w:after="40"/>
        <w:jc w:val="left"/>
      </w:pPr>
      <w:r>
        <w:rPr>
          <w:b/>
          <w:bCs/>
          <w:color w:val="672146"/>
          <w:szCs w:val="24"/>
          <w:lang w:bidi="ar-SY"/>
        </w:rPr>
        <w:t>ما يجب عليك فعله:</w:t>
      </w:r>
    </w:p>
    <w:p w14:paraId="33D57F09" w14:textId="77777777" w:rsidR="001D2947" w:rsidRDefault="006F565F" w:rsidP="00FF4932">
      <w:pPr>
        <w:pStyle w:val="ListBullet"/>
        <w:spacing w:after="40"/>
        <w:jc w:val="left"/>
      </w:pPr>
      <w:r>
        <w:rPr>
          <w:color w:val="021526"/>
          <w:szCs w:val="24"/>
          <w:lang w:bidi="ar-SY"/>
        </w:rPr>
        <w:t>قيّم تنظيم رحلة العودة.</w:t>
      </w:r>
    </w:p>
    <w:p w14:paraId="2077403B"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تنتقل إلى التقييم الشامل.</w:t>
      </w:r>
    </w:p>
    <w:p w14:paraId="19E7E79C" w14:textId="77777777" w:rsidR="001D2947" w:rsidRDefault="006F565F" w:rsidP="00FF4932">
      <w:pPr>
        <w:pStyle w:val="Heading2"/>
        <w:spacing w:before="240" w:after="120"/>
        <w:jc w:val="left"/>
      </w:pPr>
      <w:bookmarkStart w:id="54" w:name="_Toc242809283"/>
      <w:r>
        <w:rPr>
          <w:rFonts w:ascii="itf Qomra Arabic" w:eastAsia="itf Qomra Arabic" w:hAnsi="itf Qomra Arabic" w:cs="itf Qomra Arabic"/>
          <w:color w:val="00594F"/>
          <w:szCs w:val="34"/>
          <w:lang w:bidi="ar-SY"/>
        </w:rPr>
        <w:lastRenderedPageBreak/>
        <w:t>التقييم الشامل</w:t>
      </w:r>
      <w:bookmarkEnd w:id="54"/>
    </w:p>
    <w:p w14:paraId="70AD0CC8"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3: التقييم الشامل للرحلة</w:t>
      </w:r>
    </w:p>
    <w:p w14:paraId="39D04EF1" w14:textId="77777777" w:rsidR="001D2947" w:rsidRDefault="006F565F" w:rsidP="00FF4932">
      <w:pPr>
        <w:keepNext/>
        <w:spacing w:after="120" w:line="312" w:lineRule="auto"/>
        <w:jc w:val="left"/>
      </w:pPr>
      <w:r>
        <w:rPr>
          <w:color w:val="021526"/>
          <w:szCs w:val="24"/>
          <w:lang w:bidi="ar-SY"/>
        </w:rPr>
        <w:t>خلال أسبوع من العودة: 13 بنداً (التسجيل والقرعة، الدفع والوثائق، السفر، النقل، فندق مكة، فندق المدينة، الطعام، المجموعة، رئيس المجموعة، الموجّه، البرامج الدينية، الدعم والطوارئ، وهل توصي بالتكتل). بجانب كل بند متوسط تقييماتك السابقة للمراحل المرتبطة به.</w:t>
      </w:r>
    </w:p>
    <w:p w14:paraId="077137D0" w14:textId="77777777" w:rsidR="001D2947" w:rsidRDefault="006F565F" w:rsidP="00FF4932">
      <w:pPr>
        <w:keepNext/>
        <w:spacing w:after="40"/>
        <w:jc w:val="left"/>
      </w:pPr>
      <w:r>
        <w:rPr>
          <w:noProof/>
        </w:rPr>
        <w:drawing>
          <wp:inline distT="0" distB="0" distL="0" distR="0" wp14:anchorId="1D453B21" wp14:editId="03FA1AFD">
            <wp:extent cx="5976000" cy="3735000"/>
            <wp:effectExtent l="0" t="0" r="0" b="0"/>
            <wp:docPr id="729"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4-eval-form.jpg"/>
                    <pic:cNvPicPr/>
                  </pic:nvPicPr>
                  <pic:blipFill>
                    <a:blip r:embed="rId180"/>
                    <a:stretch>
                      <a:fillRect/>
                    </a:stretch>
                  </pic:blipFill>
                  <pic:spPr>
                    <a:xfrm>
                      <a:off x="0" y="0"/>
                      <a:ext cx="5976000" cy="3735000"/>
                    </a:xfrm>
                    <a:prstGeom prst="rect">
                      <a:avLst/>
                    </a:prstGeom>
                  </pic:spPr>
                </pic:pic>
              </a:graphicData>
            </a:graphic>
          </wp:inline>
        </w:drawing>
      </w:r>
    </w:p>
    <w:p w14:paraId="1D76EC40" w14:textId="77777777" w:rsidR="001D2947" w:rsidRDefault="006F565F" w:rsidP="00FF4932">
      <w:pPr>
        <w:spacing w:after="160"/>
        <w:jc w:val="left"/>
      </w:pPr>
      <w:r>
        <w:rPr>
          <w:color w:val="555F6B"/>
          <w:sz w:val="20"/>
          <w:szCs w:val="20"/>
          <w:lang w:bidi="ar-SY"/>
        </w:rPr>
        <w:t>صورة 170: التقييم الشامل للرحلة (‏13 بنداً)</w:t>
      </w:r>
    </w:p>
    <w:p w14:paraId="765203E0" w14:textId="77777777" w:rsidR="001D2947" w:rsidRDefault="006F565F" w:rsidP="00FF4932">
      <w:pPr>
        <w:keepNext/>
        <w:spacing w:after="40"/>
        <w:jc w:val="left"/>
      </w:pPr>
      <w:r>
        <w:rPr>
          <w:b/>
          <w:bCs/>
          <w:color w:val="672146"/>
          <w:szCs w:val="24"/>
          <w:lang w:bidi="ar-SY"/>
        </w:rPr>
        <w:t>ما يجب عليك فعله:</w:t>
      </w:r>
    </w:p>
    <w:p w14:paraId="436BA428" w14:textId="77777777" w:rsidR="001D2947" w:rsidRDefault="006F565F" w:rsidP="00FF4932">
      <w:pPr>
        <w:pStyle w:val="ListBullet"/>
        <w:spacing w:after="40"/>
        <w:jc w:val="left"/>
      </w:pPr>
      <w:r>
        <w:rPr>
          <w:color w:val="021526"/>
          <w:szCs w:val="24"/>
          <w:lang w:bidi="ar-SY"/>
        </w:rPr>
        <w:t>اضغط النجوم لكل بند، واكتب تعليقاً إن شئت.</w:t>
      </w:r>
    </w:p>
    <w:p w14:paraId="13856F12"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يزيد عدّاد البنود المكتملة.</w:t>
      </w:r>
    </w:p>
    <w:p w14:paraId="0102C588"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4: بعد تعبئة البنود</w:t>
      </w:r>
    </w:p>
    <w:p w14:paraId="6260AA87" w14:textId="77777777" w:rsidR="001D2947" w:rsidRDefault="006F565F" w:rsidP="00FF4932">
      <w:pPr>
        <w:keepNext/>
        <w:spacing w:after="120" w:line="312" w:lineRule="auto"/>
        <w:jc w:val="left"/>
      </w:pPr>
      <w:r>
        <w:rPr>
          <w:color w:val="021526"/>
          <w:szCs w:val="24"/>
          <w:lang w:bidi="ar-SY"/>
        </w:rPr>
        <w:t>عندما تكتمل البنود الـ13 يصبح زر الإرسال فعّالاً.</w:t>
      </w:r>
    </w:p>
    <w:p w14:paraId="317AD8C2" w14:textId="77777777" w:rsidR="001D2947" w:rsidRDefault="006F565F" w:rsidP="00FF4932">
      <w:pPr>
        <w:keepNext/>
        <w:spacing w:after="40"/>
        <w:jc w:val="left"/>
      </w:pPr>
      <w:r>
        <w:rPr>
          <w:noProof/>
        </w:rPr>
        <w:drawing>
          <wp:inline distT="0" distB="0" distL="0" distR="0" wp14:anchorId="2CE9FFA7" wp14:editId="280175CC">
            <wp:extent cx="5976000" cy="3735000"/>
            <wp:effectExtent l="0" t="0" r="0" b="0"/>
            <wp:docPr id="730"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5-eval-filled.jpg"/>
                    <pic:cNvPicPr/>
                  </pic:nvPicPr>
                  <pic:blipFill>
                    <a:blip r:embed="rId181"/>
                    <a:stretch>
                      <a:fillRect/>
                    </a:stretch>
                  </pic:blipFill>
                  <pic:spPr>
                    <a:xfrm>
                      <a:off x="0" y="0"/>
                      <a:ext cx="5976000" cy="3735000"/>
                    </a:xfrm>
                    <a:prstGeom prst="rect">
                      <a:avLst/>
                    </a:prstGeom>
                  </pic:spPr>
                </pic:pic>
              </a:graphicData>
            </a:graphic>
          </wp:inline>
        </w:drawing>
      </w:r>
    </w:p>
    <w:p w14:paraId="50DA5601" w14:textId="77777777" w:rsidR="001D2947" w:rsidRDefault="006F565F" w:rsidP="00FF4932">
      <w:pPr>
        <w:spacing w:after="160"/>
        <w:jc w:val="left"/>
      </w:pPr>
      <w:r>
        <w:rPr>
          <w:color w:val="555F6B"/>
          <w:sz w:val="20"/>
          <w:szCs w:val="20"/>
          <w:lang w:bidi="ar-SY"/>
        </w:rPr>
        <w:t>صورة 171: بعد تعبئة جميع البنود</w:t>
      </w:r>
    </w:p>
    <w:p w14:paraId="632241CC" w14:textId="77777777" w:rsidR="001D2947" w:rsidRDefault="006F565F" w:rsidP="00FF4932">
      <w:pPr>
        <w:keepNext/>
        <w:spacing w:after="40"/>
        <w:jc w:val="left"/>
      </w:pPr>
      <w:r>
        <w:rPr>
          <w:b/>
          <w:bCs/>
          <w:color w:val="672146"/>
          <w:szCs w:val="24"/>
          <w:lang w:bidi="ar-SY"/>
        </w:rPr>
        <w:t>ما يجب عليك فعله:</w:t>
      </w:r>
    </w:p>
    <w:p w14:paraId="34431C5B" w14:textId="77777777" w:rsidR="001D2947" w:rsidRDefault="006F565F" w:rsidP="00FF4932">
      <w:pPr>
        <w:pStyle w:val="ListBullet"/>
        <w:spacing w:after="40"/>
        <w:jc w:val="left"/>
      </w:pPr>
      <w:r>
        <w:rPr>
          <w:color w:val="021526"/>
          <w:szCs w:val="24"/>
          <w:lang w:bidi="ar-SY"/>
        </w:rPr>
        <w:t>اضغط «إرسال التقييم الشامل».</w:t>
      </w:r>
    </w:p>
    <w:p w14:paraId="0DA3A275"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تظهر رسالة الشكر وتصدر الشهادات.</w:t>
      </w:r>
    </w:p>
    <w:p w14:paraId="599C1C59" w14:textId="77777777" w:rsidR="001D2947" w:rsidRDefault="006F565F" w:rsidP="00FF4932">
      <w:pPr>
        <w:pStyle w:val="Heading2"/>
        <w:spacing w:before="240" w:after="120"/>
        <w:jc w:val="left"/>
      </w:pPr>
      <w:bookmarkStart w:id="55" w:name="_Toc242809284"/>
      <w:r>
        <w:rPr>
          <w:rFonts w:ascii="itf Qomra Arabic" w:eastAsia="itf Qomra Arabic" w:hAnsi="itf Qomra Arabic" w:cs="itf Qomra Arabic"/>
          <w:color w:val="00594F"/>
          <w:szCs w:val="34"/>
          <w:lang w:bidi="ar-SY"/>
        </w:rPr>
        <w:lastRenderedPageBreak/>
        <w:t>شهادة أداء الحج والملف الدائم</w:t>
      </w:r>
      <w:bookmarkEnd w:id="55"/>
    </w:p>
    <w:p w14:paraId="54F864DD"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5: شهادة أداء فريضة الحج</w:t>
      </w:r>
    </w:p>
    <w:p w14:paraId="584246A7" w14:textId="77777777" w:rsidR="001D2947" w:rsidRDefault="006F565F" w:rsidP="00FF4932">
      <w:pPr>
        <w:keepNext/>
        <w:spacing w:after="120" w:line="312" w:lineRule="auto"/>
        <w:jc w:val="left"/>
      </w:pPr>
      <w:r>
        <w:rPr>
          <w:color w:val="021526"/>
          <w:szCs w:val="24"/>
          <w:lang w:bidi="ar-SY"/>
        </w:rPr>
        <w:t>تصدر لكل فرد شهادة برقم ورمز QR للتحقق، وتُحفظ في خزنة الوثائق.</w:t>
      </w:r>
    </w:p>
    <w:p w14:paraId="019D62BE" w14:textId="77777777" w:rsidR="001D2947" w:rsidRDefault="006F565F" w:rsidP="00FF4932">
      <w:pPr>
        <w:keepNext/>
        <w:spacing w:after="40"/>
        <w:jc w:val="left"/>
      </w:pPr>
      <w:r>
        <w:rPr>
          <w:noProof/>
        </w:rPr>
        <w:drawing>
          <wp:inline distT="0" distB="0" distL="0" distR="0" wp14:anchorId="5B10DB90" wp14:editId="30C415F4">
            <wp:extent cx="5976000" cy="3735000"/>
            <wp:effectExtent l="0" t="0" r="0" b="0"/>
            <wp:docPr id="731"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6-certificates.jpg"/>
                    <pic:cNvPicPr/>
                  </pic:nvPicPr>
                  <pic:blipFill>
                    <a:blip r:embed="rId182"/>
                    <a:stretch>
                      <a:fillRect/>
                    </a:stretch>
                  </pic:blipFill>
                  <pic:spPr>
                    <a:xfrm>
                      <a:off x="0" y="0"/>
                      <a:ext cx="5976000" cy="3735000"/>
                    </a:xfrm>
                    <a:prstGeom prst="rect">
                      <a:avLst/>
                    </a:prstGeom>
                  </pic:spPr>
                </pic:pic>
              </a:graphicData>
            </a:graphic>
          </wp:inline>
        </w:drawing>
      </w:r>
    </w:p>
    <w:p w14:paraId="0DE1BFFC" w14:textId="77777777" w:rsidR="001D2947" w:rsidRDefault="006F565F" w:rsidP="00FF4932">
      <w:pPr>
        <w:spacing w:after="160"/>
        <w:jc w:val="left"/>
      </w:pPr>
      <w:r>
        <w:rPr>
          <w:color w:val="555F6B"/>
          <w:sz w:val="20"/>
          <w:szCs w:val="20"/>
          <w:lang w:bidi="ar-SY"/>
        </w:rPr>
        <w:t>صورة 172: شهادة أداء فريضة الحج لكل فرد</w:t>
      </w:r>
    </w:p>
    <w:p w14:paraId="288ED96D" w14:textId="77777777" w:rsidR="001D2947" w:rsidRDefault="006F565F" w:rsidP="00FF4932">
      <w:pPr>
        <w:keepNext/>
        <w:spacing w:after="40"/>
        <w:jc w:val="left"/>
      </w:pPr>
      <w:r>
        <w:rPr>
          <w:b/>
          <w:bCs/>
          <w:color w:val="672146"/>
          <w:szCs w:val="24"/>
          <w:lang w:bidi="ar-SY"/>
        </w:rPr>
        <w:t>ما يجب عليك فعله:</w:t>
      </w:r>
    </w:p>
    <w:p w14:paraId="0B37F664" w14:textId="77777777" w:rsidR="001D2947" w:rsidRDefault="006F565F" w:rsidP="00FF4932">
      <w:pPr>
        <w:pStyle w:val="ListBullet"/>
        <w:spacing w:after="40"/>
        <w:jc w:val="left"/>
      </w:pPr>
      <w:r>
        <w:rPr>
          <w:color w:val="021526"/>
          <w:szCs w:val="24"/>
          <w:lang w:bidi="ar-SY"/>
        </w:rPr>
        <w:t>مرّر الشهادات لرؤية شهادة كل فرد.</w:t>
      </w:r>
    </w:p>
    <w:p w14:paraId="7CF4169B"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يمكن التحقق من الشهادة من صفحة «التحقق من وثيقة».</w:t>
      </w:r>
    </w:p>
    <w:p w14:paraId="3B142A50"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6: ملفك الدائم — سجل المواسم</w:t>
      </w:r>
    </w:p>
    <w:p w14:paraId="0FA813CF" w14:textId="77777777" w:rsidR="001D2947" w:rsidRDefault="006F565F" w:rsidP="00FF4932">
      <w:pPr>
        <w:keepNext/>
        <w:spacing w:after="120" w:line="312" w:lineRule="auto"/>
        <w:jc w:val="left"/>
      </w:pPr>
      <w:r>
        <w:rPr>
          <w:color w:val="021526"/>
          <w:szCs w:val="24"/>
          <w:lang w:bidi="ar-SY"/>
        </w:rPr>
        <w:t>يُضاف موسم 1448 إلى سجلك: قُبل، الطلب، التكتل، المجموعة، أدى الحج، عاد، والشهادة محفوظة. تُغلق حالتك على «اكتمل الموسم».</w:t>
      </w:r>
    </w:p>
    <w:p w14:paraId="3E0CB062" w14:textId="77777777" w:rsidR="001D2947" w:rsidRDefault="006F565F" w:rsidP="00FF4932">
      <w:pPr>
        <w:keepNext/>
        <w:spacing w:after="40"/>
        <w:jc w:val="left"/>
      </w:pPr>
      <w:r>
        <w:rPr>
          <w:noProof/>
        </w:rPr>
        <w:drawing>
          <wp:inline distT="0" distB="0" distL="0" distR="0" wp14:anchorId="6D8B0808" wp14:editId="09C0054F">
            <wp:extent cx="5976000" cy="3735000"/>
            <wp:effectExtent l="0" t="0" r="0" b="0"/>
            <wp:docPr id="732"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7-permanent-file.jpg"/>
                    <pic:cNvPicPr/>
                  </pic:nvPicPr>
                  <pic:blipFill>
                    <a:blip r:embed="rId183"/>
                    <a:stretch>
                      <a:fillRect/>
                    </a:stretch>
                  </pic:blipFill>
                  <pic:spPr>
                    <a:xfrm>
                      <a:off x="0" y="0"/>
                      <a:ext cx="5976000" cy="3735000"/>
                    </a:xfrm>
                    <a:prstGeom prst="rect">
                      <a:avLst/>
                    </a:prstGeom>
                  </pic:spPr>
                </pic:pic>
              </a:graphicData>
            </a:graphic>
          </wp:inline>
        </w:drawing>
      </w:r>
    </w:p>
    <w:p w14:paraId="07D784AF" w14:textId="77777777" w:rsidR="001D2947" w:rsidRDefault="006F565F" w:rsidP="00FF4932">
      <w:pPr>
        <w:spacing w:after="160"/>
        <w:jc w:val="left"/>
      </w:pPr>
      <w:r>
        <w:rPr>
          <w:color w:val="555F6B"/>
          <w:sz w:val="20"/>
          <w:szCs w:val="20"/>
          <w:lang w:bidi="ar-SY"/>
        </w:rPr>
        <w:t>صورة 173: ملفك الدائم — سجل المواسم</w:t>
      </w:r>
    </w:p>
    <w:p w14:paraId="7209E252" w14:textId="77777777" w:rsidR="001D2947" w:rsidRDefault="006F565F" w:rsidP="00FF4932">
      <w:pPr>
        <w:keepNext/>
        <w:spacing w:after="40"/>
        <w:jc w:val="left"/>
      </w:pPr>
      <w:r>
        <w:rPr>
          <w:b/>
          <w:bCs/>
          <w:color w:val="672146"/>
          <w:szCs w:val="24"/>
          <w:lang w:bidi="ar-SY"/>
        </w:rPr>
        <w:t>ما يجب عليك فعله:</w:t>
      </w:r>
    </w:p>
    <w:p w14:paraId="003C5F33" w14:textId="77777777" w:rsidR="001D2947" w:rsidRDefault="006F565F" w:rsidP="00FF4932">
      <w:pPr>
        <w:pStyle w:val="ListBullet"/>
        <w:spacing w:after="40"/>
        <w:jc w:val="left"/>
      </w:pPr>
      <w:r>
        <w:rPr>
          <w:color w:val="021526"/>
          <w:szCs w:val="24"/>
          <w:lang w:bidi="ar-SY"/>
        </w:rPr>
        <w:t>لا شيء؛ الملف دائم ويبقى معك للمواسم القادمة.</w:t>
      </w:r>
    </w:p>
    <w:p w14:paraId="271CE14D"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اكتملت رحلتك في المنصة.</w:t>
      </w:r>
    </w:p>
    <w:p w14:paraId="19FBFC2D" w14:textId="77777777" w:rsidR="001D2947" w:rsidRDefault="006F565F" w:rsidP="00FF4932">
      <w:pPr>
        <w:pStyle w:val="Heading1"/>
        <w:pageBreakBefore/>
        <w:spacing w:before="0" w:after="120"/>
        <w:jc w:val="left"/>
      </w:pPr>
      <w:bookmarkStart w:id="56" w:name="_Toc242809285"/>
      <w:r>
        <w:rPr>
          <w:rFonts w:ascii="itf Qomra Arabic" w:eastAsia="itf Qomra Arabic" w:hAnsi="itf Qomra Arabic" w:cs="itf Qomra Arabic"/>
          <w:szCs w:val="44"/>
          <w:lang w:bidi="ar-SY"/>
        </w:rPr>
        <w:lastRenderedPageBreak/>
        <w:t>الفصل 11: أكاديمية الدروس الدينية</w:t>
      </w:r>
      <w:bookmarkEnd w:id="56"/>
    </w:p>
    <w:p w14:paraId="73060ADC" w14:textId="77777777" w:rsidR="001D2947" w:rsidRDefault="006F565F" w:rsidP="00FF4932">
      <w:pPr>
        <w:spacing w:line="312" w:lineRule="auto"/>
        <w:jc w:val="left"/>
      </w:pPr>
      <w:r>
        <w:rPr>
          <w:color w:val="021526"/>
          <w:szCs w:val="24"/>
          <w:lang w:bidi="ar-SY"/>
        </w:rPr>
        <w:t>الأكاديمية مسارات تعليمية قصيرة (فقه الحج، فقه العمرة، آداب الرحلة، المدينة، الأدعية والأذكار، تحضير الحاج) بدروس فيديو وصوت مع شرح مسموع وملخص مكتوب وأسئلة معتمدة، واختبار قصير لكل مستوى، وشهادة إتمام لكل مسار. المشاهدة متاحة للجميع، أما حفظ التقدم والاختبارات والشهادة فتحتاج إلى الدخول بحسابك.</w:t>
      </w:r>
    </w:p>
    <w:p w14:paraId="49DB82D2" w14:textId="77777777" w:rsidR="001D2947" w:rsidRDefault="006F565F" w:rsidP="00FF4932">
      <w:pPr>
        <w:pStyle w:val="Heading2"/>
        <w:spacing w:before="240" w:after="120"/>
        <w:jc w:val="left"/>
      </w:pPr>
      <w:bookmarkStart w:id="57" w:name="_Toc242809286"/>
      <w:r>
        <w:rPr>
          <w:rFonts w:ascii="itf Qomra Arabic" w:eastAsia="itf Qomra Arabic" w:hAnsi="itf Qomra Arabic" w:cs="itf Qomra Arabic"/>
          <w:color w:val="00594F"/>
          <w:szCs w:val="34"/>
          <w:lang w:bidi="ar-SY"/>
        </w:rPr>
        <w:t>استكشاف الأكاديمية</w:t>
      </w:r>
      <w:bookmarkEnd w:id="57"/>
    </w:p>
    <w:p w14:paraId="05369785"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1: البحث في كل الدروس</w:t>
      </w:r>
    </w:p>
    <w:p w14:paraId="1A5F8C01" w14:textId="77777777" w:rsidR="001D2947" w:rsidRDefault="006F565F" w:rsidP="00FF4932">
      <w:pPr>
        <w:keepNext/>
        <w:spacing w:after="120" w:line="312" w:lineRule="auto"/>
        <w:jc w:val="left"/>
      </w:pPr>
      <w:r>
        <w:rPr>
          <w:color w:val="021526"/>
          <w:szCs w:val="24"/>
          <w:lang w:bidi="ar-SY"/>
        </w:rPr>
        <w:t>اكتب سؤالك أو كلمة (مثل «تغطية الرأس») فتبحث المنصة في العناوين والملخصات والأسئلة المعتمدة والمقاطع القصيرة.</w:t>
      </w:r>
    </w:p>
    <w:p w14:paraId="5E8ACF2A" w14:textId="77777777" w:rsidR="001D2947" w:rsidRDefault="006F565F" w:rsidP="00FF4932">
      <w:pPr>
        <w:keepNext/>
        <w:spacing w:after="40"/>
        <w:jc w:val="left"/>
      </w:pPr>
      <w:r>
        <w:rPr>
          <w:noProof/>
        </w:rPr>
        <w:drawing>
          <wp:inline distT="0" distB="0" distL="0" distR="0" wp14:anchorId="2698587B" wp14:editId="3D8723AD">
            <wp:extent cx="5976000" cy="3735000"/>
            <wp:effectExtent l="0" t="0" r="0" b="0"/>
            <wp:docPr id="733"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8-academy-search.jpg"/>
                    <pic:cNvPicPr/>
                  </pic:nvPicPr>
                  <pic:blipFill>
                    <a:blip r:embed="rId184"/>
                    <a:stretch>
                      <a:fillRect/>
                    </a:stretch>
                  </pic:blipFill>
                  <pic:spPr>
                    <a:xfrm>
                      <a:off x="0" y="0"/>
                      <a:ext cx="5976000" cy="3735000"/>
                    </a:xfrm>
                    <a:prstGeom prst="rect">
                      <a:avLst/>
                    </a:prstGeom>
                  </pic:spPr>
                </pic:pic>
              </a:graphicData>
            </a:graphic>
          </wp:inline>
        </w:drawing>
      </w:r>
    </w:p>
    <w:p w14:paraId="0E3A5F12" w14:textId="77777777" w:rsidR="001D2947" w:rsidRDefault="006F565F" w:rsidP="00FF4932">
      <w:pPr>
        <w:spacing w:after="160"/>
        <w:jc w:val="left"/>
      </w:pPr>
      <w:r>
        <w:rPr>
          <w:color w:val="555F6B"/>
          <w:sz w:val="20"/>
          <w:szCs w:val="20"/>
          <w:lang w:bidi="ar-SY"/>
        </w:rPr>
        <w:t>صورة 174: البحث في كل الدروس</w:t>
      </w:r>
    </w:p>
    <w:p w14:paraId="705DDCB9" w14:textId="77777777" w:rsidR="001D2947" w:rsidRDefault="006F565F" w:rsidP="00FF4932">
      <w:pPr>
        <w:keepNext/>
        <w:spacing w:after="40"/>
        <w:jc w:val="left"/>
      </w:pPr>
      <w:r>
        <w:rPr>
          <w:b/>
          <w:bCs/>
          <w:color w:val="672146"/>
          <w:szCs w:val="24"/>
          <w:lang w:bidi="ar-SY"/>
        </w:rPr>
        <w:t>ما يجب عليك فعله:</w:t>
      </w:r>
    </w:p>
    <w:p w14:paraId="5BE9A555" w14:textId="77777777" w:rsidR="001D2947" w:rsidRDefault="006F565F" w:rsidP="00FF4932">
      <w:pPr>
        <w:pStyle w:val="ListBullet"/>
        <w:spacing w:after="40"/>
        <w:jc w:val="left"/>
      </w:pPr>
      <w:r>
        <w:rPr>
          <w:color w:val="021526"/>
          <w:szCs w:val="24"/>
          <w:lang w:bidi="ar-SY"/>
        </w:rPr>
        <w:t>اكتب كلمة البحث.</w:t>
      </w:r>
    </w:p>
    <w:p w14:paraId="2D789F19" w14:textId="77777777" w:rsidR="001D2947" w:rsidRDefault="006F565F" w:rsidP="00FF4932">
      <w:pPr>
        <w:pStyle w:val="ListBullet"/>
        <w:spacing w:after="40"/>
        <w:jc w:val="left"/>
      </w:pPr>
      <w:r>
        <w:rPr>
          <w:color w:val="021526"/>
          <w:szCs w:val="24"/>
          <w:lang w:bidi="ar-SY"/>
        </w:rPr>
        <w:t>اضغط النتيجة لفتح الدرس أو المقطع.</w:t>
      </w:r>
    </w:p>
    <w:p w14:paraId="077C472B"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تظهر النتائج فوراً.</w:t>
      </w:r>
    </w:p>
    <w:p w14:paraId="45C3023B"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2: المسارات ونسبة تقدمك</w:t>
      </w:r>
    </w:p>
    <w:p w14:paraId="65396174" w14:textId="77777777" w:rsidR="001D2947" w:rsidRDefault="006F565F" w:rsidP="00FF4932">
      <w:pPr>
        <w:keepNext/>
        <w:spacing w:after="120" w:line="312" w:lineRule="auto"/>
        <w:jc w:val="left"/>
      </w:pPr>
      <w:r>
        <w:rPr>
          <w:color w:val="021526"/>
          <w:szCs w:val="24"/>
          <w:lang w:bidi="ar-SY"/>
        </w:rPr>
        <w:t>بطاقة لكل مسار مع عدد دروسه ومستوياته ومدته. عندما تكون داخل حسابك تظهر دائرة نسبة إنجازك في كل مسار.</w:t>
      </w:r>
    </w:p>
    <w:p w14:paraId="655C9F0B" w14:textId="77777777" w:rsidR="001D2947" w:rsidRDefault="006F565F" w:rsidP="00FF4932">
      <w:pPr>
        <w:keepNext/>
        <w:spacing w:after="40"/>
        <w:jc w:val="left"/>
      </w:pPr>
      <w:r>
        <w:rPr>
          <w:noProof/>
        </w:rPr>
        <w:drawing>
          <wp:inline distT="0" distB="0" distL="0" distR="0" wp14:anchorId="04707825" wp14:editId="69BDE42D">
            <wp:extent cx="5976000" cy="3735000"/>
            <wp:effectExtent l="0" t="0" r="0" b="0"/>
            <wp:docPr id="734"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9-academy-tracks.jpg"/>
                    <pic:cNvPicPr/>
                  </pic:nvPicPr>
                  <pic:blipFill>
                    <a:blip r:embed="rId185"/>
                    <a:stretch>
                      <a:fillRect/>
                    </a:stretch>
                  </pic:blipFill>
                  <pic:spPr>
                    <a:xfrm>
                      <a:off x="0" y="0"/>
                      <a:ext cx="5976000" cy="3735000"/>
                    </a:xfrm>
                    <a:prstGeom prst="rect">
                      <a:avLst/>
                    </a:prstGeom>
                  </pic:spPr>
                </pic:pic>
              </a:graphicData>
            </a:graphic>
          </wp:inline>
        </w:drawing>
      </w:r>
    </w:p>
    <w:p w14:paraId="2D4E4529" w14:textId="77777777" w:rsidR="001D2947" w:rsidRDefault="006F565F" w:rsidP="00FF4932">
      <w:pPr>
        <w:spacing w:after="160"/>
        <w:jc w:val="left"/>
      </w:pPr>
      <w:r>
        <w:rPr>
          <w:color w:val="555F6B"/>
          <w:sz w:val="20"/>
          <w:szCs w:val="20"/>
          <w:lang w:bidi="ar-SY"/>
        </w:rPr>
        <w:t>صورة 175: المسارات مع نسبة تقدمك</w:t>
      </w:r>
    </w:p>
    <w:p w14:paraId="2EBFF968" w14:textId="77777777" w:rsidR="001D2947" w:rsidRDefault="006F565F" w:rsidP="00FF4932">
      <w:pPr>
        <w:keepNext/>
        <w:spacing w:after="40"/>
        <w:jc w:val="left"/>
      </w:pPr>
      <w:r>
        <w:rPr>
          <w:b/>
          <w:bCs/>
          <w:color w:val="672146"/>
          <w:szCs w:val="24"/>
          <w:lang w:bidi="ar-SY"/>
        </w:rPr>
        <w:t>ما يجب عليك فعله:</w:t>
      </w:r>
    </w:p>
    <w:p w14:paraId="15CFD783" w14:textId="77777777" w:rsidR="001D2947" w:rsidRDefault="006F565F" w:rsidP="00FF4932">
      <w:pPr>
        <w:pStyle w:val="ListBullet"/>
        <w:spacing w:after="40"/>
        <w:jc w:val="left"/>
      </w:pPr>
      <w:r>
        <w:rPr>
          <w:color w:val="021526"/>
          <w:szCs w:val="24"/>
          <w:lang w:bidi="ar-SY"/>
        </w:rPr>
        <w:t>اضغط المسار الذي تريد البدء به (ابدأ بفقه الحج).</w:t>
      </w:r>
    </w:p>
    <w:p w14:paraId="618B7010"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تُفتح صفحة المسار.</w:t>
      </w:r>
    </w:p>
    <w:p w14:paraId="3D570DD9"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3: صفحة المسار</w:t>
      </w:r>
    </w:p>
    <w:p w14:paraId="4FBB1739" w14:textId="77777777" w:rsidR="001D2947" w:rsidRDefault="006F565F" w:rsidP="00FF4932">
      <w:pPr>
        <w:keepNext/>
        <w:spacing w:after="120" w:line="312" w:lineRule="auto"/>
        <w:jc w:val="left"/>
      </w:pPr>
      <w:r>
        <w:rPr>
          <w:color w:val="021526"/>
          <w:szCs w:val="24"/>
          <w:lang w:bidi="ar-SY"/>
        </w:rPr>
        <w:t>وصف المسار وعدد المستويات والدروس والمدة والمحاضرون، وزر «ابدأ من الدرس الأول» و«شهادة المسار».</w:t>
      </w:r>
    </w:p>
    <w:p w14:paraId="5776B3EE" w14:textId="77777777" w:rsidR="001D2947" w:rsidRDefault="006F565F" w:rsidP="00FF4932">
      <w:pPr>
        <w:keepNext/>
        <w:spacing w:after="40"/>
        <w:jc w:val="left"/>
      </w:pPr>
      <w:r>
        <w:rPr>
          <w:noProof/>
        </w:rPr>
        <w:drawing>
          <wp:inline distT="0" distB="0" distL="0" distR="0" wp14:anchorId="34E79027" wp14:editId="32920109">
            <wp:extent cx="5976000" cy="3735000"/>
            <wp:effectExtent l="0" t="0" r="0" b="0"/>
            <wp:docPr id="735"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0-track-top.jpg"/>
                    <pic:cNvPicPr/>
                  </pic:nvPicPr>
                  <pic:blipFill>
                    <a:blip r:embed="rId186"/>
                    <a:stretch>
                      <a:fillRect/>
                    </a:stretch>
                  </pic:blipFill>
                  <pic:spPr>
                    <a:xfrm>
                      <a:off x="0" y="0"/>
                      <a:ext cx="5976000" cy="3735000"/>
                    </a:xfrm>
                    <a:prstGeom prst="rect">
                      <a:avLst/>
                    </a:prstGeom>
                  </pic:spPr>
                </pic:pic>
              </a:graphicData>
            </a:graphic>
          </wp:inline>
        </w:drawing>
      </w:r>
    </w:p>
    <w:p w14:paraId="7FE1A393" w14:textId="77777777" w:rsidR="001D2947" w:rsidRDefault="006F565F" w:rsidP="00FF4932">
      <w:pPr>
        <w:spacing w:after="160"/>
        <w:jc w:val="left"/>
      </w:pPr>
      <w:r>
        <w:rPr>
          <w:color w:val="555F6B"/>
          <w:sz w:val="20"/>
          <w:szCs w:val="20"/>
          <w:lang w:bidi="ar-SY"/>
        </w:rPr>
        <w:t>صورة 176: صفحة المسار</w:t>
      </w:r>
    </w:p>
    <w:p w14:paraId="0E4D30BF" w14:textId="77777777" w:rsidR="001D2947" w:rsidRDefault="006F565F" w:rsidP="00FF4932">
      <w:pPr>
        <w:keepNext/>
        <w:spacing w:after="40"/>
        <w:jc w:val="left"/>
      </w:pPr>
      <w:r>
        <w:rPr>
          <w:b/>
          <w:bCs/>
          <w:color w:val="672146"/>
          <w:szCs w:val="24"/>
          <w:lang w:bidi="ar-SY"/>
        </w:rPr>
        <w:t>ما يجب عليك فعله:</w:t>
      </w:r>
    </w:p>
    <w:p w14:paraId="4253CA0E" w14:textId="77777777" w:rsidR="001D2947" w:rsidRDefault="006F565F" w:rsidP="00FF4932">
      <w:pPr>
        <w:pStyle w:val="ListBullet"/>
        <w:spacing w:after="40"/>
        <w:jc w:val="left"/>
      </w:pPr>
      <w:r>
        <w:rPr>
          <w:color w:val="021526"/>
          <w:szCs w:val="24"/>
          <w:lang w:bidi="ar-SY"/>
        </w:rPr>
        <w:t>اضغط «ابدأ من الدرس الأول».</w:t>
      </w:r>
    </w:p>
    <w:p w14:paraId="237B5D8B"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يُفتح أول درس.</w:t>
      </w:r>
    </w:p>
    <w:p w14:paraId="4EC06AE5"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4: المستويات والدروس</w:t>
      </w:r>
    </w:p>
    <w:p w14:paraId="46D1C562" w14:textId="77777777" w:rsidR="001D2947" w:rsidRDefault="006F565F" w:rsidP="00FF4932">
      <w:pPr>
        <w:keepNext/>
        <w:spacing w:after="120" w:line="312" w:lineRule="auto"/>
        <w:jc w:val="left"/>
      </w:pPr>
      <w:r>
        <w:rPr>
          <w:color w:val="021526"/>
          <w:szCs w:val="24"/>
          <w:lang w:bidi="ar-SY"/>
        </w:rPr>
        <w:t>المسار مقسم إلى مستويات؛ اضغط المستوى لفتح دروسه. تحت كل مستوى «اختبار من 5 أسئلة» للمراجعة، ولا يؤثر في أي طلب.</w:t>
      </w:r>
    </w:p>
    <w:p w14:paraId="788E138B" w14:textId="77777777" w:rsidR="001D2947" w:rsidRDefault="006F565F" w:rsidP="00FF4932">
      <w:pPr>
        <w:keepNext/>
        <w:spacing w:after="40"/>
        <w:jc w:val="left"/>
      </w:pPr>
      <w:r>
        <w:rPr>
          <w:noProof/>
        </w:rPr>
        <w:drawing>
          <wp:inline distT="0" distB="0" distL="0" distR="0" wp14:anchorId="263E7A15" wp14:editId="45DE39DE">
            <wp:extent cx="5976000" cy="3735000"/>
            <wp:effectExtent l="0" t="0" r="0" b="0"/>
            <wp:docPr id="736"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1-track-levels.jpg"/>
                    <pic:cNvPicPr/>
                  </pic:nvPicPr>
                  <pic:blipFill>
                    <a:blip r:embed="rId187"/>
                    <a:stretch>
                      <a:fillRect/>
                    </a:stretch>
                  </pic:blipFill>
                  <pic:spPr>
                    <a:xfrm>
                      <a:off x="0" y="0"/>
                      <a:ext cx="5976000" cy="3735000"/>
                    </a:xfrm>
                    <a:prstGeom prst="rect">
                      <a:avLst/>
                    </a:prstGeom>
                  </pic:spPr>
                </pic:pic>
              </a:graphicData>
            </a:graphic>
          </wp:inline>
        </w:drawing>
      </w:r>
    </w:p>
    <w:p w14:paraId="7D90BE9E" w14:textId="77777777" w:rsidR="001D2947" w:rsidRDefault="006F565F" w:rsidP="00FF4932">
      <w:pPr>
        <w:spacing w:after="160"/>
        <w:jc w:val="left"/>
      </w:pPr>
      <w:r>
        <w:rPr>
          <w:color w:val="555F6B"/>
          <w:sz w:val="20"/>
          <w:szCs w:val="20"/>
          <w:lang w:bidi="ar-SY"/>
        </w:rPr>
        <w:t>صورة 177: المستويات والدروس واختبار المستوى</w:t>
      </w:r>
    </w:p>
    <w:p w14:paraId="34EDAECE" w14:textId="77777777" w:rsidR="001D2947" w:rsidRDefault="006F565F" w:rsidP="00FF4932">
      <w:pPr>
        <w:keepNext/>
        <w:spacing w:after="40"/>
        <w:jc w:val="left"/>
      </w:pPr>
      <w:r>
        <w:rPr>
          <w:b/>
          <w:bCs/>
          <w:color w:val="672146"/>
          <w:szCs w:val="24"/>
          <w:lang w:bidi="ar-SY"/>
        </w:rPr>
        <w:t>ما يجب عليك فعله:</w:t>
      </w:r>
    </w:p>
    <w:p w14:paraId="1D57F4F9" w14:textId="77777777" w:rsidR="001D2947" w:rsidRDefault="006F565F" w:rsidP="00FF4932">
      <w:pPr>
        <w:pStyle w:val="ListBullet"/>
        <w:spacing w:after="40"/>
        <w:jc w:val="left"/>
      </w:pPr>
      <w:r>
        <w:rPr>
          <w:color w:val="021526"/>
          <w:szCs w:val="24"/>
          <w:lang w:bidi="ar-SY"/>
        </w:rPr>
        <w:t>اضغط أي درس لفتحه.</w:t>
      </w:r>
    </w:p>
    <w:p w14:paraId="525DA9A8"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تُفتح صفحة الدرس.</w:t>
      </w:r>
    </w:p>
    <w:p w14:paraId="6E426A85" w14:textId="77777777" w:rsidR="001D2947" w:rsidRDefault="006F565F" w:rsidP="00FF4932">
      <w:pPr>
        <w:pStyle w:val="Heading2"/>
        <w:spacing w:before="240" w:after="120"/>
        <w:jc w:val="left"/>
      </w:pPr>
      <w:bookmarkStart w:id="58" w:name="_Toc242809287"/>
      <w:r>
        <w:rPr>
          <w:rFonts w:ascii="itf Qomra Arabic" w:eastAsia="itf Qomra Arabic" w:hAnsi="itf Qomra Arabic" w:cs="itf Qomra Arabic"/>
          <w:color w:val="00594F"/>
          <w:szCs w:val="34"/>
          <w:lang w:bidi="ar-SY"/>
        </w:rPr>
        <w:lastRenderedPageBreak/>
        <w:t>داخل الدرس</w:t>
      </w:r>
      <w:bookmarkEnd w:id="58"/>
    </w:p>
    <w:p w14:paraId="04FD5E04"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5: صفحة الدرس</w:t>
      </w:r>
    </w:p>
    <w:p w14:paraId="070C6FEF" w14:textId="77777777" w:rsidR="001D2947" w:rsidRDefault="006F565F" w:rsidP="00FF4932">
      <w:pPr>
        <w:keepNext/>
        <w:spacing w:after="120" w:line="312" w:lineRule="auto"/>
        <w:jc w:val="left"/>
      </w:pPr>
      <w:r>
        <w:rPr>
          <w:color w:val="021526"/>
          <w:szCs w:val="24"/>
          <w:lang w:bidi="ar-SY"/>
        </w:rPr>
        <w:t>مشغّل الفيديو أو الصوت مع الشرح المسموع بصوت عربي، ومعلومات الدرس (المستوى، المدة، المحاضر)، وقائمة دروس المسار في الجانب.</w:t>
      </w:r>
    </w:p>
    <w:p w14:paraId="032EEB4F" w14:textId="77777777" w:rsidR="001D2947" w:rsidRDefault="006F565F" w:rsidP="00FF4932">
      <w:pPr>
        <w:keepNext/>
        <w:spacing w:after="40"/>
        <w:jc w:val="left"/>
      </w:pPr>
      <w:r>
        <w:rPr>
          <w:noProof/>
        </w:rPr>
        <w:drawing>
          <wp:inline distT="0" distB="0" distL="0" distR="0" wp14:anchorId="795EC300" wp14:editId="436BD089">
            <wp:extent cx="5976000" cy="3735000"/>
            <wp:effectExtent l="0" t="0" r="0" b="0"/>
            <wp:docPr id="737"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2-lesson-top.jpg"/>
                    <pic:cNvPicPr/>
                  </pic:nvPicPr>
                  <pic:blipFill>
                    <a:blip r:embed="rId188"/>
                    <a:stretch>
                      <a:fillRect/>
                    </a:stretch>
                  </pic:blipFill>
                  <pic:spPr>
                    <a:xfrm>
                      <a:off x="0" y="0"/>
                      <a:ext cx="5976000" cy="3735000"/>
                    </a:xfrm>
                    <a:prstGeom prst="rect">
                      <a:avLst/>
                    </a:prstGeom>
                  </pic:spPr>
                </pic:pic>
              </a:graphicData>
            </a:graphic>
          </wp:inline>
        </w:drawing>
      </w:r>
    </w:p>
    <w:p w14:paraId="3A05F41D" w14:textId="77777777" w:rsidR="001D2947" w:rsidRDefault="006F565F" w:rsidP="00FF4932">
      <w:pPr>
        <w:spacing w:after="160"/>
        <w:jc w:val="left"/>
      </w:pPr>
      <w:r>
        <w:rPr>
          <w:color w:val="555F6B"/>
          <w:sz w:val="20"/>
          <w:szCs w:val="20"/>
          <w:lang w:bidi="ar-SY"/>
        </w:rPr>
        <w:t>صورة 178: صفحة الدرس: المشغّل والشرح المسموع</w:t>
      </w:r>
    </w:p>
    <w:p w14:paraId="1172E225" w14:textId="77777777" w:rsidR="001D2947" w:rsidRDefault="006F565F" w:rsidP="00FF4932">
      <w:pPr>
        <w:keepNext/>
        <w:spacing w:after="40"/>
        <w:jc w:val="left"/>
      </w:pPr>
      <w:r>
        <w:rPr>
          <w:b/>
          <w:bCs/>
          <w:color w:val="672146"/>
          <w:szCs w:val="24"/>
          <w:lang w:bidi="ar-SY"/>
        </w:rPr>
        <w:t>ما يجب عليك فعله:</w:t>
      </w:r>
    </w:p>
    <w:p w14:paraId="7F5A553E" w14:textId="77777777" w:rsidR="001D2947" w:rsidRDefault="006F565F" w:rsidP="00FF4932">
      <w:pPr>
        <w:pStyle w:val="ListBullet"/>
        <w:spacing w:after="40"/>
        <w:jc w:val="left"/>
      </w:pPr>
      <w:r>
        <w:rPr>
          <w:color w:val="021526"/>
          <w:szCs w:val="24"/>
          <w:lang w:bidi="ar-SY"/>
        </w:rPr>
        <w:t>اضغط زر التشغيل.</w:t>
      </w:r>
    </w:p>
    <w:p w14:paraId="47852761"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يبدأ الدرس.</w:t>
      </w:r>
    </w:p>
    <w:p w14:paraId="5A4497D1"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6: تحديد الدرس كمكتمل</w:t>
      </w:r>
    </w:p>
    <w:p w14:paraId="14811621" w14:textId="77777777" w:rsidR="001D2947" w:rsidRDefault="006F565F" w:rsidP="00FF4932">
      <w:pPr>
        <w:keepNext/>
        <w:spacing w:after="120" w:line="312" w:lineRule="auto"/>
        <w:jc w:val="left"/>
      </w:pPr>
      <w:r>
        <w:rPr>
          <w:color w:val="021526"/>
          <w:szCs w:val="24"/>
          <w:lang w:bidi="ar-SY"/>
        </w:rPr>
        <w:t>تحت المشغّل زر «تحديد الدرس كمكتمل» وبجانبه تقييم الدرس بالنجوم (بعد الإتمام).</w:t>
      </w:r>
    </w:p>
    <w:p w14:paraId="373AA45D" w14:textId="77777777" w:rsidR="001D2947" w:rsidRDefault="006F565F" w:rsidP="00FF4932">
      <w:pPr>
        <w:keepNext/>
        <w:spacing w:after="40"/>
        <w:jc w:val="left"/>
      </w:pPr>
      <w:r>
        <w:rPr>
          <w:noProof/>
        </w:rPr>
        <w:drawing>
          <wp:inline distT="0" distB="0" distL="0" distR="0" wp14:anchorId="1A2BE33A" wp14:editId="20B8D82D">
            <wp:extent cx="5976000" cy="3735000"/>
            <wp:effectExtent l="0" t="0" r="0" b="0"/>
            <wp:docPr id="738"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3-lesson-actions.jpg"/>
                    <pic:cNvPicPr/>
                  </pic:nvPicPr>
                  <pic:blipFill>
                    <a:blip r:embed="rId189"/>
                    <a:stretch>
                      <a:fillRect/>
                    </a:stretch>
                  </pic:blipFill>
                  <pic:spPr>
                    <a:xfrm>
                      <a:off x="0" y="0"/>
                      <a:ext cx="5976000" cy="3735000"/>
                    </a:xfrm>
                    <a:prstGeom prst="rect">
                      <a:avLst/>
                    </a:prstGeom>
                  </pic:spPr>
                </pic:pic>
              </a:graphicData>
            </a:graphic>
          </wp:inline>
        </w:drawing>
      </w:r>
    </w:p>
    <w:p w14:paraId="5FC05C59" w14:textId="77777777" w:rsidR="001D2947" w:rsidRDefault="006F565F" w:rsidP="00FF4932">
      <w:pPr>
        <w:spacing w:after="160"/>
        <w:jc w:val="left"/>
      </w:pPr>
      <w:r>
        <w:rPr>
          <w:color w:val="555F6B"/>
          <w:sz w:val="20"/>
          <w:szCs w:val="20"/>
          <w:lang w:bidi="ar-SY"/>
        </w:rPr>
        <w:t>صورة 179: تحديد الدرس كمكتمل وتقييمه</w:t>
      </w:r>
    </w:p>
    <w:p w14:paraId="71A3B6FE" w14:textId="77777777" w:rsidR="001D2947" w:rsidRDefault="006F565F" w:rsidP="00FF4932">
      <w:pPr>
        <w:keepNext/>
        <w:spacing w:after="40"/>
        <w:jc w:val="left"/>
      </w:pPr>
      <w:r>
        <w:rPr>
          <w:b/>
          <w:bCs/>
          <w:color w:val="672146"/>
          <w:szCs w:val="24"/>
          <w:lang w:bidi="ar-SY"/>
        </w:rPr>
        <w:t>ما يجب عليك فعله:</w:t>
      </w:r>
    </w:p>
    <w:p w14:paraId="30B0275C" w14:textId="77777777" w:rsidR="001D2947" w:rsidRDefault="006F565F" w:rsidP="00FF4932">
      <w:pPr>
        <w:pStyle w:val="ListBullet"/>
        <w:spacing w:after="40"/>
        <w:jc w:val="left"/>
      </w:pPr>
      <w:r>
        <w:rPr>
          <w:color w:val="021526"/>
          <w:szCs w:val="24"/>
          <w:lang w:bidi="ar-SY"/>
        </w:rPr>
        <w:t>بعد مشاهدة الدرس اضغط «تحديد الدرس كمكتمل».</w:t>
      </w:r>
    </w:p>
    <w:p w14:paraId="70E2BC47"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يُحفظ الإتمام في حسابك.</w:t>
      </w:r>
    </w:p>
    <w:p w14:paraId="455DD10D"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7: أتممت هذا الدرس</w:t>
      </w:r>
    </w:p>
    <w:p w14:paraId="3B29B0DF" w14:textId="77777777" w:rsidR="001D2947" w:rsidRDefault="006F565F" w:rsidP="00FF4932">
      <w:pPr>
        <w:keepNext/>
        <w:spacing w:after="120" w:line="312" w:lineRule="auto"/>
        <w:jc w:val="left"/>
      </w:pPr>
      <w:r>
        <w:rPr>
          <w:color w:val="021526"/>
          <w:szCs w:val="24"/>
          <w:lang w:bidi="ar-SY"/>
        </w:rPr>
        <w:t>يتحول الزر إلى «أتممت هذا الدرس» ويظهر تنبيه، ويمكنك الآن تقييم الدرس والانتقال إلى الدرس التالي.</w:t>
      </w:r>
    </w:p>
    <w:p w14:paraId="497329FC" w14:textId="77777777" w:rsidR="001D2947" w:rsidRDefault="006F565F" w:rsidP="00FF4932">
      <w:pPr>
        <w:keepNext/>
        <w:spacing w:after="40"/>
        <w:jc w:val="left"/>
      </w:pPr>
      <w:r>
        <w:rPr>
          <w:noProof/>
        </w:rPr>
        <w:drawing>
          <wp:inline distT="0" distB="0" distL="0" distR="0" wp14:anchorId="6E4A0159" wp14:editId="2822ACB8">
            <wp:extent cx="5976000" cy="3735000"/>
            <wp:effectExtent l="0" t="0" r="0" b="0"/>
            <wp:docPr id="739"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4-lesson-done.jpg"/>
                    <pic:cNvPicPr/>
                  </pic:nvPicPr>
                  <pic:blipFill>
                    <a:blip r:embed="rId190"/>
                    <a:stretch>
                      <a:fillRect/>
                    </a:stretch>
                  </pic:blipFill>
                  <pic:spPr>
                    <a:xfrm>
                      <a:off x="0" y="0"/>
                      <a:ext cx="5976000" cy="3735000"/>
                    </a:xfrm>
                    <a:prstGeom prst="rect">
                      <a:avLst/>
                    </a:prstGeom>
                  </pic:spPr>
                </pic:pic>
              </a:graphicData>
            </a:graphic>
          </wp:inline>
        </w:drawing>
      </w:r>
    </w:p>
    <w:p w14:paraId="621E939E" w14:textId="77777777" w:rsidR="001D2947" w:rsidRDefault="006F565F" w:rsidP="00FF4932">
      <w:pPr>
        <w:spacing w:after="160"/>
        <w:jc w:val="left"/>
      </w:pPr>
      <w:r>
        <w:rPr>
          <w:color w:val="555F6B"/>
          <w:sz w:val="20"/>
          <w:szCs w:val="20"/>
          <w:lang w:bidi="ar-SY"/>
        </w:rPr>
        <w:t>صورة 180: أتممت هذا الدرس</w:t>
      </w:r>
    </w:p>
    <w:p w14:paraId="4A1203E4" w14:textId="77777777" w:rsidR="001D2947" w:rsidRDefault="006F565F" w:rsidP="00FF4932">
      <w:pPr>
        <w:keepNext/>
        <w:spacing w:after="40"/>
        <w:jc w:val="left"/>
      </w:pPr>
      <w:r>
        <w:rPr>
          <w:b/>
          <w:bCs/>
          <w:color w:val="672146"/>
          <w:szCs w:val="24"/>
          <w:lang w:bidi="ar-SY"/>
        </w:rPr>
        <w:t>ما يجب عليك فعله:</w:t>
      </w:r>
    </w:p>
    <w:p w14:paraId="302C2675" w14:textId="77777777" w:rsidR="001D2947" w:rsidRDefault="006F565F" w:rsidP="00FF4932">
      <w:pPr>
        <w:pStyle w:val="ListBullet"/>
        <w:spacing w:after="40"/>
        <w:jc w:val="left"/>
      </w:pPr>
      <w:r>
        <w:rPr>
          <w:color w:val="021526"/>
          <w:szCs w:val="24"/>
          <w:lang w:bidi="ar-SY"/>
        </w:rPr>
        <w:t>قيّم الدرس ثم اضغط «الدرس التالي».</w:t>
      </w:r>
    </w:p>
    <w:p w14:paraId="28CC2E2C"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تنتقل إلى الدرس التالي.</w:t>
      </w:r>
    </w:p>
    <w:p w14:paraId="3C141564"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8: الملخص والنقاط والأسئلة والأدعية</w:t>
      </w:r>
    </w:p>
    <w:p w14:paraId="69857B23" w14:textId="77777777" w:rsidR="001D2947" w:rsidRDefault="006F565F" w:rsidP="00FF4932">
      <w:pPr>
        <w:keepNext/>
        <w:spacing w:after="120" w:line="312" w:lineRule="auto"/>
        <w:jc w:val="left"/>
      </w:pPr>
      <w:r>
        <w:rPr>
          <w:color w:val="021526"/>
          <w:szCs w:val="24"/>
          <w:lang w:bidi="ar-SY"/>
        </w:rPr>
        <w:t>تحت الدرس تبويبات: الملخص المكتوب، النقاط الأساسية، الأسئلة المعتمدة، والأدعية، ووسوم الدرس.</w:t>
      </w:r>
    </w:p>
    <w:p w14:paraId="40D1D770" w14:textId="77777777" w:rsidR="001D2947" w:rsidRDefault="006F565F" w:rsidP="00FF4932">
      <w:pPr>
        <w:keepNext/>
        <w:spacing w:after="40"/>
        <w:jc w:val="left"/>
      </w:pPr>
      <w:r>
        <w:rPr>
          <w:noProof/>
        </w:rPr>
        <w:drawing>
          <wp:inline distT="0" distB="0" distL="0" distR="0" wp14:anchorId="5548CC36" wp14:editId="64CF0463">
            <wp:extent cx="5976000" cy="3735000"/>
            <wp:effectExtent l="0" t="0" r="0" b="0"/>
            <wp:docPr id="740"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5-lesson-tabs.jpg"/>
                    <pic:cNvPicPr/>
                  </pic:nvPicPr>
                  <pic:blipFill>
                    <a:blip r:embed="rId191"/>
                    <a:stretch>
                      <a:fillRect/>
                    </a:stretch>
                  </pic:blipFill>
                  <pic:spPr>
                    <a:xfrm>
                      <a:off x="0" y="0"/>
                      <a:ext cx="5976000" cy="3735000"/>
                    </a:xfrm>
                    <a:prstGeom prst="rect">
                      <a:avLst/>
                    </a:prstGeom>
                  </pic:spPr>
                </pic:pic>
              </a:graphicData>
            </a:graphic>
          </wp:inline>
        </w:drawing>
      </w:r>
    </w:p>
    <w:p w14:paraId="4D42C8D7" w14:textId="77777777" w:rsidR="001D2947" w:rsidRDefault="006F565F" w:rsidP="00FF4932">
      <w:pPr>
        <w:spacing w:after="160"/>
        <w:jc w:val="left"/>
      </w:pPr>
      <w:r>
        <w:rPr>
          <w:color w:val="555F6B"/>
          <w:sz w:val="20"/>
          <w:szCs w:val="20"/>
          <w:lang w:bidi="ar-SY"/>
        </w:rPr>
        <w:t>صورة 181: الملخص والنقاط والأسئلة والأدعية</w:t>
      </w:r>
    </w:p>
    <w:p w14:paraId="161FC231" w14:textId="77777777" w:rsidR="001D2947" w:rsidRDefault="006F565F" w:rsidP="00FF4932">
      <w:pPr>
        <w:keepNext/>
        <w:spacing w:after="40"/>
        <w:jc w:val="left"/>
      </w:pPr>
      <w:r>
        <w:rPr>
          <w:b/>
          <w:bCs/>
          <w:color w:val="672146"/>
          <w:szCs w:val="24"/>
          <w:lang w:bidi="ar-SY"/>
        </w:rPr>
        <w:t>ما يجب عليك فعله:</w:t>
      </w:r>
    </w:p>
    <w:p w14:paraId="5B697C5C" w14:textId="77777777" w:rsidR="001D2947" w:rsidRDefault="006F565F" w:rsidP="00FF4932">
      <w:pPr>
        <w:pStyle w:val="ListBullet"/>
        <w:spacing w:after="40"/>
        <w:jc w:val="left"/>
      </w:pPr>
      <w:r>
        <w:rPr>
          <w:color w:val="021526"/>
          <w:szCs w:val="24"/>
          <w:lang w:bidi="ar-SY"/>
        </w:rPr>
        <w:t>اضغط التبويب الذي تريد قراءته.</w:t>
      </w:r>
    </w:p>
    <w:p w14:paraId="78D4B5DA"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يظهر المحتوى.</w:t>
      </w:r>
    </w:p>
    <w:p w14:paraId="135163A2" w14:textId="77777777" w:rsidR="001D2947" w:rsidRDefault="006F565F" w:rsidP="00FF4932">
      <w:pPr>
        <w:pStyle w:val="Heading2"/>
        <w:spacing w:before="240" w:after="120"/>
        <w:jc w:val="left"/>
      </w:pPr>
      <w:bookmarkStart w:id="59" w:name="_Toc242809288"/>
      <w:r>
        <w:rPr>
          <w:rFonts w:ascii="itf Qomra Arabic" w:eastAsia="itf Qomra Arabic" w:hAnsi="itf Qomra Arabic" w:cs="itf Qomra Arabic"/>
          <w:color w:val="00594F"/>
          <w:szCs w:val="34"/>
          <w:lang w:bidi="ar-SY"/>
        </w:rPr>
        <w:lastRenderedPageBreak/>
        <w:t>الاختبار والشهادة</w:t>
      </w:r>
      <w:bookmarkEnd w:id="59"/>
    </w:p>
    <w:p w14:paraId="34680602"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9: المسار مكتمل</w:t>
      </w:r>
    </w:p>
    <w:p w14:paraId="15BB517F" w14:textId="77777777" w:rsidR="001D2947" w:rsidRDefault="006F565F" w:rsidP="00FF4932">
      <w:pPr>
        <w:keepNext/>
        <w:spacing w:after="120" w:line="312" w:lineRule="auto"/>
        <w:jc w:val="left"/>
      </w:pPr>
      <w:r>
        <w:rPr>
          <w:color w:val="021526"/>
          <w:szCs w:val="24"/>
          <w:lang w:bidi="ar-SY"/>
        </w:rPr>
        <w:t>عند إتمام كل دروس المسار تظهر علامة صح على المستويات، ويصبح زر «ابدأ اختبار المستوى» متاحاً.</w:t>
      </w:r>
    </w:p>
    <w:p w14:paraId="4E3235A6" w14:textId="77777777" w:rsidR="001D2947" w:rsidRDefault="006F565F" w:rsidP="00FF4932">
      <w:pPr>
        <w:keepNext/>
        <w:spacing w:after="40"/>
        <w:jc w:val="left"/>
      </w:pPr>
      <w:r>
        <w:rPr>
          <w:noProof/>
        </w:rPr>
        <w:drawing>
          <wp:inline distT="0" distB="0" distL="0" distR="0" wp14:anchorId="74E842D2" wp14:editId="0D5871F8">
            <wp:extent cx="5976000" cy="3735000"/>
            <wp:effectExtent l="0" t="0" r="0" b="0"/>
            <wp:docPr id="741"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6-track-complete.jpg"/>
                    <pic:cNvPicPr/>
                  </pic:nvPicPr>
                  <pic:blipFill>
                    <a:blip r:embed="rId192"/>
                    <a:stretch>
                      <a:fillRect/>
                    </a:stretch>
                  </pic:blipFill>
                  <pic:spPr>
                    <a:xfrm>
                      <a:off x="0" y="0"/>
                      <a:ext cx="5976000" cy="3735000"/>
                    </a:xfrm>
                    <a:prstGeom prst="rect">
                      <a:avLst/>
                    </a:prstGeom>
                  </pic:spPr>
                </pic:pic>
              </a:graphicData>
            </a:graphic>
          </wp:inline>
        </w:drawing>
      </w:r>
    </w:p>
    <w:p w14:paraId="77410A34" w14:textId="77777777" w:rsidR="001D2947" w:rsidRDefault="006F565F" w:rsidP="00FF4932">
      <w:pPr>
        <w:spacing w:after="160"/>
        <w:jc w:val="left"/>
      </w:pPr>
      <w:r>
        <w:rPr>
          <w:color w:val="555F6B"/>
          <w:sz w:val="20"/>
          <w:szCs w:val="20"/>
          <w:lang w:bidi="ar-SY"/>
        </w:rPr>
        <w:t>صورة 182: المسار مكتمل</w:t>
      </w:r>
    </w:p>
    <w:p w14:paraId="1531521F" w14:textId="77777777" w:rsidR="001D2947" w:rsidRDefault="006F565F" w:rsidP="00FF4932">
      <w:pPr>
        <w:keepNext/>
        <w:spacing w:after="40"/>
        <w:jc w:val="left"/>
      </w:pPr>
      <w:r>
        <w:rPr>
          <w:b/>
          <w:bCs/>
          <w:color w:val="672146"/>
          <w:szCs w:val="24"/>
          <w:lang w:bidi="ar-SY"/>
        </w:rPr>
        <w:t>ما يجب عليك فعله:</w:t>
      </w:r>
    </w:p>
    <w:p w14:paraId="20283206" w14:textId="77777777" w:rsidR="001D2947" w:rsidRDefault="006F565F" w:rsidP="00FF4932">
      <w:pPr>
        <w:pStyle w:val="ListBullet"/>
        <w:spacing w:after="40"/>
        <w:jc w:val="left"/>
      </w:pPr>
      <w:r>
        <w:rPr>
          <w:color w:val="021526"/>
          <w:szCs w:val="24"/>
          <w:lang w:bidi="ar-SY"/>
        </w:rPr>
        <w:t>اضغط «ابدأ اختبار المستوى».</w:t>
      </w:r>
    </w:p>
    <w:p w14:paraId="4113E3F3"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تُفتح نافذة الاختبار.</w:t>
      </w:r>
    </w:p>
    <w:p w14:paraId="331CBDF7"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10: اختبار المستوى</w:t>
      </w:r>
    </w:p>
    <w:p w14:paraId="70B07AA7" w14:textId="77777777" w:rsidR="001D2947" w:rsidRDefault="006F565F" w:rsidP="00FF4932">
      <w:pPr>
        <w:keepNext/>
        <w:spacing w:after="120" w:line="312" w:lineRule="auto"/>
        <w:jc w:val="left"/>
      </w:pPr>
      <w:r>
        <w:rPr>
          <w:color w:val="021526"/>
          <w:szCs w:val="24"/>
          <w:lang w:bidi="ar-SY"/>
        </w:rPr>
        <w:t>خمسة أسئلة اختيار من متعدد. الاختبار للمراجعة فقط ويمكن إعادته متى شئت.</w:t>
      </w:r>
    </w:p>
    <w:p w14:paraId="3D5E5546" w14:textId="77777777" w:rsidR="001D2947" w:rsidRDefault="006F565F" w:rsidP="00FF4932">
      <w:pPr>
        <w:keepNext/>
        <w:spacing w:after="40"/>
        <w:jc w:val="left"/>
      </w:pPr>
      <w:r>
        <w:rPr>
          <w:noProof/>
        </w:rPr>
        <w:drawing>
          <wp:inline distT="0" distB="0" distL="0" distR="0" wp14:anchorId="1518FE5A" wp14:editId="7AE29291">
            <wp:extent cx="5976000" cy="3735000"/>
            <wp:effectExtent l="0" t="0" r="0" b="0"/>
            <wp:docPr id="742"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7-quiz-q1.jpg"/>
                    <pic:cNvPicPr/>
                  </pic:nvPicPr>
                  <pic:blipFill>
                    <a:blip r:embed="rId193"/>
                    <a:stretch>
                      <a:fillRect/>
                    </a:stretch>
                  </pic:blipFill>
                  <pic:spPr>
                    <a:xfrm>
                      <a:off x="0" y="0"/>
                      <a:ext cx="5976000" cy="3735000"/>
                    </a:xfrm>
                    <a:prstGeom prst="rect">
                      <a:avLst/>
                    </a:prstGeom>
                  </pic:spPr>
                </pic:pic>
              </a:graphicData>
            </a:graphic>
          </wp:inline>
        </w:drawing>
      </w:r>
    </w:p>
    <w:p w14:paraId="66FA3AF7" w14:textId="77777777" w:rsidR="001D2947" w:rsidRDefault="006F565F" w:rsidP="00FF4932">
      <w:pPr>
        <w:spacing w:after="160"/>
        <w:jc w:val="left"/>
      </w:pPr>
      <w:r>
        <w:rPr>
          <w:color w:val="555F6B"/>
          <w:sz w:val="20"/>
          <w:szCs w:val="20"/>
          <w:lang w:bidi="ar-SY"/>
        </w:rPr>
        <w:t>صورة 183: اختبار المستوى: سؤال من خمسة</w:t>
      </w:r>
    </w:p>
    <w:p w14:paraId="28B4FC16" w14:textId="77777777" w:rsidR="001D2947" w:rsidRDefault="006F565F" w:rsidP="00FF4932">
      <w:pPr>
        <w:keepNext/>
        <w:spacing w:after="40"/>
        <w:jc w:val="left"/>
      </w:pPr>
      <w:r>
        <w:rPr>
          <w:b/>
          <w:bCs/>
          <w:color w:val="672146"/>
          <w:szCs w:val="24"/>
          <w:lang w:bidi="ar-SY"/>
        </w:rPr>
        <w:t>ما يجب عليك فعله:</w:t>
      </w:r>
    </w:p>
    <w:p w14:paraId="4237901D" w14:textId="77777777" w:rsidR="001D2947" w:rsidRDefault="006F565F" w:rsidP="00FF4932">
      <w:pPr>
        <w:pStyle w:val="ListBullet"/>
        <w:spacing w:after="40"/>
        <w:jc w:val="left"/>
      </w:pPr>
      <w:r>
        <w:rPr>
          <w:color w:val="021526"/>
          <w:szCs w:val="24"/>
          <w:lang w:bidi="ar-SY"/>
        </w:rPr>
        <w:t>اضغط الإجابة التي تراها صحيحة.</w:t>
      </w:r>
    </w:p>
    <w:p w14:paraId="68A0843F"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تظهر التغذية الراجعة فوراً.</w:t>
      </w:r>
    </w:p>
    <w:p w14:paraId="70FE4B50"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11: التغذية الراجعة</w:t>
      </w:r>
    </w:p>
    <w:p w14:paraId="669C2183" w14:textId="77777777" w:rsidR="001D2947" w:rsidRDefault="006F565F" w:rsidP="00FF4932">
      <w:pPr>
        <w:keepNext/>
        <w:spacing w:after="120" w:line="312" w:lineRule="auto"/>
        <w:jc w:val="left"/>
      </w:pPr>
      <w:r>
        <w:rPr>
          <w:color w:val="021526"/>
          <w:szCs w:val="24"/>
          <w:lang w:bidi="ar-SY"/>
        </w:rPr>
        <w:t>بعد كل إجابة تظهر الإجابة الصحيحة وشرح قصير.</w:t>
      </w:r>
    </w:p>
    <w:p w14:paraId="0EBE9CB3" w14:textId="77777777" w:rsidR="001D2947" w:rsidRDefault="006F565F" w:rsidP="00FF4932">
      <w:pPr>
        <w:keepNext/>
        <w:spacing w:after="40"/>
        <w:jc w:val="left"/>
      </w:pPr>
      <w:r>
        <w:rPr>
          <w:noProof/>
        </w:rPr>
        <w:drawing>
          <wp:inline distT="0" distB="0" distL="0" distR="0" wp14:anchorId="611DB6A4" wp14:editId="4BF4960E">
            <wp:extent cx="5976000" cy="3735000"/>
            <wp:effectExtent l="0" t="0" r="0" b="0"/>
            <wp:docPr id="743"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8-quiz-feedback.jpg"/>
                    <pic:cNvPicPr/>
                  </pic:nvPicPr>
                  <pic:blipFill>
                    <a:blip r:embed="rId194"/>
                    <a:stretch>
                      <a:fillRect/>
                    </a:stretch>
                  </pic:blipFill>
                  <pic:spPr>
                    <a:xfrm>
                      <a:off x="0" y="0"/>
                      <a:ext cx="5976000" cy="3735000"/>
                    </a:xfrm>
                    <a:prstGeom prst="rect">
                      <a:avLst/>
                    </a:prstGeom>
                  </pic:spPr>
                </pic:pic>
              </a:graphicData>
            </a:graphic>
          </wp:inline>
        </w:drawing>
      </w:r>
    </w:p>
    <w:p w14:paraId="418E270A" w14:textId="77777777" w:rsidR="001D2947" w:rsidRDefault="006F565F" w:rsidP="00FF4932">
      <w:pPr>
        <w:spacing w:after="160"/>
        <w:jc w:val="left"/>
      </w:pPr>
      <w:r>
        <w:rPr>
          <w:color w:val="555F6B"/>
          <w:sz w:val="20"/>
          <w:szCs w:val="20"/>
          <w:lang w:bidi="ar-SY"/>
        </w:rPr>
        <w:t>صورة 184: التغذية الراجعة بعد كل إجابة</w:t>
      </w:r>
    </w:p>
    <w:p w14:paraId="057C8453" w14:textId="77777777" w:rsidR="001D2947" w:rsidRDefault="006F565F" w:rsidP="00FF4932">
      <w:pPr>
        <w:keepNext/>
        <w:spacing w:after="40"/>
        <w:jc w:val="left"/>
      </w:pPr>
      <w:r>
        <w:rPr>
          <w:b/>
          <w:bCs/>
          <w:color w:val="672146"/>
          <w:szCs w:val="24"/>
          <w:lang w:bidi="ar-SY"/>
        </w:rPr>
        <w:t>ما يجب عليك فعله:</w:t>
      </w:r>
    </w:p>
    <w:p w14:paraId="14ED27E4" w14:textId="77777777" w:rsidR="001D2947" w:rsidRDefault="006F565F" w:rsidP="00FF4932">
      <w:pPr>
        <w:pStyle w:val="ListBullet"/>
        <w:spacing w:after="40"/>
        <w:jc w:val="left"/>
      </w:pPr>
      <w:r>
        <w:rPr>
          <w:color w:val="021526"/>
          <w:szCs w:val="24"/>
          <w:lang w:bidi="ar-SY"/>
        </w:rPr>
        <w:t>اضغط «السؤال التالي» حتى «عرض النتيجة».</w:t>
      </w:r>
    </w:p>
    <w:p w14:paraId="69201118"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تظهر النتيجة.</w:t>
      </w:r>
    </w:p>
    <w:p w14:paraId="0E3CB990"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12: نتيجة الاختبار</w:t>
      </w:r>
    </w:p>
    <w:p w14:paraId="4AA775BF" w14:textId="77777777" w:rsidR="001D2947" w:rsidRDefault="006F565F" w:rsidP="00FF4932">
      <w:pPr>
        <w:keepNext/>
        <w:spacing w:after="120" w:line="312" w:lineRule="auto"/>
        <w:jc w:val="left"/>
      </w:pPr>
      <w:r>
        <w:rPr>
          <w:color w:val="021526"/>
          <w:szCs w:val="24"/>
          <w:lang w:bidi="ar-SY"/>
        </w:rPr>
        <w:t>تظهر علامتك من 5 مع رسالة تشجيع، وزرا «إعادة الاختبار» و«إنهاء».</w:t>
      </w:r>
    </w:p>
    <w:p w14:paraId="155CEF37" w14:textId="77777777" w:rsidR="001D2947" w:rsidRDefault="006F565F" w:rsidP="00FF4932">
      <w:pPr>
        <w:keepNext/>
        <w:spacing w:after="40"/>
        <w:jc w:val="left"/>
      </w:pPr>
      <w:r>
        <w:rPr>
          <w:noProof/>
        </w:rPr>
        <w:drawing>
          <wp:inline distT="0" distB="0" distL="0" distR="0" wp14:anchorId="012D872F" wp14:editId="4AA7BF5C">
            <wp:extent cx="5976000" cy="3735000"/>
            <wp:effectExtent l="0" t="0" r="0" b="0"/>
            <wp:docPr id="744"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9-quiz-result.jpg"/>
                    <pic:cNvPicPr/>
                  </pic:nvPicPr>
                  <pic:blipFill>
                    <a:blip r:embed="rId195"/>
                    <a:stretch>
                      <a:fillRect/>
                    </a:stretch>
                  </pic:blipFill>
                  <pic:spPr>
                    <a:xfrm>
                      <a:off x="0" y="0"/>
                      <a:ext cx="5976000" cy="3735000"/>
                    </a:xfrm>
                    <a:prstGeom prst="rect">
                      <a:avLst/>
                    </a:prstGeom>
                  </pic:spPr>
                </pic:pic>
              </a:graphicData>
            </a:graphic>
          </wp:inline>
        </w:drawing>
      </w:r>
    </w:p>
    <w:p w14:paraId="2951C7C1" w14:textId="77777777" w:rsidR="001D2947" w:rsidRDefault="006F565F" w:rsidP="00FF4932">
      <w:pPr>
        <w:spacing w:after="160"/>
        <w:jc w:val="left"/>
      </w:pPr>
      <w:r>
        <w:rPr>
          <w:color w:val="555F6B"/>
          <w:sz w:val="20"/>
          <w:szCs w:val="20"/>
          <w:lang w:bidi="ar-SY"/>
        </w:rPr>
        <w:t>صورة 185: نتيجة الاختبار</w:t>
      </w:r>
    </w:p>
    <w:p w14:paraId="4169087C" w14:textId="77777777" w:rsidR="001D2947" w:rsidRDefault="006F565F" w:rsidP="00FF4932">
      <w:pPr>
        <w:keepNext/>
        <w:spacing w:after="40"/>
        <w:jc w:val="left"/>
      </w:pPr>
      <w:r>
        <w:rPr>
          <w:b/>
          <w:bCs/>
          <w:color w:val="672146"/>
          <w:szCs w:val="24"/>
          <w:lang w:bidi="ar-SY"/>
        </w:rPr>
        <w:t>ما يجب عليك فعله:</w:t>
      </w:r>
    </w:p>
    <w:p w14:paraId="757760EC" w14:textId="77777777" w:rsidR="001D2947" w:rsidRDefault="006F565F" w:rsidP="00FF4932">
      <w:pPr>
        <w:pStyle w:val="ListBullet"/>
        <w:spacing w:after="40"/>
        <w:jc w:val="left"/>
      </w:pPr>
      <w:r>
        <w:rPr>
          <w:color w:val="021526"/>
          <w:szCs w:val="24"/>
          <w:lang w:bidi="ar-SY"/>
        </w:rPr>
        <w:t>اضغط «إنهاء».</w:t>
      </w:r>
    </w:p>
    <w:p w14:paraId="7FCE42CE"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تعود إلى صفحة المسار.</w:t>
      </w:r>
    </w:p>
    <w:p w14:paraId="26E5C974"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13: شهادة إتمام المسار</w:t>
      </w:r>
    </w:p>
    <w:p w14:paraId="586E4147" w14:textId="77777777" w:rsidR="001D2947" w:rsidRDefault="006F565F" w:rsidP="00FF4932">
      <w:pPr>
        <w:keepNext/>
        <w:spacing w:after="120" w:line="312" w:lineRule="auto"/>
        <w:jc w:val="left"/>
      </w:pPr>
      <w:r>
        <w:rPr>
          <w:color w:val="021526"/>
          <w:szCs w:val="24"/>
          <w:lang w:bidi="ar-SY"/>
        </w:rPr>
        <w:t>في أسفل صفحة المسار الشهادة باسمك ورقمك الوطني ورقم الشهادة ورمز التحقق وتاريخ الإصدار. قبل إتمام كل الدروس تظهر مقفلة مع عدد الدروس المتبقية.</w:t>
      </w:r>
    </w:p>
    <w:p w14:paraId="18CB2E57" w14:textId="77777777" w:rsidR="001D2947" w:rsidRDefault="006F565F" w:rsidP="00FF4932">
      <w:pPr>
        <w:keepNext/>
        <w:spacing w:after="40"/>
        <w:jc w:val="left"/>
      </w:pPr>
      <w:r>
        <w:rPr>
          <w:noProof/>
        </w:rPr>
        <w:drawing>
          <wp:inline distT="0" distB="0" distL="0" distR="0" wp14:anchorId="2065097C" wp14:editId="5F29AFEA">
            <wp:extent cx="5976000" cy="3735000"/>
            <wp:effectExtent l="0" t="0" r="0" b="0"/>
            <wp:docPr id="745"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0-academy-certificate.jpg"/>
                    <pic:cNvPicPr/>
                  </pic:nvPicPr>
                  <pic:blipFill>
                    <a:blip r:embed="rId196"/>
                    <a:stretch>
                      <a:fillRect/>
                    </a:stretch>
                  </pic:blipFill>
                  <pic:spPr>
                    <a:xfrm>
                      <a:off x="0" y="0"/>
                      <a:ext cx="5976000" cy="3735000"/>
                    </a:xfrm>
                    <a:prstGeom prst="rect">
                      <a:avLst/>
                    </a:prstGeom>
                  </pic:spPr>
                </pic:pic>
              </a:graphicData>
            </a:graphic>
          </wp:inline>
        </w:drawing>
      </w:r>
    </w:p>
    <w:p w14:paraId="45BD8883" w14:textId="77777777" w:rsidR="001D2947" w:rsidRDefault="006F565F" w:rsidP="00FF4932">
      <w:pPr>
        <w:spacing w:after="160"/>
        <w:jc w:val="left"/>
      </w:pPr>
      <w:r>
        <w:rPr>
          <w:color w:val="555F6B"/>
          <w:sz w:val="20"/>
          <w:szCs w:val="20"/>
          <w:lang w:bidi="ar-SY"/>
        </w:rPr>
        <w:t>صورة 186: شهادة إتمام المسار</w:t>
      </w:r>
    </w:p>
    <w:p w14:paraId="132AD951" w14:textId="77777777" w:rsidR="001D2947" w:rsidRDefault="006F565F" w:rsidP="00FF4932">
      <w:pPr>
        <w:keepNext/>
        <w:spacing w:after="40"/>
        <w:jc w:val="left"/>
      </w:pPr>
      <w:r>
        <w:rPr>
          <w:b/>
          <w:bCs/>
          <w:color w:val="672146"/>
          <w:szCs w:val="24"/>
          <w:lang w:bidi="ar-SY"/>
        </w:rPr>
        <w:t>ما يجب عليك فعله:</w:t>
      </w:r>
    </w:p>
    <w:p w14:paraId="6DDFB617" w14:textId="77777777" w:rsidR="001D2947" w:rsidRDefault="006F565F" w:rsidP="00FF4932">
      <w:pPr>
        <w:pStyle w:val="ListBullet"/>
        <w:spacing w:after="40"/>
        <w:jc w:val="left"/>
      </w:pPr>
      <w:r>
        <w:rPr>
          <w:color w:val="021526"/>
          <w:szCs w:val="24"/>
          <w:lang w:bidi="ar-SY"/>
        </w:rPr>
        <w:t>اضغط «حفظ في خزنة الوثائق» (الإطار 1‏) أو «طباعة» (الإطار 2‏).</w:t>
      </w:r>
    </w:p>
    <w:p w14:paraId="3A597D01"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تُحفظ الشهادة في حسابك.</w:t>
      </w:r>
    </w:p>
    <w:p w14:paraId="161D5187"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14: حُفظت الشهادة</w:t>
      </w:r>
    </w:p>
    <w:p w14:paraId="7DCD6A6D" w14:textId="77777777" w:rsidR="001D2947" w:rsidRDefault="006F565F" w:rsidP="00FF4932">
      <w:pPr>
        <w:keepNext/>
        <w:spacing w:after="120" w:line="312" w:lineRule="auto"/>
        <w:jc w:val="left"/>
      </w:pPr>
      <w:r>
        <w:rPr>
          <w:color w:val="021526"/>
          <w:szCs w:val="24"/>
          <w:lang w:bidi="ar-SY"/>
        </w:rPr>
        <w:t>تظهر رسالة تأكيد أن الشهادة متاحة في حسابك، وتظهر توصيةً مستوفاة في قائمة التجهيز قبل السفر.</w:t>
      </w:r>
    </w:p>
    <w:p w14:paraId="4C78D541" w14:textId="77777777" w:rsidR="001D2947" w:rsidRDefault="006F565F" w:rsidP="00FF4932">
      <w:pPr>
        <w:keepNext/>
        <w:spacing w:after="40"/>
        <w:jc w:val="left"/>
      </w:pPr>
      <w:r>
        <w:rPr>
          <w:noProof/>
        </w:rPr>
        <w:drawing>
          <wp:inline distT="0" distB="0" distL="0" distR="0" wp14:anchorId="5D4E83FD" wp14:editId="282A74E7">
            <wp:extent cx="5976000" cy="3735000"/>
            <wp:effectExtent l="0" t="0" r="0" b="0"/>
            <wp:docPr id="746"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academy-certificate-saved.jpg"/>
                    <pic:cNvPicPr/>
                  </pic:nvPicPr>
                  <pic:blipFill>
                    <a:blip r:embed="rId197"/>
                    <a:stretch>
                      <a:fillRect/>
                    </a:stretch>
                  </pic:blipFill>
                  <pic:spPr>
                    <a:xfrm>
                      <a:off x="0" y="0"/>
                      <a:ext cx="5976000" cy="3735000"/>
                    </a:xfrm>
                    <a:prstGeom prst="rect">
                      <a:avLst/>
                    </a:prstGeom>
                  </pic:spPr>
                </pic:pic>
              </a:graphicData>
            </a:graphic>
          </wp:inline>
        </w:drawing>
      </w:r>
    </w:p>
    <w:p w14:paraId="5299E99E" w14:textId="77777777" w:rsidR="001D2947" w:rsidRDefault="006F565F" w:rsidP="00FF4932">
      <w:pPr>
        <w:spacing w:after="160"/>
        <w:jc w:val="left"/>
      </w:pPr>
      <w:r>
        <w:rPr>
          <w:color w:val="555F6B"/>
          <w:sz w:val="20"/>
          <w:szCs w:val="20"/>
          <w:lang w:bidi="ar-SY"/>
        </w:rPr>
        <w:t>صورة 187: حُفظت الشهادة في خزنة الوثائق</w:t>
      </w:r>
    </w:p>
    <w:p w14:paraId="75A4256B" w14:textId="77777777" w:rsidR="001D2947" w:rsidRDefault="006F565F" w:rsidP="00FF4932">
      <w:pPr>
        <w:keepNext/>
        <w:spacing w:after="40"/>
        <w:jc w:val="left"/>
      </w:pPr>
      <w:r>
        <w:rPr>
          <w:b/>
          <w:bCs/>
          <w:color w:val="672146"/>
          <w:szCs w:val="24"/>
          <w:lang w:bidi="ar-SY"/>
        </w:rPr>
        <w:t>ما يجب عليك فعله:</w:t>
      </w:r>
    </w:p>
    <w:p w14:paraId="353C5D9A" w14:textId="77777777" w:rsidR="001D2947" w:rsidRDefault="006F565F" w:rsidP="00FF4932">
      <w:pPr>
        <w:pStyle w:val="ListBullet"/>
        <w:spacing w:after="40"/>
        <w:jc w:val="left"/>
      </w:pPr>
      <w:r>
        <w:rPr>
          <w:color w:val="021526"/>
          <w:szCs w:val="24"/>
          <w:lang w:bidi="ar-SY"/>
        </w:rPr>
        <w:t>أكمل بقية المسارات بالطريقة نفسها.</w:t>
      </w:r>
    </w:p>
    <w:p w14:paraId="67DFADCA"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شهادة لكل مسار تكمله.</w:t>
      </w:r>
    </w:p>
    <w:p w14:paraId="0B1B1E37" w14:textId="77777777" w:rsidR="001D2947" w:rsidRDefault="006F565F" w:rsidP="00FF4932">
      <w:pPr>
        <w:pStyle w:val="Heading1"/>
        <w:pageBreakBefore/>
        <w:spacing w:before="0" w:after="120"/>
        <w:jc w:val="left"/>
      </w:pPr>
      <w:bookmarkStart w:id="60" w:name="_Toc242809289"/>
      <w:r>
        <w:rPr>
          <w:rFonts w:ascii="itf Qomra Arabic" w:eastAsia="itf Qomra Arabic" w:hAnsi="itf Qomra Arabic" w:cs="itf Qomra Arabic"/>
          <w:szCs w:val="44"/>
          <w:lang w:bidi="ar-SY"/>
        </w:rPr>
        <w:lastRenderedPageBreak/>
        <w:t>الفصل 12: حالات خاصة تصادفك في الطلب</w:t>
      </w:r>
      <w:bookmarkEnd w:id="60"/>
    </w:p>
    <w:p w14:paraId="2A62D2D0" w14:textId="77777777" w:rsidR="001D2947" w:rsidRDefault="006F565F" w:rsidP="00FF4932">
      <w:pPr>
        <w:spacing w:line="312" w:lineRule="auto"/>
        <w:jc w:val="left"/>
      </w:pPr>
      <w:r>
        <w:rPr>
          <w:color w:val="021526"/>
          <w:szCs w:val="24"/>
          <w:lang w:bidi="ar-SY"/>
        </w:rPr>
        <w:t>تتعامل المنصة مع حالات كثيرة تلقائياً وتقترح الحل في مكانه. هنا أهمها كما تظهر فعلاً على الشاشة.</w:t>
      </w:r>
    </w:p>
    <w:p w14:paraId="2C3E3D32" w14:textId="77777777" w:rsidR="001D2947" w:rsidRDefault="006F565F" w:rsidP="00FF4932">
      <w:pPr>
        <w:pStyle w:val="Heading2"/>
        <w:spacing w:before="240" w:after="120"/>
        <w:jc w:val="left"/>
      </w:pPr>
      <w:bookmarkStart w:id="61" w:name="_Toc242809290"/>
      <w:r>
        <w:rPr>
          <w:rFonts w:ascii="itf Qomra Arabic" w:eastAsia="itf Qomra Arabic" w:hAnsi="itf Qomra Arabic" w:cs="itf Qomra Arabic"/>
          <w:color w:val="00594F"/>
          <w:szCs w:val="34"/>
          <w:lang w:bidi="ar-SY"/>
        </w:rPr>
        <w:t>صاحب الطلب أصغر من عمر القبول المباشر</w:t>
      </w:r>
      <w:bookmarkEnd w:id="61"/>
    </w:p>
    <w:p w14:paraId="6ABE7384"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1: التنبيه قبل أي دفع</w:t>
      </w:r>
    </w:p>
    <w:p w14:paraId="27626C51" w14:textId="77777777" w:rsidR="001D2947" w:rsidRDefault="006F565F" w:rsidP="00FF4932">
      <w:pPr>
        <w:keepNext/>
        <w:spacing w:after="120" w:line="312" w:lineRule="auto"/>
        <w:jc w:val="left"/>
      </w:pPr>
      <w:r>
        <w:rPr>
          <w:color w:val="021526"/>
          <w:szCs w:val="24"/>
          <w:lang w:bidi="ar-SY"/>
        </w:rPr>
        <w:t>غسان (‏60 عاماً) اختار التسجيل على القبول المباشر مع زوجته. في فحص الأهلية ظهر أن العمر المقبول هذا الموسم 68 عاماً فأكثر، قبل أن يدفع أي مبلغ.</w:t>
      </w:r>
    </w:p>
    <w:p w14:paraId="05E21F58" w14:textId="77777777" w:rsidR="001D2947" w:rsidRDefault="006F565F" w:rsidP="00FF4932">
      <w:pPr>
        <w:keepNext/>
        <w:spacing w:after="40"/>
        <w:jc w:val="left"/>
      </w:pPr>
      <w:r>
        <w:rPr>
          <w:noProof/>
        </w:rPr>
        <w:drawing>
          <wp:inline distT="0" distB="0" distL="0" distR="0" wp14:anchorId="7FD37C49" wp14:editId="6F53E976">
            <wp:extent cx="5976000" cy="3735000"/>
            <wp:effectExtent l="0" t="0" r="0" b="0"/>
            <wp:docPr id="747"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2-sc-direct-age.jpg"/>
                    <pic:cNvPicPr/>
                  </pic:nvPicPr>
                  <pic:blipFill>
                    <a:blip r:embed="rId198"/>
                    <a:stretch>
                      <a:fillRect/>
                    </a:stretch>
                  </pic:blipFill>
                  <pic:spPr>
                    <a:xfrm>
                      <a:off x="0" y="0"/>
                      <a:ext cx="5976000" cy="3735000"/>
                    </a:xfrm>
                    <a:prstGeom prst="rect">
                      <a:avLst/>
                    </a:prstGeom>
                  </pic:spPr>
                </pic:pic>
              </a:graphicData>
            </a:graphic>
          </wp:inline>
        </w:drawing>
      </w:r>
    </w:p>
    <w:p w14:paraId="4ED9241F" w14:textId="77777777" w:rsidR="001D2947" w:rsidRDefault="006F565F" w:rsidP="00FF4932">
      <w:pPr>
        <w:spacing w:after="160"/>
        <w:jc w:val="left"/>
      </w:pPr>
      <w:r>
        <w:rPr>
          <w:color w:val="555F6B"/>
          <w:sz w:val="20"/>
          <w:szCs w:val="20"/>
          <w:lang w:bidi="ar-SY"/>
        </w:rPr>
        <w:t>صورة 188: غسان (‏60 عاماً) اختار القبول المباشر: تنبيه قبل أي دفع</w:t>
      </w:r>
    </w:p>
    <w:p w14:paraId="7B4B9917" w14:textId="77777777" w:rsidR="001D2947" w:rsidRDefault="006F565F" w:rsidP="00FF4932">
      <w:pPr>
        <w:keepNext/>
        <w:spacing w:after="40"/>
        <w:jc w:val="left"/>
      </w:pPr>
      <w:r>
        <w:rPr>
          <w:b/>
          <w:bCs/>
          <w:color w:val="672146"/>
          <w:szCs w:val="24"/>
          <w:lang w:bidi="ar-SY"/>
        </w:rPr>
        <w:t>ما يجب عليك فعله:</w:t>
      </w:r>
    </w:p>
    <w:p w14:paraId="1E3D13C6" w14:textId="77777777" w:rsidR="001D2947" w:rsidRDefault="006F565F" w:rsidP="00FF4932">
      <w:pPr>
        <w:pStyle w:val="ListBullet"/>
        <w:spacing w:after="40"/>
        <w:jc w:val="left"/>
      </w:pPr>
      <w:r>
        <w:rPr>
          <w:color w:val="021526"/>
          <w:szCs w:val="24"/>
          <w:lang w:bidi="ar-SY"/>
        </w:rPr>
        <w:t>اقرأ الملاحظة.</w:t>
      </w:r>
    </w:p>
    <w:p w14:paraId="282C55B1"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يظهر صندوق الحلول.</w:t>
      </w:r>
    </w:p>
    <w:p w14:paraId="47E03B12"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2: التسجيل الأولي على القرعة بدلاً من ذلك</w:t>
      </w:r>
    </w:p>
    <w:p w14:paraId="0046FE3B" w14:textId="77777777" w:rsidR="001D2947" w:rsidRDefault="006F565F" w:rsidP="00FF4932">
      <w:pPr>
        <w:keepNext/>
        <w:spacing w:after="120" w:line="312" w:lineRule="auto"/>
        <w:jc w:val="left"/>
      </w:pPr>
      <w:r>
        <w:rPr>
          <w:color w:val="021526"/>
          <w:szCs w:val="24"/>
          <w:lang w:bidi="ar-SY"/>
        </w:rPr>
        <w:t>الحل الأول بضغطة واحدة: تحويل الطلب نفسه إلى التسجيل الأولي على القرعة بالأفراد أنفسهم دون إعادة الخطوات. والحل الثاني: إضافة والد أو والدة أكبر سناً فيصبح صاحب الطلب.</w:t>
      </w:r>
    </w:p>
    <w:p w14:paraId="3E93C4FF" w14:textId="77777777" w:rsidR="001D2947" w:rsidRDefault="006F565F" w:rsidP="00FF4932">
      <w:pPr>
        <w:keepNext/>
        <w:spacing w:after="40"/>
        <w:jc w:val="left"/>
      </w:pPr>
      <w:r>
        <w:rPr>
          <w:noProof/>
        </w:rPr>
        <w:drawing>
          <wp:inline distT="0" distB="0" distL="0" distR="0" wp14:anchorId="01305845" wp14:editId="36B7010B">
            <wp:extent cx="5976000" cy="3735000"/>
            <wp:effectExtent l="0" t="0" r="0" b="0"/>
            <wp:docPr id="748"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3-sc-direct-age-fix.jpg"/>
                    <pic:cNvPicPr/>
                  </pic:nvPicPr>
                  <pic:blipFill>
                    <a:blip r:embed="rId199"/>
                    <a:stretch>
                      <a:fillRect/>
                    </a:stretch>
                  </pic:blipFill>
                  <pic:spPr>
                    <a:xfrm>
                      <a:off x="0" y="0"/>
                      <a:ext cx="5976000" cy="3735000"/>
                    </a:xfrm>
                    <a:prstGeom prst="rect">
                      <a:avLst/>
                    </a:prstGeom>
                  </pic:spPr>
                </pic:pic>
              </a:graphicData>
            </a:graphic>
          </wp:inline>
        </w:drawing>
      </w:r>
    </w:p>
    <w:p w14:paraId="45F940E1" w14:textId="77777777" w:rsidR="001D2947" w:rsidRDefault="006F565F" w:rsidP="00FF4932">
      <w:pPr>
        <w:spacing w:after="160"/>
        <w:jc w:val="left"/>
      </w:pPr>
      <w:r>
        <w:rPr>
          <w:color w:val="555F6B"/>
          <w:sz w:val="20"/>
          <w:szCs w:val="20"/>
          <w:lang w:bidi="ar-SY"/>
        </w:rPr>
        <w:t>صورة 189: الحل: التسجيل الأولي على القرعة بدلاً من ذلك</w:t>
      </w:r>
    </w:p>
    <w:p w14:paraId="063AE297" w14:textId="77777777" w:rsidR="001D2947" w:rsidRDefault="006F565F" w:rsidP="00FF4932">
      <w:pPr>
        <w:keepNext/>
        <w:spacing w:after="40"/>
        <w:jc w:val="left"/>
      </w:pPr>
      <w:r>
        <w:rPr>
          <w:b/>
          <w:bCs/>
          <w:color w:val="672146"/>
          <w:szCs w:val="24"/>
          <w:lang w:bidi="ar-SY"/>
        </w:rPr>
        <w:t>ما يجب عليك فعله:</w:t>
      </w:r>
    </w:p>
    <w:p w14:paraId="1C136F15" w14:textId="77777777" w:rsidR="001D2947" w:rsidRDefault="006F565F" w:rsidP="00FF4932">
      <w:pPr>
        <w:pStyle w:val="ListBullet"/>
        <w:spacing w:after="40"/>
        <w:jc w:val="left"/>
      </w:pPr>
      <w:r>
        <w:rPr>
          <w:color w:val="021526"/>
          <w:szCs w:val="24"/>
          <w:lang w:bidi="ar-SY"/>
        </w:rPr>
        <w:t>اضغط «التسجيل الأولي على القرعة بدلاً من ذلك».</w:t>
      </w:r>
    </w:p>
    <w:p w14:paraId="30994342"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يُعاد الفحص على شروط القرعة.</w:t>
      </w:r>
    </w:p>
    <w:p w14:paraId="02B61186"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3: حُوّل الطلب إلى القرعة</w:t>
      </w:r>
    </w:p>
    <w:p w14:paraId="1DCAED4A" w14:textId="77777777" w:rsidR="001D2947" w:rsidRDefault="006F565F" w:rsidP="00FF4932">
      <w:pPr>
        <w:keepNext/>
        <w:spacing w:after="120" w:line="312" w:lineRule="auto"/>
        <w:jc w:val="left"/>
      </w:pPr>
      <w:r>
        <w:rPr>
          <w:color w:val="021526"/>
          <w:szCs w:val="24"/>
          <w:lang w:bidi="ar-SY"/>
        </w:rPr>
        <w:t>يجتاز الطلب الفحص، ويصبح ما يُدفع الآن رسم التسجيل فقط.</w:t>
      </w:r>
    </w:p>
    <w:p w14:paraId="0CFDFECA" w14:textId="77777777" w:rsidR="001D2947" w:rsidRDefault="006F565F" w:rsidP="00FF4932">
      <w:pPr>
        <w:keepNext/>
        <w:spacing w:after="40"/>
        <w:jc w:val="left"/>
      </w:pPr>
      <w:r>
        <w:rPr>
          <w:noProof/>
        </w:rPr>
        <w:drawing>
          <wp:inline distT="0" distB="0" distL="0" distR="0" wp14:anchorId="25AFE2C2" wp14:editId="679AF0A9">
            <wp:extent cx="5976000" cy="3735000"/>
            <wp:effectExtent l="0" t="0" r="0" b="0"/>
            <wp:docPr id="749"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sc-switched-lottery.jpg"/>
                    <pic:cNvPicPr/>
                  </pic:nvPicPr>
                  <pic:blipFill>
                    <a:blip r:embed="rId200"/>
                    <a:stretch>
                      <a:fillRect/>
                    </a:stretch>
                  </pic:blipFill>
                  <pic:spPr>
                    <a:xfrm>
                      <a:off x="0" y="0"/>
                      <a:ext cx="5976000" cy="3735000"/>
                    </a:xfrm>
                    <a:prstGeom prst="rect">
                      <a:avLst/>
                    </a:prstGeom>
                  </pic:spPr>
                </pic:pic>
              </a:graphicData>
            </a:graphic>
          </wp:inline>
        </w:drawing>
      </w:r>
    </w:p>
    <w:p w14:paraId="072439C4" w14:textId="77777777" w:rsidR="001D2947" w:rsidRDefault="006F565F" w:rsidP="00FF4932">
      <w:pPr>
        <w:spacing w:after="160"/>
        <w:jc w:val="left"/>
      </w:pPr>
      <w:r>
        <w:rPr>
          <w:color w:val="555F6B"/>
          <w:sz w:val="20"/>
          <w:szCs w:val="20"/>
          <w:lang w:bidi="ar-SY"/>
        </w:rPr>
        <w:t>صورة 190: حُوّل الطلب إلى القرعة بالأفراد أنفسهم</w:t>
      </w:r>
    </w:p>
    <w:p w14:paraId="13C8D864" w14:textId="77777777" w:rsidR="001D2947" w:rsidRDefault="006F565F" w:rsidP="00FF4932">
      <w:pPr>
        <w:keepNext/>
        <w:spacing w:after="40"/>
        <w:jc w:val="left"/>
      </w:pPr>
      <w:r>
        <w:rPr>
          <w:b/>
          <w:bCs/>
          <w:color w:val="672146"/>
          <w:szCs w:val="24"/>
          <w:lang w:bidi="ar-SY"/>
        </w:rPr>
        <w:t>ما يجب عليك فعله:</w:t>
      </w:r>
    </w:p>
    <w:p w14:paraId="1B22330C" w14:textId="77777777" w:rsidR="001D2947" w:rsidRDefault="006F565F" w:rsidP="00FF4932">
      <w:pPr>
        <w:pStyle w:val="ListBullet"/>
        <w:spacing w:after="40"/>
        <w:jc w:val="left"/>
      </w:pPr>
      <w:r>
        <w:rPr>
          <w:color w:val="021526"/>
          <w:szCs w:val="24"/>
          <w:lang w:bidi="ar-SY"/>
        </w:rPr>
        <w:t>اضغط «متابعة» وأكمل الموافقات.</w:t>
      </w:r>
    </w:p>
    <w:p w14:paraId="0A0D081D"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تصل إلى ملخص طلب القرعة.</w:t>
      </w:r>
    </w:p>
    <w:p w14:paraId="30FCEF37"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4: ملخص طلب القرعة</w:t>
      </w:r>
    </w:p>
    <w:p w14:paraId="7271F109" w14:textId="77777777" w:rsidR="001D2947" w:rsidRDefault="006F565F" w:rsidP="00FF4932">
      <w:pPr>
        <w:keepNext/>
        <w:spacing w:after="120" w:line="312" w:lineRule="auto"/>
        <w:jc w:val="left"/>
      </w:pPr>
      <w:r>
        <w:rPr>
          <w:color w:val="021526"/>
          <w:szCs w:val="24"/>
          <w:lang w:bidi="ar-SY"/>
        </w:rPr>
        <w:t>نوع الطلب «التسجيل الأولي على القرعة»، والقرعة علنية ببث مباشر يوم السبت 26 أيلول على 35% من الحصة: تُسحب فيها سنوات ميلاد، ولبعضها أشهر. ويُطابَق الطلب بميلاد صاحبه (غسان: نيسان 1966‏)، فإن سُحبت سنته، أو شهره منها، قُبل الطلب كله.</w:t>
      </w:r>
    </w:p>
    <w:p w14:paraId="1838E13B" w14:textId="77777777" w:rsidR="001D2947" w:rsidRDefault="006F565F" w:rsidP="00FF4932">
      <w:pPr>
        <w:keepNext/>
        <w:spacing w:after="40"/>
        <w:jc w:val="left"/>
      </w:pPr>
      <w:r>
        <w:rPr>
          <w:noProof/>
        </w:rPr>
        <w:drawing>
          <wp:inline distT="0" distB="0" distL="0" distR="0" wp14:anchorId="3E0F6879" wp14:editId="7027C511">
            <wp:extent cx="5976000" cy="3735000"/>
            <wp:effectExtent l="0" t="0" r="0" b="0"/>
            <wp:docPr id="750"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5-sc-lottery-summary.jpg"/>
                    <pic:cNvPicPr/>
                  </pic:nvPicPr>
                  <pic:blipFill>
                    <a:blip r:embed="rId201"/>
                    <a:stretch>
                      <a:fillRect/>
                    </a:stretch>
                  </pic:blipFill>
                  <pic:spPr>
                    <a:xfrm>
                      <a:off x="0" y="0"/>
                      <a:ext cx="5976000" cy="3735000"/>
                    </a:xfrm>
                    <a:prstGeom prst="rect">
                      <a:avLst/>
                    </a:prstGeom>
                  </pic:spPr>
                </pic:pic>
              </a:graphicData>
            </a:graphic>
          </wp:inline>
        </w:drawing>
      </w:r>
    </w:p>
    <w:p w14:paraId="59254AC1" w14:textId="77777777" w:rsidR="001D2947" w:rsidRDefault="006F565F" w:rsidP="00FF4932">
      <w:pPr>
        <w:spacing w:after="160"/>
        <w:jc w:val="left"/>
      </w:pPr>
      <w:r>
        <w:rPr>
          <w:color w:val="555F6B"/>
          <w:sz w:val="20"/>
          <w:szCs w:val="20"/>
          <w:lang w:bidi="ar-SY"/>
        </w:rPr>
        <w:t>صورة 191: ملخص طلب القرعة: رسم التسجيل فقط الآن</w:t>
      </w:r>
    </w:p>
    <w:p w14:paraId="06B1C268" w14:textId="77777777" w:rsidR="001D2947" w:rsidRDefault="006F565F" w:rsidP="00FF4932">
      <w:pPr>
        <w:keepNext/>
        <w:spacing w:after="40"/>
        <w:jc w:val="left"/>
      </w:pPr>
      <w:r>
        <w:rPr>
          <w:b/>
          <w:bCs/>
          <w:color w:val="672146"/>
          <w:szCs w:val="24"/>
          <w:lang w:bidi="ar-SY"/>
        </w:rPr>
        <w:t>ما يجب عليك فعله:</w:t>
      </w:r>
    </w:p>
    <w:p w14:paraId="6C7BBFA8" w14:textId="77777777" w:rsidR="001D2947" w:rsidRDefault="006F565F" w:rsidP="00FF4932">
      <w:pPr>
        <w:pStyle w:val="ListBullet"/>
        <w:spacing w:after="40"/>
        <w:jc w:val="left"/>
      </w:pPr>
      <w:r>
        <w:rPr>
          <w:color w:val="021526"/>
          <w:szCs w:val="24"/>
          <w:lang w:bidi="ar-SY"/>
        </w:rPr>
        <w:t>راجع الملخص.</w:t>
      </w:r>
    </w:p>
    <w:p w14:paraId="627492DB"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المبلغ الآن: رسم التسجيل فقط.</w:t>
      </w:r>
    </w:p>
    <w:p w14:paraId="2D32BB18"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5: متى تدفع الدفعة الأولى؟</w:t>
      </w:r>
    </w:p>
    <w:p w14:paraId="0E4051E7" w14:textId="77777777" w:rsidR="001D2947" w:rsidRDefault="006F565F" w:rsidP="00FF4932">
      <w:pPr>
        <w:keepNext/>
        <w:spacing w:after="120" w:line="312" w:lineRule="auto"/>
        <w:jc w:val="left"/>
      </w:pPr>
      <w:r>
        <w:rPr>
          <w:color w:val="021526"/>
          <w:szCs w:val="24"/>
          <w:lang w:bidi="ar-SY"/>
        </w:rPr>
        <w:t>في التسجيل الأولي على القرعة تدفع الآن 25 دولاراً للفرد فقط. الدفعة الأولى (‏3,500 دولار للفرد) تُدفع عند تثبيت التسجيل إن قُبل طلبك في القرعة (‏11 – 27 تشرين الأول).</w:t>
      </w:r>
    </w:p>
    <w:p w14:paraId="5492B7A6" w14:textId="77777777" w:rsidR="001D2947" w:rsidRDefault="006F565F" w:rsidP="00FF4932">
      <w:pPr>
        <w:keepNext/>
        <w:spacing w:after="40"/>
        <w:jc w:val="left"/>
      </w:pPr>
      <w:r>
        <w:rPr>
          <w:noProof/>
        </w:rPr>
        <w:drawing>
          <wp:inline distT="0" distB="0" distL="0" distR="0" wp14:anchorId="40C01895" wp14:editId="247BEC44">
            <wp:extent cx="5976000" cy="3735000"/>
            <wp:effectExtent l="0" t="0" r="0" b="0"/>
            <wp:docPr id="751"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6-sc-lottery-summary2.jpg"/>
                    <pic:cNvPicPr/>
                  </pic:nvPicPr>
                  <pic:blipFill>
                    <a:blip r:embed="rId202"/>
                    <a:stretch>
                      <a:fillRect/>
                    </a:stretch>
                  </pic:blipFill>
                  <pic:spPr>
                    <a:xfrm>
                      <a:off x="0" y="0"/>
                      <a:ext cx="5976000" cy="3735000"/>
                    </a:xfrm>
                    <a:prstGeom prst="rect">
                      <a:avLst/>
                    </a:prstGeom>
                  </pic:spPr>
                </pic:pic>
              </a:graphicData>
            </a:graphic>
          </wp:inline>
        </w:drawing>
      </w:r>
    </w:p>
    <w:p w14:paraId="1B9C4601" w14:textId="77777777" w:rsidR="001D2947" w:rsidRDefault="006F565F" w:rsidP="00FF4932">
      <w:pPr>
        <w:spacing w:after="160"/>
        <w:jc w:val="left"/>
      </w:pPr>
      <w:r>
        <w:rPr>
          <w:color w:val="555F6B"/>
          <w:sz w:val="20"/>
          <w:szCs w:val="20"/>
          <w:lang w:bidi="ar-SY"/>
        </w:rPr>
        <w:t>صورة 192: الدفعة الأولى عند تثبيت التسجيل إن قُبل الطلب في القرعة</w:t>
      </w:r>
    </w:p>
    <w:p w14:paraId="55366104" w14:textId="77777777" w:rsidR="001D2947" w:rsidRDefault="006F565F" w:rsidP="00FF4932">
      <w:pPr>
        <w:keepNext/>
        <w:spacing w:after="40"/>
        <w:jc w:val="left"/>
      </w:pPr>
      <w:r>
        <w:rPr>
          <w:b/>
          <w:bCs/>
          <w:color w:val="672146"/>
          <w:szCs w:val="24"/>
          <w:lang w:bidi="ar-SY"/>
        </w:rPr>
        <w:t>ما يجب عليك فعله:</w:t>
      </w:r>
    </w:p>
    <w:p w14:paraId="2234A953" w14:textId="77777777" w:rsidR="001D2947" w:rsidRDefault="006F565F" w:rsidP="00FF4932">
      <w:pPr>
        <w:pStyle w:val="ListBullet"/>
        <w:spacing w:after="40"/>
        <w:jc w:val="left"/>
      </w:pPr>
      <w:r>
        <w:rPr>
          <w:color w:val="021526"/>
          <w:szCs w:val="24"/>
          <w:lang w:bidi="ar-SY"/>
        </w:rPr>
        <w:t>اضغط «إلى الدفع» وأكمل كالمعتاد.</w:t>
      </w:r>
    </w:p>
    <w:p w14:paraId="5950AAF2"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يُقدَّم طلب القرعة.</w:t>
      </w:r>
    </w:p>
    <w:p w14:paraId="49C1B7C7"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6: إن لم تُسحب سنة صاحب الطلب</w:t>
      </w:r>
    </w:p>
    <w:p w14:paraId="27B436DE" w14:textId="77777777" w:rsidR="001D2947" w:rsidRDefault="006F565F" w:rsidP="00FF4932">
      <w:pPr>
        <w:keepNext/>
        <w:spacing w:after="120" w:line="312" w:lineRule="auto"/>
        <w:jc w:val="left"/>
      </w:pPr>
      <w:r>
        <w:rPr>
          <w:color w:val="021526"/>
          <w:szCs w:val="24"/>
          <w:lang w:bidi="ar-SY"/>
        </w:rPr>
        <w:t>بعد نشر النتائج: غسان من مواليد نيسان 1966، ولم تكن 1966 بين سنوات الميلاد المسحوبة. فيظهر «لم يُقبل طلبك في قرعة هذا الموسم» مع السبب، ورابط إلى جدول نتائج القرعة. ولو سُحبت سنته بأشهر محددة ليس منها نيسان لظهر ذلك أيضاً.</w:t>
      </w:r>
    </w:p>
    <w:p w14:paraId="47A9B9DD" w14:textId="77777777" w:rsidR="001D2947" w:rsidRDefault="006F565F" w:rsidP="00FF4932">
      <w:pPr>
        <w:keepNext/>
        <w:spacing w:after="40"/>
        <w:jc w:val="left"/>
      </w:pPr>
      <w:r>
        <w:rPr>
          <w:noProof/>
        </w:rPr>
        <w:drawing>
          <wp:inline distT="0" distB="0" distL="0" distR="0" wp14:anchorId="40C01895" wp14:editId="247BEC44">
            <wp:extent cx="5976000" cy="3735000"/>
            <wp:effectExtent l="0" t="0" r="0" b="0"/>
            <wp:docPr id="752"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6-sc-lottery-summary2.jpg"/>
                    <pic:cNvPicPr/>
                  </pic:nvPicPr>
                  <pic:blipFill>
                    <a:blip r:embed="rId203"/>
                    <a:stretch>
                      <a:fillRect/>
                    </a:stretch>
                  </pic:blipFill>
                  <pic:spPr>
                    <a:xfrm>
                      <a:off x="0" y="0"/>
                      <a:ext cx="5976000" cy="3735000"/>
                    </a:xfrm>
                    <a:prstGeom prst="rect">
                      <a:avLst/>
                    </a:prstGeom>
                  </pic:spPr>
                </pic:pic>
              </a:graphicData>
            </a:graphic>
          </wp:inline>
        </w:drawing>
      </w:r>
    </w:p>
    <w:p w14:paraId="554C3D9C" w14:textId="77777777" w:rsidR="001D2947" w:rsidRDefault="006F565F" w:rsidP="00FF4932">
      <w:pPr>
        <w:spacing w:after="160"/>
        <w:jc w:val="left"/>
      </w:pPr>
      <w:r>
        <w:rPr>
          <w:color w:val="555F6B"/>
          <w:sz w:val="20"/>
          <w:szCs w:val="20"/>
          <w:lang w:bidi="ar-SY"/>
        </w:rPr>
        <w:t>صورة 193: لم تُسحب سنة ميلاد صاحب الطلب: لم يُقبل في قرعة هذا الموسم</w:t>
      </w:r>
    </w:p>
    <w:p w14:paraId="68E459D8" w14:textId="77777777" w:rsidR="001D2947" w:rsidRDefault="006F565F" w:rsidP="00FF4932">
      <w:pPr>
        <w:keepNext/>
        <w:spacing w:after="40"/>
        <w:jc w:val="left"/>
      </w:pPr>
      <w:r>
        <w:rPr>
          <w:b/>
          <w:bCs/>
          <w:color w:val="672146"/>
          <w:szCs w:val="24"/>
          <w:lang w:bidi="ar-SY"/>
        </w:rPr>
        <w:t>ما يجب عليك فعله:</w:t>
      </w:r>
    </w:p>
    <w:p w14:paraId="1B579AF3" w14:textId="77777777" w:rsidR="001D2947" w:rsidRDefault="006F565F" w:rsidP="00FF4932">
      <w:pPr>
        <w:pStyle w:val="ListBullet"/>
        <w:spacing w:after="40"/>
        <w:jc w:val="left"/>
      </w:pPr>
      <w:r>
        <w:rPr>
          <w:color w:val="021526"/>
          <w:szCs w:val="24"/>
          <w:lang w:bidi="ar-SY"/>
        </w:rPr>
        <w:t>اضغط «جدول نتائج القرعة» لترى السنوات والأشهر المسحوبة.</w:t>
      </w:r>
    </w:p>
    <w:p w14:paraId="0AE009D6"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يمكنك التسجيل في الموسم القادم.</w:t>
      </w:r>
    </w:p>
    <w:p w14:paraId="06BADEEF" w14:textId="77777777" w:rsidR="001D2947" w:rsidRDefault="006F565F" w:rsidP="00FF4932">
      <w:pPr>
        <w:pStyle w:val="Heading2"/>
        <w:spacing w:before="240" w:after="120"/>
        <w:jc w:val="left"/>
      </w:pPr>
      <w:bookmarkStart w:id="62" w:name="_Toc242809291"/>
      <w:r>
        <w:rPr>
          <w:rFonts w:ascii="itf Qomra Arabic" w:eastAsia="itf Qomra Arabic" w:hAnsi="itf Qomra Arabic" w:cs="itf Qomra Arabic"/>
          <w:color w:val="00594F"/>
          <w:szCs w:val="34"/>
          <w:lang w:bidi="ar-SY"/>
        </w:rPr>
        <w:lastRenderedPageBreak/>
        <w:t>طلب على القرعة من البداية</w:t>
      </w:r>
      <w:bookmarkEnd w:id="62"/>
    </w:p>
    <w:p w14:paraId="4A072235"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7: طلب فردي على القرعة</w:t>
      </w:r>
    </w:p>
    <w:p w14:paraId="0EB82B9D" w14:textId="77777777" w:rsidR="001D2947" w:rsidRDefault="006F565F" w:rsidP="00FF4932">
      <w:pPr>
        <w:keepNext/>
        <w:spacing w:after="120" w:line="312" w:lineRule="auto"/>
        <w:jc w:val="left"/>
      </w:pPr>
      <w:r>
        <w:rPr>
          <w:color w:val="021526"/>
          <w:szCs w:val="24"/>
          <w:lang w:bidi="ar-SY"/>
        </w:rPr>
        <w:t>وائل (‏46 عاماً، من مواليد آذار 1980‏) يقدّم طلباً فردياً في التسجيل الأولي على القرعة: الملخص يبيّن رسم التسجيل فقط.</w:t>
      </w:r>
    </w:p>
    <w:p w14:paraId="4A6DF024" w14:textId="77777777" w:rsidR="001D2947" w:rsidRDefault="006F565F" w:rsidP="00FF4932">
      <w:pPr>
        <w:keepNext/>
        <w:spacing w:after="40"/>
        <w:jc w:val="left"/>
      </w:pPr>
      <w:r>
        <w:rPr>
          <w:noProof/>
        </w:rPr>
        <w:drawing>
          <wp:inline distT="0" distB="0" distL="0" distR="0" wp14:anchorId="4123A1E7" wp14:editId="0F06F369">
            <wp:extent cx="5976000" cy="3735000"/>
            <wp:effectExtent l="0" t="0" r="0" b="0"/>
            <wp:docPr id="753"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7-sc-lottery-summary-solo.jpg"/>
                    <pic:cNvPicPr/>
                  </pic:nvPicPr>
                  <pic:blipFill>
                    <a:blip r:embed="rId204"/>
                    <a:stretch>
                      <a:fillRect/>
                    </a:stretch>
                  </pic:blipFill>
                  <pic:spPr>
                    <a:xfrm>
                      <a:off x="0" y="0"/>
                      <a:ext cx="5976000" cy="3735000"/>
                    </a:xfrm>
                    <a:prstGeom prst="rect">
                      <a:avLst/>
                    </a:prstGeom>
                  </pic:spPr>
                </pic:pic>
              </a:graphicData>
            </a:graphic>
          </wp:inline>
        </w:drawing>
      </w:r>
    </w:p>
    <w:p w14:paraId="76A26134" w14:textId="77777777" w:rsidR="001D2947" w:rsidRDefault="006F565F" w:rsidP="00FF4932">
      <w:pPr>
        <w:spacing w:after="160"/>
        <w:jc w:val="left"/>
      </w:pPr>
      <w:r>
        <w:rPr>
          <w:color w:val="555F6B"/>
          <w:sz w:val="20"/>
          <w:szCs w:val="20"/>
          <w:lang w:bidi="ar-SY"/>
        </w:rPr>
        <w:t>صورة 194: طلب فردي على القرعة: رسم التسجيل فقط الآن</w:t>
      </w:r>
    </w:p>
    <w:p w14:paraId="4E77F6B6" w14:textId="77777777" w:rsidR="001D2947" w:rsidRDefault="006F565F" w:rsidP="00FF4932">
      <w:pPr>
        <w:keepNext/>
        <w:spacing w:after="40"/>
        <w:jc w:val="left"/>
      </w:pPr>
      <w:r>
        <w:rPr>
          <w:b/>
          <w:bCs/>
          <w:color w:val="672146"/>
          <w:szCs w:val="24"/>
          <w:lang w:bidi="ar-SY"/>
        </w:rPr>
        <w:t>ما يجب عليك فعله:</w:t>
      </w:r>
    </w:p>
    <w:p w14:paraId="6B407078" w14:textId="77777777" w:rsidR="001D2947" w:rsidRDefault="006F565F" w:rsidP="00FF4932">
      <w:pPr>
        <w:pStyle w:val="ListBullet"/>
        <w:spacing w:after="40"/>
        <w:jc w:val="left"/>
      </w:pPr>
      <w:r>
        <w:rPr>
          <w:color w:val="021526"/>
          <w:szCs w:val="24"/>
          <w:lang w:bidi="ar-SY"/>
        </w:rPr>
        <w:t>اضغط «إلى الدفع».</w:t>
      </w:r>
    </w:p>
    <w:p w14:paraId="222788F5"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تدفع رسم التسجيل وتقدّم الطلب.</w:t>
      </w:r>
    </w:p>
    <w:p w14:paraId="61BDDF11"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8: مُقدَّم</w:t>
      </w:r>
    </w:p>
    <w:p w14:paraId="4C2374A1" w14:textId="77777777" w:rsidR="001D2947" w:rsidRDefault="006F565F" w:rsidP="00FF4932">
      <w:pPr>
        <w:keepNext/>
        <w:spacing w:after="120" w:line="312" w:lineRule="auto"/>
        <w:jc w:val="left"/>
      </w:pPr>
      <w:r>
        <w:rPr>
          <w:color w:val="021526"/>
          <w:szCs w:val="24"/>
          <w:lang w:bidi="ar-SY"/>
        </w:rPr>
        <w:t>شريط مراحل طلب القرعة: مُقدَّم، تدقيق البيانات، مؤهل، القرعة العلنية، ثم مقبول بالقرعة أو لم يُقبل.</w:t>
      </w:r>
    </w:p>
    <w:p w14:paraId="073E1C15" w14:textId="77777777" w:rsidR="001D2947" w:rsidRDefault="006F565F" w:rsidP="00FF4932">
      <w:pPr>
        <w:keepNext/>
        <w:spacing w:after="40"/>
        <w:jc w:val="left"/>
      </w:pPr>
      <w:r>
        <w:rPr>
          <w:noProof/>
        </w:rPr>
        <w:drawing>
          <wp:inline distT="0" distB="0" distL="0" distR="0" wp14:anchorId="18B4CA7B" wp14:editId="6AC88129">
            <wp:extent cx="5976000" cy="3735000"/>
            <wp:effectExtent l="0" t="0" r="0" b="0"/>
            <wp:docPr id="754"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sc-lottery-submitted.jpg"/>
                    <pic:cNvPicPr/>
                  </pic:nvPicPr>
                  <pic:blipFill>
                    <a:blip r:embed="rId205"/>
                    <a:stretch>
                      <a:fillRect/>
                    </a:stretch>
                  </pic:blipFill>
                  <pic:spPr>
                    <a:xfrm>
                      <a:off x="0" y="0"/>
                      <a:ext cx="5976000" cy="3735000"/>
                    </a:xfrm>
                    <a:prstGeom prst="rect">
                      <a:avLst/>
                    </a:prstGeom>
                  </pic:spPr>
                </pic:pic>
              </a:graphicData>
            </a:graphic>
          </wp:inline>
        </w:drawing>
      </w:r>
    </w:p>
    <w:p w14:paraId="74C81210" w14:textId="77777777" w:rsidR="001D2947" w:rsidRDefault="006F565F" w:rsidP="00FF4932">
      <w:pPr>
        <w:spacing w:after="160"/>
        <w:jc w:val="left"/>
      </w:pPr>
      <w:r>
        <w:rPr>
          <w:color w:val="555F6B"/>
          <w:sz w:val="20"/>
          <w:szCs w:val="20"/>
          <w:lang w:bidi="ar-SY"/>
        </w:rPr>
        <w:t>صورة 195: طلب القرعة: مُقدَّم</w:t>
      </w:r>
    </w:p>
    <w:p w14:paraId="3A69F81C" w14:textId="77777777" w:rsidR="001D2947" w:rsidRDefault="006F565F" w:rsidP="00FF4932">
      <w:pPr>
        <w:keepNext/>
        <w:spacing w:after="40"/>
        <w:jc w:val="left"/>
      </w:pPr>
      <w:r>
        <w:rPr>
          <w:b/>
          <w:bCs/>
          <w:color w:val="672146"/>
          <w:szCs w:val="24"/>
          <w:lang w:bidi="ar-SY"/>
        </w:rPr>
        <w:t>ما يجب عليك فعله:</w:t>
      </w:r>
    </w:p>
    <w:p w14:paraId="0E600D3C" w14:textId="77777777" w:rsidR="001D2947" w:rsidRDefault="006F565F" w:rsidP="00FF4932">
      <w:pPr>
        <w:pStyle w:val="ListBullet"/>
        <w:spacing w:after="40"/>
        <w:jc w:val="left"/>
      </w:pPr>
      <w:r>
        <w:rPr>
          <w:color w:val="021526"/>
          <w:szCs w:val="24"/>
          <w:lang w:bidi="ar-SY"/>
        </w:rPr>
        <w:t>تابع الشريط.</w:t>
      </w:r>
    </w:p>
    <w:p w14:paraId="15E88014"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تنتقل المراحل تباعاً.</w:t>
      </w:r>
    </w:p>
    <w:p w14:paraId="13864B79"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9: مؤهل بانتظار السحب</w:t>
      </w:r>
    </w:p>
    <w:p w14:paraId="220A0A05" w14:textId="77777777" w:rsidR="001D2947" w:rsidRDefault="006F565F" w:rsidP="00FF4932">
      <w:pPr>
        <w:keepNext/>
        <w:spacing w:after="120" w:line="312" w:lineRule="auto"/>
        <w:jc w:val="left"/>
      </w:pPr>
      <w:r>
        <w:rPr>
          <w:color w:val="021526"/>
          <w:szCs w:val="24"/>
          <w:lang w:bidi="ar-SY"/>
        </w:rPr>
        <w:t>طلبك في التسجيل الأولي على القرعة، وموعد السحب السبت 26 أيلول ببث مباشر. ويبيّن لك شهر ميلاد صاحب الطلب وسنته اللذين يُطابَق بهما.</w:t>
      </w:r>
    </w:p>
    <w:p w14:paraId="762F29F8" w14:textId="77777777" w:rsidR="001D2947" w:rsidRDefault="006F565F" w:rsidP="00FF4932">
      <w:pPr>
        <w:keepNext/>
        <w:spacing w:after="40"/>
        <w:jc w:val="left"/>
      </w:pPr>
      <w:r>
        <w:rPr>
          <w:noProof/>
        </w:rPr>
        <w:drawing>
          <wp:inline distT="0" distB="0" distL="0" distR="0" wp14:anchorId="290FEFBE" wp14:editId="636D0A96">
            <wp:extent cx="5976000" cy="3735000"/>
            <wp:effectExtent l="0" t="0" r="0" b="0"/>
            <wp:docPr id="755"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sc-lottery-eligible.jpg"/>
                    <pic:cNvPicPr/>
                  </pic:nvPicPr>
                  <pic:blipFill>
                    <a:blip r:embed="rId206"/>
                    <a:stretch>
                      <a:fillRect/>
                    </a:stretch>
                  </pic:blipFill>
                  <pic:spPr>
                    <a:xfrm>
                      <a:off x="0" y="0"/>
                      <a:ext cx="5976000" cy="3735000"/>
                    </a:xfrm>
                    <a:prstGeom prst="rect">
                      <a:avLst/>
                    </a:prstGeom>
                  </pic:spPr>
                </pic:pic>
              </a:graphicData>
            </a:graphic>
          </wp:inline>
        </w:drawing>
      </w:r>
    </w:p>
    <w:p w14:paraId="0A6A0C3A" w14:textId="77777777" w:rsidR="001D2947" w:rsidRDefault="006F565F" w:rsidP="00FF4932">
      <w:pPr>
        <w:spacing w:after="160"/>
        <w:jc w:val="left"/>
      </w:pPr>
      <w:r>
        <w:rPr>
          <w:color w:val="555F6B"/>
          <w:sz w:val="20"/>
          <w:szCs w:val="20"/>
          <w:lang w:bidi="ar-SY"/>
        </w:rPr>
        <w:t>صورة 196: طلب القرعة: مؤهل بانتظار السحب</w:t>
      </w:r>
    </w:p>
    <w:p w14:paraId="2163CDBC" w14:textId="77777777" w:rsidR="001D2947" w:rsidRDefault="006F565F" w:rsidP="00FF4932">
      <w:pPr>
        <w:keepNext/>
        <w:spacing w:after="40"/>
        <w:jc w:val="left"/>
      </w:pPr>
      <w:r>
        <w:rPr>
          <w:b/>
          <w:bCs/>
          <w:color w:val="672146"/>
          <w:szCs w:val="24"/>
          <w:lang w:bidi="ar-SY"/>
        </w:rPr>
        <w:t>ما يجب عليك فعله:</w:t>
      </w:r>
    </w:p>
    <w:p w14:paraId="0CD875C6" w14:textId="77777777" w:rsidR="001D2947" w:rsidRDefault="006F565F" w:rsidP="00FF4932">
      <w:pPr>
        <w:pStyle w:val="ListBullet"/>
        <w:spacing w:after="40"/>
        <w:jc w:val="left"/>
      </w:pPr>
      <w:r>
        <w:rPr>
          <w:color w:val="021526"/>
          <w:szCs w:val="24"/>
          <w:lang w:bidi="ar-SY"/>
        </w:rPr>
        <w:t>انتظر موعد القرعة.</w:t>
      </w:r>
    </w:p>
    <w:p w14:paraId="672AE38D"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يصلك إشعار عند بدء البث.</w:t>
      </w:r>
    </w:p>
    <w:p w14:paraId="73688205"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10: القرعة العلنية ببث مباشر</w:t>
      </w:r>
    </w:p>
    <w:p w14:paraId="0B50E5F1" w14:textId="77777777" w:rsidR="001D2947" w:rsidRDefault="006F565F" w:rsidP="00FF4932">
      <w:pPr>
        <w:keepNext/>
        <w:spacing w:after="120" w:line="312" w:lineRule="auto"/>
        <w:jc w:val="left"/>
      </w:pPr>
      <w:r>
        <w:rPr>
          <w:color w:val="021526"/>
          <w:szCs w:val="24"/>
          <w:lang w:bidi="ar-SY"/>
        </w:rPr>
        <w:t>تظهر شاشة البث: تتوالى سنوات الميلاد المسحوبة، وأمام كل سنة «جميع الأشهر» أو أشهرها المسحوبة، وتُضاء سنة صاحب طلبك إن سُحبت. بإشراف لجنة تنظيم القرعة.</w:t>
      </w:r>
    </w:p>
    <w:p w14:paraId="39920639" w14:textId="77777777" w:rsidR="001D2947" w:rsidRDefault="006F565F" w:rsidP="00FF4932">
      <w:pPr>
        <w:keepNext/>
        <w:spacing w:after="40"/>
        <w:jc w:val="left"/>
      </w:pPr>
      <w:r>
        <w:rPr>
          <w:noProof/>
        </w:rPr>
        <w:drawing>
          <wp:inline distT="0" distB="0" distL="0" distR="0" wp14:anchorId="693C1008" wp14:editId="403FE031">
            <wp:extent cx="5976000" cy="3735000"/>
            <wp:effectExtent l="0" t="0" r="0" b="0"/>
            <wp:docPr id="756"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0-sc-lottery-live.jpg"/>
                    <pic:cNvPicPr/>
                  </pic:nvPicPr>
                  <pic:blipFill>
                    <a:blip r:embed="rId207"/>
                    <a:stretch>
                      <a:fillRect/>
                    </a:stretch>
                  </pic:blipFill>
                  <pic:spPr>
                    <a:xfrm>
                      <a:off x="0" y="0"/>
                      <a:ext cx="5976000" cy="3735000"/>
                    </a:xfrm>
                    <a:prstGeom prst="rect">
                      <a:avLst/>
                    </a:prstGeom>
                  </pic:spPr>
                </pic:pic>
              </a:graphicData>
            </a:graphic>
          </wp:inline>
        </w:drawing>
      </w:r>
    </w:p>
    <w:p w14:paraId="320590F9" w14:textId="77777777" w:rsidR="001D2947" w:rsidRDefault="006F565F" w:rsidP="00FF4932">
      <w:pPr>
        <w:spacing w:after="160"/>
        <w:jc w:val="left"/>
      </w:pPr>
      <w:r>
        <w:rPr>
          <w:color w:val="555F6B"/>
          <w:sz w:val="20"/>
          <w:szCs w:val="20"/>
          <w:lang w:bidi="ar-SY"/>
        </w:rPr>
        <w:t>صورة 197: القرعة العلنية ببث مباشر: تتوالى سنوات الميلاد المسحوبة</w:t>
      </w:r>
    </w:p>
    <w:p w14:paraId="1A977940" w14:textId="77777777" w:rsidR="001D2947" w:rsidRDefault="006F565F" w:rsidP="00FF4932">
      <w:pPr>
        <w:keepNext/>
        <w:spacing w:after="40"/>
        <w:jc w:val="left"/>
      </w:pPr>
      <w:r>
        <w:rPr>
          <w:b/>
          <w:bCs/>
          <w:color w:val="672146"/>
          <w:szCs w:val="24"/>
          <w:lang w:bidi="ar-SY"/>
        </w:rPr>
        <w:t>ما يجب عليك فعله:</w:t>
      </w:r>
    </w:p>
    <w:p w14:paraId="40134918" w14:textId="77777777" w:rsidR="001D2947" w:rsidRDefault="006F565F" w:rsidP="00FF4932">
      <w:pPr>
        <w:pStyle w:val="ListBullet"/>
        <w:spacing w:after="40"/>
        <w:jc w:val="left"/>
      </w:pPr>
      <w:r>
        <w:rPr>
          <w:color w:val="021526"/>
          <w:szCs w:val="24"/>
          <w:lang w:bidi="ar-SY"/>
        </w:rPr>
        <w:t>تابع البث.</w:t>
      </w:r>
    </w:p>
    <w:p w14:paraId="3EE7E414"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إن سُحبت سنة صاحب طلبك، أو شهره منها، يُقبل الطلب.</w:t>
      </w:r>
    </w:p>
    <w:p w14:paraId="61259C3E"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11: قُبلت بالقرعة</w:t>
      </w:r>
    </w:p>
    <w:p w14:paraId="7AE7F393" w14:textId="77777777" w:rsidR="001D2947" w:rsidRDefault="006F565F" w:rsidP="00FF4932">
      <w:pPr>
        <w:keepNext/>
        <w:spacing w:after="120" w:line="312" w:lineRule="auto"/>
        <w:jc w:val="left"/>
      </w:pPr>
      <w:r>
        <w:rPr>
          <w:color w:val="021526"/>
          <w:szCs w:val="24"/>
          <w:lang w:bidi="ar-SY"/>
        </w:rPr>
        <w:t>تظهر بطاقة القبول «مقبول بالقرعة: سُحبت مواليد 1980 كاملة».</w:t>
      </w:r>
    </w:p>
    <w:p w14:paraId="2F7854AD" w14:textId="77777777" w:rsidR="001D2947" w:rsidRDefault="006F565F" w:rsidP="00FF4932">
      <w:pPr>
        <w:keepNext/>
        <w:spacing w:after="40"/>
        <w:jc w:val="left"/>
      </w:pPr>
      <w:r>
        <w:rPr>
          <w:noProof/>
        </w:rPr>
        <w:drawing>
          <wp:inline distT="0" distB="0" distL="0" distR="0" wp14:anchorId="6D88971B" wp14:editId="2C19E8D0">
            <wp:extent cx="5976000" cy="3735000"/>
            <wp:effectExtent l="0" t="0" r="0" b="0"/>
            <wp:docPr id="757"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1-sc-lottery-won.jpg"/>
                    <pic:cNvPicPr/>
                  </pic:nvPicPr>
                  <pic:blipFill>
                    <a:blip r:embed="rId208"/>
                    <a:stretch>
                      <a:fillRect/>
                    </a:stretch>
                  </pic:blipFill>
                  <pic:spPr>
                    <a:xfrm>
                      <a:off x="0" y="0"/>
                      <a:ext cx="5976000" cy="3735000"/>
                    </a:xfrm>
                    <a:prstGeom prst="rect">
                      <a:avLst/>
                    </a:prstGeom>
                  </pic:spPr>
                </pic:pic>
              </a:graphicData>
            </a:graphic>
          </wp:inline>
        </w:drawing>
      </w:r>
    </w:p>
    <w:p w14:paraId="36553782" w14:textId="77777777" w:rsidR="001D2947" w:rsidRDefault="006F565F" w:rsidP="00FF4932">
      <w:pPr>
        <w:spacing w:after="160"/>
        <w:jc w:val="left"/>
      </w:pPr>
      <w:r>
        <w:rPr>
          <w:color w:val="555F6B"/>
          <w:sz w:val="20"/>
          <w:szCs w:val="20"/>
          <w:lang w:bidi="ar-SY"/>
        </w:rPr>
        <w:t>صورة 198: قُبلت بالقرعة: سُحبت مواليد 1980 كاملة</w:t>
      </w:r>
    </w:p>
    <w:p w14:paraId="7E3F34B7" w14:textId="77777777" w:rsidR="001D2947" w:rsidRDefault="006F565F" w:rsidP="00FF4932">
      <w:pPr>
        <w:keepNext/>
        <w:spacing w:after="40"/>
        <w:jc w:val="left"/>
      </w:pPr>
      <w:r>
        <w:rPr>
          <w:b/>
          <w:bCs/>
          <w:color w:val="672146"/>
          <w:szCs w:val="24"/>
          <w:lang w:bidi="ar-SY"/>
        </w:rPr>
        <w:t>ما يجب عليك فعله:</w:t>
      </w:r>
    </w:p>
    <w:p w14:paraId="59D63D0D" w14:textId="77777777" w:rsidR="001D2947" w:rsidRDefault="006F565F" w:rsidP="00FF4932">
      <w:pPr>
        <w:pStyle w:val="ListBullet"/>
        <w:spacing w:after="40"/>
        <w:jc w:val="left"/>
      </w:pPr>
      <w:r>
        <w:rPr>
          <w:color w:val="021526"/>
          <w:szCs w:val="24"/>
          <w:lang w:bidi="ar-SY"/>
        </w:rPr>
        <w:t>مرّر إلى الخطوات.</w:t>
      </w:r>
    </w:p>
    <w:p w14:paraId="0AF0FD35"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تبدأ خطوات ما بعد القبول.</w:t>
      </w:r>
    </w:p>
    <w:p w14:paraId="5A2E99CB"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12: المقبول بالقرعة يؤكد أولاً</w:t>
      </w:r>
    </w:p>
    <w:p w14:paraId="48CEDBC9" w14:textId="77777777" w:rsidR="001D2947" w:rsidRDefault="006F565F" w:rsidP="00FF4932">
      <w:pPr>
        <w:keepNext/>
        <w:spacing w:after="120" w:line="312" w:lineRule="auto"/>
        <w:jc w:val="left"/>
      </w:pPr>
      <w:r>
        <w:rPr>
          <w:color w:val="021526"/>
          <w:szCs w:val="24"/>
          <w:lang w:bidi="ar-SY"/>
        </w:rPr>
        <w:t>الخطوة الأولى: تأكيد القبول والتوقيع على التعليمات كما شرحنا، ثم يظهر فوراً طلب الدفعة الأولى لتثبيت التسجيل قبل 27 تشرين الأول.</w:t>
      </w:r>
    </w:p>
    <w:p w14:paraId="42D27C18" w14:textId="77777777" w:rsidR="001D2947" w:rsidRDefault="006F565F" w:rsidP="00FF4932">
      <w:pPr>
        <w:keepNext/>
        <w:spacing w:after="40"/>
        <w:jc w:val="left"/>
      </w:pPr>
      <w:r>
        <w:rPr>
          <w:noProof/>
        </w:rPr>
        <w:drawing>
          <wp:inline distT="0" distB="0" distL="0" distR="0" wp14:anchorId="79052CBB" wp14:editId="5691F27A">
            <wp:extent cx="5976000" cy="3735000"/>
            <wp:effectExtent l="0" t="0" r="0" b="0"/>
            <wp:docPr id="758"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2-sc-lottery-steps.jpg"/>
                    <pic:cNvPicPr/>
                  </pic:nvPicPr>
                  <pic:blipFill>
                    <a:blip r:embed="rId209"/>
                    <a:stretch>
                      <a:fillRect/>
                    </a:stretch>
                  </pic:blipFill>
                  <pic:spPr>
                    <a:xfrm>
                      <a:off x="0" y="0"/>
                      <a:ext cx="5976000" cy="3735000"/>
                    </a:xfrm>
                    <a:prstGeom prst="rect">
                      <a:avLst/>
                    </a:prstGeom>
                  </pic:spPr>
                </pic:pic>
              </a:graphicData>
            </a:graphic>
          </wp:inline>
        </w:drawing>
      </w:r>
    </w:p>
    <w:p w14:paraId="1FEF88E6" w14:textId="77777777" w:rsidR="001D2947" w:rsidRDefault="006F565F" w:rsidP="00FF4932">
      <w:pPr>
        <w:spacing w:after="160"/>
        <w:jc w:val="left"/>
      </w:pPr>
      <w:r>
        <w:rPr>
          <w:color w:val="555F6B"/>
          <w:sz w:val="20"/>
          <w:szCs w:val="20"/>
          <w:lang w:bidi="ar-SY"/>
        </w:rPr>
        <w:t>صورة 199: المقبول بالقرعة: التأكيد ثم الدفعة الأولى</w:t>
      </w:r>
    </w:p>
    <w:p w14:paraId="4363B3C6" w14:textId="77777777" w:rsidR="001D2947" w:rsidRDefault="006F565F" w:rsidP="00FF4932">
      <w:pPr>
        <w:keepNext/>
        <w:spacing w:after="40"/>
        <w:jc w:val="left"/>
      </w:pPr>
      <w:r>
        <w:rPr>
          <w:b/>
          <w:bCs/>
          <w:color w:val="672146"/>
          <w:szCs w:val="24"/>
          <w:lang w:bidi="ar-SY"/>
        </w:rPr>
        <w:t>ما يجب عليك فعله:</w:t>
      </w:r>
    </w:p>
    <w:p w14:paraId="62F49310" w14:textId="77777777" w:rsidR="001D2947" w:rsidRDefault="006F565F" w:rsidP="00FF4932">
      <w:pPr>
        <w:pStyle w:val="ListBullet"/>
        <w:spacing w:after="40"/>
        <w:jc w:val="left"/>
      </w:pPr>
      <w:r>
        <w:rPr>
          <w:color w:val="021526"/>
          <w:szCs w:val="24"/>
          <w:lang w:bidi="ar-SY"/>
        </w:rPr>
        <w:t>اقرأ التعليمات ووقّع.</w:t>
      </w:r>
    </w:p>
    <w:p w14:paraId="5BBAA860"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يظهر طلب الدفعة الأولى.</w:t>
      </w:r>
    </w:p>
    <w:p w14:paraId="22DA435E" w14:textId="77777777" w:rsidR="001D2947" w:rsidRDefault="006F565F" w:rsidP="00FF4932">
      <w:pPr>
        <w:pStyle w:val="Heading3"/>
        <w:spacing w:after="120"/>
        <w:jc w:val="left"/>
      </w:pPr>
      <w:r>
        <w:rPr>
          <w:rFonts w:ascii="itf Qomra Arabic" w:eastAsia="itf Qomra Arabic" w:hAnsi="itf Qomra Arabic" w:cs="itf Qomra Arabic"/>
          <w:szCs w:val="27"/>
          <w:lang w:bidi="ar-SY"/>
        </w:rPr>
        <w:lastRenderedPageBreak/>
        <w:t>الخطوة 13: ادفع الدفعة الأولى</w:t>
      </w:r>
    </w:p>
    <w:p w14:paraId="2A57347B" w14:textId="77777777" w:rsidR="001D2947" w:rsidRDefault="006F565F" w:rsidP="00FF4932">
      <w:pPr>
        <w:keepNext/>
        <w:spacing w:after="120" w:line="312" w:lineRule="auto"/>
        <w:jc w:val="left"/>
      </w:pPr>
      <w:r>
        <w:rPr>
          <w:color w:val="021526"/>
          <w:szCs w:val="24"/>
          <w:lang w:bidi="ar-SY"/>
        </w:rPr>
        <w:t>تدفع الآن الدفعة الأولى (‏3,500 دولار للفرد)، والدفعة الثانية عند الانضمام إلى مجموعة، بالطريقتين نفسيهما (شام كاش أو المصرف).</w:t>
      </w:r>
    </w:p>
    <w:p w14:paraId="6E852986" w14:textId="77777777" w:rsidR="001D2947" w:rsidRDefault="006F565F" w:rsidP="00FF4932">
      <w:pPr>
        <w:keepNext/>
        <w:spacing w:after="40"/>
        <w:jc w:val="left"/>
      </w:pPr>
      <w:r>
        <w:rPr>
          <w:noProof/>
        </w:rPr>
        <w:drawing>
          <wp:inline distT="0" distB="0" distL="0" distR="0" wp14:anchorId="38100591" wp14:editId="59B25DF2">
            <wp:extent cx="5976000" cy="3735000"/>
            <wp:effectExtent l="0" t="0" r="0" b="0"/>
            <wp:docPr id="759"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3-sc-lottery-first-installment.jpg"/>
                    <pic:cNvPicPr/>
                  </pic:nvPicPr>
                  <pic:blipFill>
                    <a:blip r:embed="rId210"/>
                    <a:stretch>
                      <a:fillRect/>
                    </a:stretch>
                  </pic:blipFill>
                  <pic:spPr>
                    <a:xfrm>
                      <a:off x="0" y="0"/>
                      <a:ext cx="5976000" cy="3735000"/>
                    </a:xfrm>
                    <a:prstGeom prst="rect">
                      <a:avLst/>
                    </a:prstGeom>
                  </pic:spPr>
                </pic:pic>
              </a:graphicData>
            </a:graphic>
          </wp:inline>
        </w:drawing>
      </w:r>
    </w:p>
    <w:p w14:paraId="0596E787" w14:textId="77777777" w:rsidR="001D2947" w:rsidRDefault="006F565F" w:rsidP="00FF4932">
      <w:pPr>
        <w:spacing w:after="160"/>
        <w:jc w:val="left"/>
      </w:pPr>
      <w:r>
        <w:rPr>
          <w:color w:val="555F6B"/>
          <w:sz w:val="20"/>
          <w:szCs w:val="20"/>
          <w:lang w:bidi="ar-SY"/>
        </w:rPr>
        <w:t>صورة 200: المقبول بالقرعة يدفع الدفعة الأولى بعد التأكيد</w:t>
      </w:r>
    </w:p>
    <w:p w14:paraId="093CE49D" w14:textId="77777777" w:rsidR="001D2947" w:rsidRDefault="006F565F" w:rsidP="00FF4932">
      <w:pPr>
        <w:keepNext/>
        <w:spacing w:after="40"/>
        <w:jc w:val="left"/>
      </w:pPr>
      <w:r>
        <w:rPr>
          <w:b/>
          <w:bCs/>
          <w:color w:val="672146"/>
          <w:szCs w:val="24"/>
          <w:lang w:bidi="ar-SY"/>
        </w:rPr>
        <w:t>ما يجب عليك فعله:</w:t>
      </w:r>
    </w:p>
    <w:p w14:paraId="001B01DA" w14:textId="77777777" w:rsidR="001D2947" w:rsidRDefault="006F565F" w:rsidP="00FF4932">
      <w:pPr>
        <w:pStyle w:val="ListBullet"/>
        <w:spacing w:after="40"/>
        <w:jc w:val="left"/>
      </w:pPr>
      <w:r>
        <w:rPr>
          <w:color w:val="021526"/>
          <w:szCs w:val="24"/>
          <w:lang w:bidi="ar-SY"/>
        </w:rPr>
        <w:t>اختر طريقة الدفع وأكمل.</w:t>
      </w:r>
    </w:p>
    <w:p w14:paraId="2722BF1F"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تُفتح خطوة الصورة الشخصية.</w:t>
      </w:r>
    </w:p>
    <w:p w14:paraId="7B0AC135" w14:textId="77777777" w:rsidR="001D2947" w:rsidRDefault="006F565F" w:rsidP="00FF4932">
      <w:pPr>
        <w:pStyle w:val="Heading2"/>
        <w:spacing w:before="240" w:after="120"/>
        <w:jc w:val="left"/>
      </w:pPr>
      <w:bookmarkStart w:id="63" w:name="_Toc242809292"/>
      <w:r>
        <w:rPr>
          <w:rFonts w:ascii="itf Qomra Arabic" w:eastAsia="itf Qomra Arabic" w:hAnsi="itf Qomra Arabic" w:cs="itf Qomra Arabic"/>
          <w:color w:val="00594F"/>
          <w:szCs w:val="34"/>
          <w:lang w:bidi="ar-SY"/>
        </w:rPr>
        <w:lastRenderedPageBreak/>
        <w:t>امرأة دون 44 عاماً</w:t>
      </w:r>
      <w:bookmarkEnd w:id="63"/>
    </w:p>
    <w:p w14:paraId="66A2F847" w14:textId="77777777" w:rsidR="001D2947" w:rsidRDefault="006F565F" w:rsidP="00FF4932">
      <w:pPr>
        <w:pStyle w:val="Heading3"/>
        <w:spacing w:after="120"/>
        <w:jc w:val="left"/>
      </w:pPr>
      <w:r>
        <w:rPr>
          <w:rFonts w:ascii="itf Qomra Arabic" w:eastAsia="itf Qomra Arabic" w:hAnsi="itf Qomra Arabic" w:cs="itf Qomra Arabic"/>
          <w:szCs w:val="27"/>
          <w:lang w:bidi="ar-SY"/>
        </w:rPr>
        <w:t>الخطوة 14: يلزم محرم</w:t>
      </w:r>
    </w:p>
    <w:p w14:paraId="151B9689" w14:textId="77777777" w:rsidR="001D2947" w:rsidRDefault="006F565F" w:rsidP="00FF4932">
      <w:pPr>
        <w:keepNext/>
        <w:spacing w:after="120" w:line="312" w:lineRule="auto"/>
        <w:jc w:val="left"/>
      </w:pPr>
      <w:r>
        <w:rPr>
          <w:color w:val="021526"/>
          <w:szCs w:val="24"/>
          <w:lang w:bidi="ar-SY"/>
        </w:rPr>
        <w:t>ريم (‏36 عاماً) قدّمت طلباً فردياً. فحص الأهلية يبيّن أن المرأة من مواليد 1982 فما بعد تحتاج محرماً في الطلب نفسه، ويقترح زر «أضف محرماً لها».</w:t>
      </w:r>
    </w:p>
    <w:p w14:paraId="5E6AB7F8" w14:textId="77777777" w:rsidR="001D2947" w:rsidRDefault="006F565F" w:rsidP="00FF4932">
      <w:pPr>
        <w:keepNext/>
        <w:spacing w:after="40"/>
        <w:jc w:val="left"/>
      </w:pPr>
      <w:r>
        <w:rPr>
          <w:noProof/>
        </w:rPr>
        <w:drawing>
          <wp:inline distT="0" distB="0" distL="0" distR="0" wp14:anchorId="2ACAF7B0" wp14:editId="478CEE8F">
            <wp:extent cx="5976000" cy="3735000"/>
            <wp:effectExtent l="0" t="0" r="0" b="0"/>
            <wp:docPr id="760"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4-sc-mahram.jpg"/>
                    <pic:cNvPicPr/>
                  </pic:nvPicPr>
                  <pic:blipFill>
                    <a:blip r:embed="rId211"/>
                    <a:stretch>
                      <a:fillRect/>
                    </a:stretch>
                  </pic:blipFill>
                  <pic:spPr>
                    <a:xfrm>
                      <a:off x="0" y="0"/>
                      <a:ext cx="5976000" cy="3735000"/>
                    </a:xfrm>
                    <a:prstGeom prst="rect">
                      <a:avLst/>
                    </a:prstGeom>
                  </pic:spPr>
                </pic:pic>
              </a:graphicData>
            </a:graphic>
          </wp:inline>
        </w:drawing>
      </w:r>
    </w:p>
    <w:p w14:paraId="3F2099C2" w14:textId="77777777" w:rsidR="001D2947" w:rsidRDefault="006F565F" w:rsidP="00FF4932">
      <w:pPr>
        <w:spacing w:after="160"/>
        <w:jc w:val="left"/>
      </w:pPr>
      <w:r>
        <w:rPr>
          <w:color w:val="555F6B"/>
          <w:sz w:val="20"/>
          <w:szCs w:val="20"/>
          <w:lang w:bidi="ar-SY"/>
        </w:rPr>
        <w:t>صورة 201: امرأة دون 44 عاماً: يلزم إضافة محرم</w:t>
      </w:r>
    </w:p>
    <w:p w14:paraId="60B77A32" w14:textId="77777777" w:rsidR="001D2947" w:rsidRDefault="006F565F" w:rsidP="00FF4932">
      <w:pPr>
        <w:keepNext/>
        <w:spacing w:after="40"/>
        <w:jc w:val="left"/>
      </w:pPr>
      <w:r>
        <w:rPr>
          <w:b/>
          <w:bCs/>
          <w:color w:val="672146"/>
          <w:szCs w:val="24"/>
          <w:lang w:bidi="ar-SY"/>
        </w:rPr>
        <w:t>ما يجب عليك فعله:</w:t>
      </w:r>
    </w:p>
    <w:p w14:paraId="79D7BE61" w14:textId="77777777" w:rsidR="001D2947" w:rsidRDefault="006F565F" w:rsidP="00FF4932">
      <w:pPr>
        <w:pStyle w:val="ListBullet"/>
        <w:spacing w:after="40"/>
        <w:jc w:val="left"/>
      </w:pPr>
      <w:r>
        <w:rPr>
          <w:color w:val="021526"/>
          <w:szCs w:val="24"/>
          <w:lang w:bidi="ar-SY"/>
        </w:rPr>
        <w:t>اضغط «أضف محرماً لها» وأضف الأخ أو الأب بالرقم الوطني.</w:t>
      </w:r>
    </w:p>
    <w:p w14:paraId="64AF96DB" w14:textId="77777777" w:rsidR="001D2947" w:rsidRDefault="006F565F" w:rsidP="00FF4932">
      <w:pPr>
        <w:spacing w:before="80" w:after="160"/>
        <w:jc w:val="left"/>
      </w:pPr>
      <w:r>
        <w:rPr>
          <w:b/>
          <w:bCs/>
          <w:color w:val="00594F"/>
          <w:szCs w:val="24"/>
          <w:lang w:bidi="ar-SY"/>
        </w:rPr>
        <w:t xml:space="preserve">النتيجة المتوقعة: </w:t>
      </w:r>
      <w:r>
        <w:rPr>
          <w:color w:val="021526"/>
          <w:szCs w:val="24"/>
          <w:lang w:bidi="ar-SY"/>
        </w:rPr>
        <w:t>يُعاد الفحص ويصبح الطلب مؤهلاً.</w:t>
      </w:r>
    </w:p>
    <w:p w14:paraId="3F3B4712" w14:textId="77777777" w:rsidR="001D2947" w:rsidRDefault="006F565F" w:rsidP="00FF4932">
      <w:pPr>
        <w:pStyle w:val="Heading1"/>
        <w:pageBreakBefore/>
        <w:spacing w:before="0" w:after="120"/>
        <w:jc w:val="left"/>
      </w:pPr>
      <w:bookmarkStart w:id="64" w:name="_Toc242809293"/>
      <w:r>
        <w:rPr>
          <w:rFonts w:ascii="itf Qomra Arabic" w:eastAsia="itf Qomra Arabic" w:hAnsi="itf Qomra Arabic" w:cs="itf Qomra Arabic"/>
          <w:szCs w:val="44"/>
          <w:lang w:bidi="ar-SY"/>
        </w:rPr>
        <w:lastRenderedPageBreak/>
        <w:t>الأسئلة والمشكلات الشائعة</w:t>
      </w:r>
      <w:bookmarkEnd w:id="64"/>
    </w:p>
    <w:p w14:paraId="60224C83" w14:textId="77777777" w:rsidR="001D2947" w:rsidRDefault="006F565F" w:rsidP="00FF4932">
      <w:pPr>
        <w:spacing w:line="312" w:lineRule="auto"/>
        <w:jc w:val="left"/>
      </w:pPr>
      <w:r>
        <w:rPr>
          <w:color w:val="021526"/>
          <w:szCs w:val="24"/>
          <w:lang w:bidi="ar-SY"/>
        </w:rPr>
        <w:t>أجوبة مختصرة عن أكثر ما يسأل عنه الحجاج، مأخوذة من الشروط والأسئلة الشائعة المنشورة في المنصة ومن سلوك المنصة الفعلي.</w:t>
      </w:r>
    </w:p>
    <w:p w14:paraId="1EDE28AA" w14:textId="77777777" w:rsidR="001D2947" w:rsidRDefault="006F565F" w:rsidP="00FF4932">
      <w:pPr>
        <w:keepNext/>
        <w:spacing w:before="120" w:after="40"/>
        <w:jc w:val="left"/>
      </w:pPr>
      <w:r>
        <w:rPr>
          <w:b/>
          <w:bCs/>
          <w:color w:val="00594F"/>
          <w:sz w:val="25"/>
          <w:szCs w:val="25"/>
          <w:lang w:bidi="ar-SY"/>
        </w:rPr>
        <w:t>نسيت كلمة المرور، ماذا أفعل؟</w:t>
      </w:r>
    </w:p>
    <w:p w14:paraId="4BCACAE3" w14:textId="77777777" w:rsidR="001D2947" w:rsidRDefault="006F565F" w:rsidP="00FF4932">
      <w:pPr>
        <w:spacing w:after="160" w:line="312" w:lineRule="auto"/>
        <w:jc w:val="left"/>
      </w:pPr>
      <w:r>
        <w:rPr>
          <w:color w:val="021526"/>
          <w:szCs w:val="24"/>
          <w:lang w:bidi="ar-SY"/>
        </w:rPr>
        <w:t>لا يوجد في هذه النسخة خيار لاستعادة كلمة المرور من الشاشة. تواصل مع مكتب التسجيل في محافظتك أو اتصل بالرقم 011 000 1448 لإعادة تعيينها.</w:t>
      </w:r>
    </w:p>
    <w:p w14:paraId="3DD64B18" w14:textId="77777777" w:rsidR="001D2947" w:rsidRDefault="006F565F" w:rsidP="00FF4932">
      <w:pPr>
        <w:keepNext/>
        <w:spacing w:before="120" w:after="40"/>
        <w:jc w:val="left"/>
      </w:pPr>
      <w:r>
        <w:rPr>
          <w:b/>
          <w:bCs/>
          <w:color w:val="00594F"/>
          <w:sz w:val="25"/>
          <w:szCs w:val="25"/>
          <w:lang w:bidi="ar-SY"/>
        </w:rPr>
        <w:t>لم يصلني رمز التحقق</w:t>
      </w:r>
    </w:p>
    <w:p w14:paraId="610BAF62" w14:textId="77777777" w:rsidR="001D2947" w:rsidRDefault="006F565F" w:rsidP="00FF4932">
      <w:pPr>
        <w:spacing w:after="160" w:line="312" w:lineRule="auto"/>
        <w:jc w:val="left"/>
      </w:pPr>
      <w:r>
        <w:rPr>
          <w:color w:val="021526"/>
          <w:szCs w:val="24"/>
          <w:lang w:bidi="ar-SY"/>
        </w:rPr>
        <w:t>انتظر 60 ثانية ثم اضغط «إعادة إرسال الرمز». تأكد أن رقم الهاتف صحيح من زر «تعديل رقم الهاتف». (في النسخة التجريبية الرمز دائماً 1448.)</w:t>
      </w:r>
    </w:p>
    <w:p w14:paraId="18543060" w14:textId="77777777" w:rsidR="001D2947" w:rsidRDefault="006F565F" w:rsidP="00FF4932">
      <w:pPr>
        <w:keepNext/>
        <w:spacing w:before="120" w:after="40"/>
        <w:jc w:val="left"/>
      </w:pPr>
      <w:r>
        <w:rPr>
          <w:b/>
          <w:bCs/>
          <w:color w:val="00594F"/>
          <w:sz w:val="25"/>
          <w:szCs w:val="25"/>
          <w:lang w:bidi="ar-SY"/>
        </w:rPr>
        <w:t>هل أحتاج إلى حساب لأعرف الشروط ونتائج القبول؟</w:t>
      </w:r>
    </w:p>
    <w:p w14:paraId="70D08A52" w14:textId="77777777" w:rsidR="001D2947" w:rsidRDefault="006F565F" w:rsidP="00FF4932">
      <w:pPr>
        <w:spacing w:after="160" w:line="312" w:lineRule="auto"/>
        <w:jc w:val="left"/>
      </w:pPr>
      <w:r>
        <w:rPr>
          <w:color w:val="021526"/>
          <w:szCs w:val="24"/>
          <w:lang w:bidi="ar-SY"/>
        </w:rPr>
        <w:t>لا. الشروط والأخبار والأكاديمية ومواقيت الصلاة ونتائج القبول والتحقق من الجهات متاحة للجميع. الحساب مطلوب لتقديم الطلب ومتابعته.</w:t>
      </w:r>
    </w:p>
    <w:p w14:paraId="0B575584" w14:textId="77777777" w:rsidR="001D2947" w:rsidRDefault="006F565F" w:rsidP="00FF4932">
      <w:pPr>
        <w:keepNext/>
        <w:spacing w:before="120" w:after="40"/>
        <w:jc w:val="left"/>
      </w:pPr>
      <w:r>
        <w:rPr>
          <w:b/>
          <w:bCs/>
          <w:color w:val="00594F"/>
          <w:sz w:val="25"/>
          <w:szCs w:val="25"/>
          <w:lang w:bidi="ar-SY"/>
        </w:rPr>
        <w:t>كم طلباً يمكنني تقديمه في الموسم؟</w:t>
      </w:r>
    </w:p>
    <w:p w14:paraId="307867D2" w14:textId="77777777" w:rsidR="001D2947" w:rsidRDefault="006F565F" w:rsidP="00FF4932">
      <w:pPr>
        <w:spacing w:after="160" w:line="312" w:lineRule="auto"/>
        <w:jc w:val="left"/>
      </w:pPr>
      <w:r>
        <w:rPr>
          <w:color w:val="021526"/>
          <w:szCs w:val="24"/>
          <w:lang w:bidi="ar-SY"/>
        </w:rPr>
        <w:t>طلب واحد لكل شخص في كل تسجيل. من لم يُقبل في القبول المباشر يمكنه التسجيل الأولي على القرعة بطلب جديد.</w:t>
      </w:r>
    </w:p>
    <w:p w14:paraId="1633A5FA" w14:textId="77777777" w:rsidR="001D2947" w:rsidRDefault="006F565F" w:rsidP="00FF4932">
      <w:pPr>
        <w:keepNext/>
        <w:spacing w:before="120" w:after="40"/>
        <w:jc w:val="left"/>
      </w:pPr>
      <w:r>
        <w:rPr>
          <w:b/>
          <w:bCs/>
          <w:color w:val="00594F"/>
          <w:sz w:val="25"/>
          <w:szCs w:val="25"/>
          <w:lang w:bidi="ar-SY"/>
        </w:rPr>
        <w:t>كم شخصاً يمكنني أن أصطحب معي؟</w:t>
      </w:r>
    </w:p>
    <w:p w14:paraId="5673349F" w14:textId="77777777" w:rsidR="001D2947" w:rsidRDefault="006F565F" w:rsidP="00FF4932">
      <w:pPr>
        <w:spacing w:after="160" w:line="312" w:lineRule="auto"/>
        <w:jc w:val="left"/>
      </w:pPr>
      <w:r>
        <w:rPr>
          <w:color w:val="021526"/>
          <w:szCs w:val="24"/>
          <w:lang w:bidi="ar-SY"/>
        </w:rPr>
        <w:t>حتى 3 مرافقين، وحتى 5 للرجل مع زوجته وأولاده. الطلب العائلي يُقبل أو يُرفض كوحدة واحدة.</w:t>
      </w:r>
    </w:p>
    <w:p w14:paraId="1CB69892" w14:textId="77777777" w:rsidR="001D2947" w:rsidRDefault="006F565F" w:rsidP="00FF4932">
      <w:pPr>
        <w:keepNext/>
        <w:spacing w:before="120" w:after="40"/>
        <w:jc w:val="left"/>
      </w:pPr>
      <w:r>
        <w:rPr>
          <w:b/>
          <w:bCs/>
          <w:color w:val="00594F"/>
          <w:sz w:val="25"/>
          <w:szCs w:val="25"/>
          <w:lang w:bidi="ar-SY"/>
        </w:rPr>
        <w:t>أضفت والدتي فأصبح الطلب باسمها. لماذا؟</w:t>
      </w:r>
    </w:p>
    <w:p w14:paraId="2407E698" w14:textId="77777777" w:rsidR="001D2947" w:rsidRDefault="006F565F" w:rsidP="00FF4932">
      <w:pPr>
        <w:spacing w:after="160" w:line="312" w:lineRule="auto"/>
        <w:jc w:val="left"/>
      </w:pPr>
      <w:r>
        <w:rPr>
          <w:color w:val="021526"/>
          <w:szCs w:val="24"/>
          <w:lang w:bidi="ar-SY"/>
        </w:rPr>
        <w:t>صاحب الطلب هو دائماً الأكبر سناً في الطلب. تنتقل صلات القرابة بالنسبة إليه ويصله رمز موافقة على هاتفه.</w:t>
      </w:r>
    </w:p>
    <w:p w14:paraId="5E26089E" w14:textId="77777777" w:rsidR="001D2947" w:rsidRDefault="006F565F" w:rsidP="00FF4932">
      <w:pPr>
        <w:keepNext/>
        <w:spacing w:before="120" w:after="40"/>
        <w:jc w:val="left"/>
      </w:pPr>
      <w:r>
        <w:rPr>
          <w:b/>
          <w:bCs/>
          <w:color w:val="00594F"/>
          <w:sz w:val="25"/>
          <w:szCs w:val="25"/>
          <w:lang w:bidi="ar-SY"/>
        </w:rPr>
        <w:t>والدي من مواليد 1955، هل يستطيع التقديم وحده؟</w:t>
      </w:r>
    </w:p>
    <w:p w14:paraId="74258676" w14:textId="77777777" w:rsidR="001D2947" w:rsidRDefault="006F565F" w:rsidP="00FF4932">
      <w:pPr>
        <w:spacing w:after="160" w:line="312" w:lineRule="auto"/>
        <w:jc w:val="left"/>
      </w:pPr>
      <w:r>
        <w:rPr>
          <w:color w:val="021526"/>
          <w:szCs w:val="24"/>
          <w:lang w:bidi="ar-SY"/>
        </w:rPr>
        <w:t>لا. من بلغ 69 عاماً يحتاج مرافقاً مسمّى في الطلب نفسه (‏17 عاماً فأكثر ودون 69‏).</w:t>
      </w:r>
    </w:p>
    <w:p w14:paraId="5EA460BD" w14:textId="77777777" w:rsidR="001D2947" w:rsidRDefault="006F565F" w:rsidP="00FF4932">
      <w:pPr>
        <w:keepNext/>
        <w:spacing w:before="120" w:after="40"/>
        <w:jc w:val="left"/>
      </w:pPr>
      <w:r>
        <w:rPr>
          <w:b/>
          <w:bCs/>
          <w:color w:val="00594F"/>
          <w:sz w:val="25"/>
          <w:szCs w:val="25"/>
          <w:lang w:bidi="ar-SY"/>
        </w:rPr>
        <w:t>متى تحتاج المرأة إلى محرم؟</w:t>
      </w:r>
    </w:p>
    <w:p w14:paraId="632026DF" w14:textId="77777777" w:rsidR="001D2947" w:rsidRDefault="006F565F" w:rsidP="00FF4932">
      <w:pPr>
        <w:spacing w:after="160" w:line="312" w:lineRule="auto"/>
        <w:jc w:val="left"/>
      </w:pPr>
      <w:r>
        <w:rPr>
          <w:color w:val="021526"/>
          <w:szCs w:val="24"/>
          <w:lang w:bidi="ar-SY"/>
        </w:rPr>
        <w:t>المرأة من مواليد 1982 فما بعد (دون 44 عاماً) تحتاج محرماً في الطلب نفسه.</w:t>
      </w:r>
    </w:p>
    <w:p w14:paraId="63802EA6" w14:textId="77777777" w:rsidR="001D2947" w:rsidRDefault="006F565F" w:rsidP="00FF4932">
      <w:pPr>
        <w:keepNext/>
        <w:spacing w:before="120" w:after="40"/>
        <w:jc w:val="left"/>
      </w:pPr>
      <w:r>
        <w:rPr>
          <w:b/>
          <w:bCs/>
          <w:color w:val="00594F"/>
          <w:sz w:val="25"/>
          <w:szCs w:val="25"/>
          <w:lang w:bidi="ar-SY"/>
        </w:rPr>
        <w:t>أديت الحج سابقاً، هل يمكنني التقديم؟</w:t>
      </w:r>
    </w:p>
    <w:p w14:paraId="478A76E3" w14:textId="77777777" w:rsidR="001D2947" w:rsidRDefault="006F565F" w:rsidP="00FF4932">
      <w:pPr>
        <w:spacing w:after="160" w:line="312" w:lineRule="auto"/>
        <w:jc w:val="left"/>
      </w:pPr>
      <w:r>
        <w:rPr>
          <w:color w:val="021526"/>
          <w:szCs w:val="24"/>
          <w:lang w:bidi="ar-SY"/>
        </w:rPr>
        <w:t>لا، إلا محرماً لوالدتك أو زوجتك ضمن الطلب نفسه.</w:t>
      </w:r>
    </w:p>
    <w:p w14:paraId="25FFC17A" w14:textId="77777777" w:rsidR="001D2947" w:rsidRDefault="006F565F" w:rsidP="00FF4932">
      <w:pPr>
        <w:keepNext/>
        <w:spacing w:before="120" w:after="40"/>
        <w:jc w:val="left"/>
      </w:pPr>
      <w:r>
        <w:rPr>
          <w:b/>
          <w:bCs/>
          <w:color w:val="00594F"/>
          <w:sz w:val="25"/>
          <w:szCs w:val="25"/>
          <w:lang w:bidi="ar-SY"/>
        </w:rPr>
        <w:t>هل ينتقل طلبي إلى القرعة إذا لم أُقبل مباشرة؟</w:t>
      </w:r>
    </w:p>
    <w:p w14:paraId="5FAE2515" w14:textId="77777777" w:rsidR="001D2947" w:rsidRDefault="006F565F" w:rsidP="00FF4932">
      <w:pPr>
        <w:spacing w:after="160" w:line="312" w:lineRule="auto"/>
        <w:jc w:val="left"/>
      </w:pPr>
      <w:r>
        <w:rPr>
          <w:color w:val="021526"/>
          <w:szCs w:val="24"/>
          <w:lang w:bidi="ar-SY"/>
        </w:rPr>
        <w:t>لا ينتقل تلقائياً. التسجيل الأولي على القرعة طلب مستقل، وتساعدك المنصة على نقل الأفراد أنفسهم بضغطة واحدة. الدفعة الأولى التي دفعتها تبقى رصيداً أو تُعاد إليك.</w:t>
      </w:r>
    </w:p>
    <w:p w14:paraId="36D18693" w14:textId="77777777" w:rsidR="001D2947" w:rsidRDefault="006F565F" w:rsidP="00FF4932">
      <w:pPr>
        <w:keepNext/>
        <w:spacing w:before="120" w:after="40"/>
        <w:jc w:val="left"/>
      </w:pPr>
      <w:r>
        <w:rPr>
          <w:b/>
          <w:bCs/>
          <w:color w:val="00594F"/>
          <w:sz w:val="25"/>
          <w:szCs w:val="25"/>
          <w:lang w:bidi="ar-SY"/>
        </w:rPr>
        <w:lastRenderedPageBreak/>
        <w:t>هل يمكنني تعديل الطلب بعد تقديمه؟</w:t>
      </w:r>
    </w:p>
    <w:p w14:paraId="1F24771E" w14:textId="77777777" w:rsidR="001D2947" w:rsidRDefault="006F565F" w:rsidP="00FF4932">
      <w:pPr>
        <w:spacing w:after="160" w:line="312" w:lineRule="auto"/>
        <w:jc w:val="left"/>
      </w:pPr>
      <w:r>
        <w:rPr>
          <w:color w:val="021526"/>
          <w:szCs w:val="24"/>
          <w:lang w:bidi="ar-SY"/>
        </w:rPr>
        <w:t>قبل التقديم يمكنك الرجوع إلى أي مرحلة منجزة من شريط المراحل وتعديلها. بعد التقديم النهائي تواصل مع مكتب التسجيل.</w:t>
      </w:r>
    </w:p>
    <w:p w14:paraId="54FA78D6" w14:textId="77777777" w:rsidR="001D2947" w:rsidRDefault="006F565F" w:rsidP="00FF4932">
      <w:pPr>
        <w:keepNext/>
        <w:spacing w:before="120" w:after="40"/>
        <w:jc w:val="left"/>
      </w:pPr>
      <w:r>
        <w:rPr>
          <w:b/>
          <w:bCs/>
          <w:color w:val="00594F"/>
          <w:sz w:val="25"/>
          <w:szCs w:val="25"/>
          <w:lang w:bidi="ar-SY"/>
        </w:rPr>
        <w:t>ما طرق الدفع؟</w:t>
      </w:r>
    </w:p>
    <w:p w14:paraId="27FA99C3" w14:textId="77777777" w:rsidR="001D2947" w:rsidRDefault="006F565F" w:rsidP="00FF4932">
      <w:pPr>
        <w:spacing w:after="160" w:line="312" w:lineRule="auto"/>
        <w:jc w:val="left"/>
      </w:pPr>
      <w:r>
        <w:rPr>
          <w:color w:val="021526"/>
          <w:szCs w:val="24"/>
          <w:lang w:bidi="ar-SY"/>
        </w:rPr>
        <w:t>شام كاش، أو المصرف المعتمد بالرقم المرجعي ثم رفع صورة إشعار الدفع. لا يوجد دفع بالبطاقة المصرفية.</w:t>
      </w:r>
    </w:p>
    <w:p w14:paraId="53E99685" w14:textId="77777777" w:rsidR="001D2947" w:rsidRDefault="006F565F" w:rsidP="00FF4932">
      <w:pPr>
        <w:keepNext/>
        <w:spacing w:before="120" w:after="40"/>
        <w:jc w:val="left"/>
      </w:pPr>
      <w:r>
        <w:rPr>
          <w:b/>
          <w:bCs/>
          <w:color w:val="00594F"/>
          <w:sz w:val="25"/>
          <w:szCs w:val="25"/>
          <w:lang w:bidi="ar-SY"/>
        </w:rPr>
        <w:t>هل رسم التسجيل يُسترد؟</w:t>
      </w:r>
    </w:p>
    <w:p w14:paraId="43404D80" w14:textId="77777777" w:rsidR="001D2947" w:rsidRDefault="006F565F" w:rsidP="00FF4932">
      <w:pPr>
        <w:spacing w:after="160" w:line="312" w:lineRule="auto"/>
        <w:jc w:val="left"/>
      </w:pPr>
      <w:r>
        <w:rPr>
          <w:color w:val="021526"/>
          <w:szCs w:val="24"/>
          <w:lang w:bidi="ar-SY"/>
        </w:rPr>
        <w:t>رسم التسجيل (‏25 دولاراً للفرد) لا يُسترد. الدفعة الأولى تُعاد إن لم يُقبل الطلب ولم تنقله إلى القرعة.</w:t>
      </w:r>
    </w:p>
    <w:p w14:paraId="14E9F188" w14:textId="77777777" w:rsidR="001D2947" w:rsidRDefault="006F565F" w:rsidP="00FF4932">
      <w:pPr>
        <w:keepNext/>
        <w:spacing w:before="120" w:after="40"/>
        <w:jc w:val="left"/>
      </w:pPr>
      <w:r>
        <w:rPr>
          <w:b/>
          <w:bCs/>
          <w:color w:val="00594F"/>
          <w:sz w:val="25"/>
          <w:szCs w:val="25"/>
          <w:lang w:bidi="ar-SY"/>
        </w:rPr>
        <w:t>متى أدفع تكلفة الحج؟</w:t>
      </w:r>
    </w:p>
    <w:p w14:paraId="6DE3B390" w14:textId="77777777" w:rsidR="001D2947" w:rsidRDefault="006F565F" w:rsidP="00FF4932">
      <w:pPr>
        <w:spacing w:after="160" w:line="312" w:lineRule="auto"/>
        <w:jc w:val="left"/>
      </w:pPr>
      <w:r>
        <w:rPr>
          <w:color w:val="021526"/>
          <w:szCs w:val="24"/>
          <w:lang w:bidi="ar-SY"/>
        </w:rPr>
        <w:t>على دفعتين في موسم 1448: الأولى (‏3,500 دولار للفرد) مع التسجيل على القبول المباشر أو عند تثبيت التسجيل لمن قُبل بالقرعة، والثانية (‏1,250 دولار للفرد مع الهدي 180 دولاراً) عند الانضمام إلى مجموعة.</w:t>
      </w:r>
    </w:p>
    <w:p w14:paraId="536C8E40" w14:textId="77777777" w:rsidR="001D2947" w:rsidRDefault="006F565F" w:rsidP="00FF4932">
      <w:pPr>
        <w:keepNext/>
        <w:spacing w:before="120" w:after="40"/>
        <w:jc w:val="left"/>
      </w:pPr>
      <w:r>
        <w:rPr>
          <w:b/>
          <w:bCs/>
          <w:color w:val="00594F"/>
          <w:sz w:val="25"/>
          <w:szCs w:val="25"/>
          <w:lang w:bidi="ar-SY"/>
        </w:rPr>
        <w:t>رُفضت وثيقة، ماذا أفعل؟</w:t>
      </w:r>
    </w:p>
    <w:p w14:paraId="069A1FAB" w14:textId="77777777" w:rsidR="001D2947" w:rsidRDefault="006F565F" w:rsidP="00FF4932">
      <w:pPr>
        <w:spacing w:after="160" w:line="312" w:lineRule="auto"/>
        <w:jc w:val="left"/>
      </w:pPr>
      <w:r>
        <w:rPr>
          <w:color w:val="021526"/>
          <w:szCs w:val="24"/>
          <w:lang w:bidi="ar-SY"/>
        </w:rPr>
        <w:t>اقرأ السبب المكتوب تحت الوثيقة، أصلحه (مثلاً جدّد الجواز إن كانت صلاحيته أقل من 6 أشهر بعد العودة)، ثم اضغط «رفع من جديد».</w:t>
      </w:r>
    </w:p>
    <w:p w14:paraId="61BDA49B" w14:textId="77777777" w:rsidR="001D2947" w:rsidRDefault="006F565F" w:rsidP="00FF4932">
      <w:pPr>
        <w:keepNext/>
        <w:spacing w:before="120" w:after="40"/>
        <w:jc w:val="left"/>
      </w:pPr>
      <w:r>
        <w:rPr>
          <w:b/>
          <w:bCs/>
          <w:color w:val="00594F"/>
          <w:sz w:val="25"/>
          <w:szCs w:val="25"/>
          <w:lang w:bidi="ar-SY"/>
        </w:rPr>
        <w:t>كيف يكون السكن، وهل تكلّف احتياجات كبير السن شيئاً؟</w:t>
      </w:r>
    </w:p>
    <w:p w14:paraId="4360C512" w14:textId="77777777" w:rsidR="001D2947" w:rsidRDefault="006F565F" w:rsidP="00FF4932">
      <w:pPr>
        <w:spacing w:after="160" w:line="312" w:lineRule="auto"/>
        <w:jc w:val="left"/>
      </w:pPr>
      <w:r>
        <w:rPr>
          <w:color w:val="021526"/>
          <w:szCs w:val="24"/>
          <w:lang w:bidi="ar-SY"/>
        </w:rPr>
        <w:t>السكن العام دون كلفة: الرجال وحدهم والنساء وحدهن. ولكم بدلاً منه غرف خاصة لأفراد طلبكم وحدكم تتوزعون عليها كما تشاؤون، لكل فرد سرير: فالأربعة يأخذون غرفة بأربعة أسرّة أو غرفتين بسريرين، والستة غرفتين بثلاثة أسرّة مثلاً. سعر الفرد يحدده التكتل، وكلما قلّت أسرّة الغرفة ارتفع. أما الاحتياجات الخاصة (كرسي متحرك، صعوبة في المشي...) فتُراعى في توزيع الغرف والنقل دون أي كلفة إضافية.</w:t>
      </w:r>
    </w:p>
    <w:p w14:paraId="7275198E" w14:textId="77777777" w:rsidR="001D2947" w:rsidRDefault="006F565F" w:rsidP="00FF4932">
      <w:pPr>
        <w:keepNext/>
        <w:spacing w:before="120" w:after="40"/>
        <w:jc w:val="left"/>
      </w:pPr>
      <w:r>
        <w:rPr>
          <w:b/>
          <w:bCs/>
          <w:color w:val="00594F"/>
          <w:sz w:val="25"/>
          <w:szCs w:val="25"/>
          <w:lang w:bidi="ar-SY"/>
        </w:rPr>
        <w:t>هل يمكنني تغيير مجموعتي؟</w:t>
      </w:r>
    </w:p>
    <w:p w14:paraId="11624A82" w14:textId="77777777" w:rsidR="001D2947" w:rsidRDefault="006F565F" w:rsidP="00FF4932">
      <w:pPr>
        <w:spacing w:after="160" w:line="312" w:lineRule="auto"/>
        <w:jc w:val="left"/>
      </w:pPr>
      <w:r>
        <w:rPr>
          <w:color w:val="021526"/>
          <w:szCs w:val="24"/>
          <w:lang w:bidi="ar-SY"/>
        </w:rPr>
        <w:t>نعم في مدة الإلحاق بالمجموعات: تتفق مع المجموعة الجديدة وتوقّع عقدها في المكتب، فيلحقكم الموظف بها. الطلب العائلي ينتقل كاملاً أو لا ينتقل، ولا يُنقل كبير السن دون مرافقه.</w:t>
      </w:r>
    </w:p>
    <w:p w14:paraId="02D122B0" w14:textId="77777777" w:rsidR="001D2947" w:rsidRDefault="006F565F" w:rsidP="00FF4932">
      <w:pPr>
        <w:keepNext/>
        <w:spacing w:before="120" w:after="40"/>
        <w:jc w:val="left"/>
      </w:pPr>
      <w:r>
        <w:rPr>
          <w:b/>
          <w:bCs/>
          <w:color w:val="00594F"/>
          <w:sz w:val="25"/>
          <w:szCs w:val="25"/>
          <w:lang w:bidi="ar-SY"/>
        </w:rPr>
        <w:t>وصلتني رسالة من حملة تعدني بمقعد مضمون</w:t>
      </w:r>
    </w:p>
    <w:p w14:paraId="2C2C7C07" w14:textId="77777777" w:rsidR="001D2947" w:rsidRDefault="006F565F" w:rsidP="00FF4932">
      <w:pPr>
        <w:spacing w:after="160" w:line="312" w:lineRule="auto"/>
        <w:jc w:val="left"/>
      </w:pPr>
      <w:r>
        <w:rPr>
          <w:color w:val="021526"/>
          <w:szCs w:val="24"/>
          <w:lang w:bidi="ar-SY"/>
        </w:rPr>
        <w:t>لا تدفع شيئاً. تحقق من الجهة في صفحة «التحقق من الجهات والوثائق» وأبلغ عنها من الصفحة نفسها. الإيصالات الرسمية تصدر من المنصة فقط.</w:t>
      </w:r>
    </w:p>
    <w:p w14:paraId="419ED3F7" w14:textId="77777777" w:rsidR="001D2947" w:rsidRDefault="006F565F" w:rsidP="00FF4932">
      <w:pPr>
        <w:keepNext/>
        <w:spacing w:before="120" w:after="40"/>
        <w:jc w:val="left"/>
      </w:pPr>
      <w:r>
        <w:rPr>
          <w:b/>
          <w:bCs/>
          <w:color w:val="00594F"/>
          <w:sz w:val="25"/>
          <w:szCs w:val="25"/>
          <w:lang w:bidi="ar-SY"/>
        </w:rPr>
        <w:t>كيف أتأكد أن الإيصال أو الشهادة صحيحة؟</w:t>
      </w:r>
    </w:p>
    <w:p w14:paraId="053676C9" w14:textId="77777777" w:rsidR="001D2947" w:rsidRDefault="006F565F" w:rsidP="00FF4932">
      <w:pPr>
        <w:spacing w:after="160" w:line="312" w:lineRule="auto"/>
        <w:jc w:val="left"/>
      </w:pPr>
      <w:r>
        <w:rPr>
          <w:color w:val="021526"/>
          <w:szCs w:val="24"/>
          <w:lang w:bidi="ar-SY"/>
        </w:rPr>
        <w:t>من صفحة التحقق ← «التحقق من وثيقة»: اكتب رقمها أو امسح رمز QR.</w:t>
      </w:r>
    </w:p>
    <w:p w14:paraId="1577BE83" w14:textId="77777777" w:rsidR="001D2947" w:rsidRDefault="006F565F" w:rsidP="00FF4932">
      <w:pPr>
        <w:keepNext/>
        <w:spacing w:before="120" w:after="40"/>
        <w:jc w:val="left"/>
      </w:pPr>
      <w:r>
        <w:rPr>
          <w:b/>
          <w:bCs/>
          <w:color w:val="00594F"/>
          <w:sz w:val="25"/>
          <w:szCs w:val="25"/>
          <w:lang w:bidi="ar-SY"/>
        </w:rPr>
        <w:t>ماذا أفعل في حالة طارئة أثناء الحج؟</w:t>
      </w:r>
    </w:p>
    <w:p w14:paraId="2DD451A0" w14:textId="77777777" w:rsidR="001D2947" w:rsidRDefault="006F565F" w:rsidP="00FF4932">
      <w:pPr>
        <w:spacing w:after="160" w:line="312" w:lineRule="auto"/>
        <w:jc w:val="left"/>
      </w:pPr>
      <w:r>
        <w:rPr>
          <w:color w:val="021526"/>
          <w:szCs w:val="24"/>
          <w:lang w:bidi="ar-SY"/>
        </w:rPr>
        <w:t>اضغط زر «طوارئ» الأحمر في صفحة الطلب أو «حالتي الآن»، اختر نوع الحالة والشخص، فيُرسل موقعك تلقائياً إلى الفريق الطبي ورئيس المجموعة وغرفة العمليات.</w:t>
      </w:r>
    </w:p>
    <w:p w14:paraId="454C3D25" w14:textId="77777777" w:rsidR="001D2947" w:rsidRDefault="006F565F" w:rsidP="00FF4932">
      <w:pPr>
        <w:keepNext/>
        <w:spacing w:before="120" w:after="40"/>
        <w:jc w:val="left"/>
      </w:pPr>
      <w:r>
        <w:rPr>
          <w:b/>
          <w:bCs/>
          <w:color w:val="00594F"/>
          <w:sz w:val="25"/>
          <w:szCs w:val="25"/>
          <w:lang w:bidi="ar-SY"/>
        </w:rPr>
        <w:lastRenderedPageBreak/>
        <w:t>لا يوجد اتصال بالإنترنت</w:t>
      </w:r>
    </w:p>
    <w:p w14:paraId="18D27C00" w14:textId="77777777" w:rsidR="001D2947" w:rsidRDefault="006F565F" w:rsidP="00FF4932">
      <w:pPr>
        <w:spacing w:after="160" w:line="312" w:lineRule="auto"/>
        <w:jc w:val="left"/>
      </w:pPr>
      <w:r>
        <w:rPr>
          <w:color w:val="021526"/>
          <w:szCs w:val="24"/>
          <w:lang w:bidi="ar-SY"/>
        </w:rPr>
        <w:t>الصفحات التي فتحتها سابقاً ودروس الأكاديمية المسموعة تبقى متاحة، وتُحدَّث المنصة تلقائياً عند عودة الاتصال. على الهاتف يمكنك تثبيت المنصة كتطبيق عند ظهور دعوة التثبيت.</w:t>
      </w:r>
    </w:p>
    <w:p w14:paraId="5DEBD162" w14:textId="77777777" w:rsidR="001D2947" w:rsidRDefault="006F565F" w:rsidP="00FF4932">
      <w:pPr>
        <w:keepNext/>
        <w:spacing w:before="120" w:after="40"/>
        <w:jc w:val="left"/>
      </w:pPr>
      <w:r>
        <w:rPr>
          <w:b/>
          <w:bCs/>
          <w:color w:val="00594F"/>
          <w:sz w:val="25"/>
          <w:szCs w:val="25"/>
          <w:lang w:bidi="ar-SY"/>
        </w:rPr>
        <w:t>الخط صغير ولا أستطيع القراءة</w:t>
      </w:r>
    </w:p>
    <w:p w14:paraId="3ACC7E15" w14:textId="77777777" w:rsidR="001D2947" w:rsidRDefault="006F565F" w:rsidP="00FF4932">
      <w:pPr>
        <w:spacing w:after="160" w:line="312" w:lineRule="auto"/>
        <w:jc w:val="left"/>
      </w:pPr>
      <w:r>
        <w:rPr>
          <w:color w:val="021526"/>
          <w:szCs w:val="24"/>
          <w:lang w:bidi="ar-SY"/>
        </w:rPr>
        <w:t>اضغط «+» في الشريط العلوي، أو استخدم أزرار «استمع» الموجودة في معظم الشاشات لسماع النص.</w:t>
      </w:r>
    </w:p>
    <w:p w14:paraId="520DD188" w14:textId="77777777" w:rsidR="001D2947" w:rsidRDefault="006F565F" w:rsidP="00FF4932">
      <w:pPr>
        <w:pStyle w:val="Heading1"/>
        <w:pageBreakBefore/>
        <w:spacing w:before="0" w:after="120"/>
        <w:jc w:val="left"/>
      </w:pPr>
      <w:bookmarkStart w:id="65" w:name="_Toc242809294"/>
      <w:r>
        <w:rPr>
          <w:rFonts w:ascii="itf Qomra Arabic" w:eastAsia="itf Qomra Arabic" w:hAnsi="itf Qomra Arabic" w:cs="itf Qomra Arabic"/>
          <w:szCs w:val="44"/>
          <w:lang w:bidi="ar-SY"/>
        </w:rPr>
        <w:lastRenderedPageBreak/>
        <w:t>ملحق 1: مواعيد موسم 1448هـ</w:t>
      </w:r>
      <w:bookmarkEnd w:id="65"/>
    </w:p>
    <w:tbl>
      <w:tblPr>
        <w:bidiVisual/>
        <w:tblW w:w="9637" w:type="dxa"/>
        <w:jc w:val="center"/>
        <w:tblBorders>
          <w:top w:val="single" w:sz="6" w:space="0" w:color="D9C89E"/>
          <w:left w:val="single" w:sz="6" w:space="0" w:color="D9C89E"/>
          <w:bottom w:val="single" w:sz="6" w:space="0" w:color="D9C89E"/>
          <w:right w:val="single" w:sz="6" w:space="0" w:color="D9C89E"/>
          <w:insideH w:val="single" w:sz="6" w:space="0" w:color="D9C89E"/>
          <w:insideV w:val="single" w:sz="6" w:space="0" w:color="D9C89E"/>
        </w:tblBorders>
        <w:tblLayout w:type="fixed"/>
        <w:tblLook w:val="04A0" w:firstRow="1" w:lastRow="0" w:firstColumn="1" w:lastColumn="0" w:noHBand="0" w:noVBand="1"/>
      </w:tblPr>
      <w:tblGrid>
        <w:gridCol w:w="2267"/>
        <w:gridCol w:w="2835"/>
        <w:gridCol w:w="4535"/>
      </w:tblGrid>
      <w:tr w:rsidR="001D2947" w14:paraId="7E32FFE3" w14:textId="77777777">
        <w:trPr>
          <w:jc w:val="center"/>
        </w:trPr>
        <w:tc>
          <w:tcPr>
            <w:tcW w:w="2268" w:type="dxa"/>
            <w:shd w:val="clear" w:color="auto" w:fill="00594F"/>
            <w:tcMar>
              <w:top w:w="80" w:type="dxa"/>
              <w:left w:w="140" w:type="dxa"/>
              <w:bottom w:w="80" w:type="dxa"/>
              <w:right w:w="140" w:type="dxa"/>
            </w:tcMar>
          </w:tcPr>
          <w:p w14:paraId="772C2971" w14:textId="77777777" w:rsidR="001D2947" w:rsidRDefault="006F565F" w:rsidP="00FF4932">
            <w:pPr>
              <w:jc w:val="left"/>
            </w:pPr>
            <w:r>
              <w:rPr>
                <w:b/>
                <w:bCs/>
                <w:color w:val="FFFFFF"/>
                <w:sz w:val="23"/>
                <w:szCs w:val="23"/>
                <w:lang w:bidi="ar-SY"/>
              </w:rPr>
              <w:t>الموعد الهجري</w:t>
            </w:r>
          </w:p>
        </w:tc>
        <w:tc>
          <w:tcPr>
            <w:tcW w:w="2835" w:type="dxa"/>
            <w:shd w:val="clear" w:color="auto" w:fill="00594F"/>
            <w:tcMar>
              <w:top w:w="80" w:type="dxa"/>
              <w:left w:w="140" w:type="dxa"/>
              <w:bottom w:w="80" w:type="dxa"/>
              <w:right w:w="140" w:type="dxa"/>
            </w:tcMar>
          </w:tcPr>
          <w:p w14:paraId="743EC87D" w14:textId="77777777" w:rsidR="001D2947" w:rsidRDefault="006F565F" w:rsidP="00FF4932">
            <w:pPr>
              <w:jc w:val="left"/>
            </w:pPr>
            <w:r>
              <w:rPr>
                <w:b/>
                <w:bCs/>
                <w:color w:val="FFFFFF"/>
                <w:sz w:val="23"/>
                <w:szCs w:val="23"/>
                <w:lang w:bidi="ar-SY"/>
              </w:rPr>
              <w:t>الموعد الميلادي</w:t>
            </w:r>
          </w:p>
        </w:tc>
        <w:tc>
          <w:tcPr>
            <w:tcW w:w="4535" w:type="dxa"/>
            <w:shd w:val="clear" w:color="auto" w:fill="00594F"/>
            <w:tcMar>
              <w:top w:w="80" w:type="dxa"/>
              <w:left w:w="140" w:type="dxa"/>
              <w:bottom w:w="80" w:type="dxa"/>
              <w:right w:w="140" w:type="dxa"/>
            </w:tcMar>
          </w:tcPr>
          <w:p w14:paraId="279E47BE" w14:textId="77777777" w:rsidR="001D2947" w:rsidRDefault="006F565F" w:rsidP="00FF4932">
            <w:pPr>
              <w:jc w:val="left"/>
            </w:pPr>
            <w:r>
              <w:rPr>
                <w:b/>
                <w:bCs/>
                <w:color w:val="FFFFFF"/>
                <w:sz w:val="23"/>
                <w:szCs w:val="23"/>
                <w:lang w:bidi="ar-SY"/>
              </w:rPr>
              <w:t>ما يحدث</w:t>
            </w:r>
          </w:p>
        </w:tc>
      </w:tr>
      <w:tr w:rsidR="001D2947" w14:paraId="1C6FEB76" w14:textId="77777777">
        <w:trPr>
          <w:jc w:val="center"/>
        </w:trPr>
        <w:tc>
          <w:tcPr>
            <w:tcW w:w="2268" w:type="dxa"/>
            <w:tcMar>
              <w:top w:w="80" w:type="dxa"/>
              <w:left w:w="140" w:type="dxa"/>
              <w:bottom w:w="80" w:type="dxa"/>
              <w:right w:w="140" w:type="dxa"/>
            </w:tcMar>
          </w:tcPr>
          <w:p w14:paraId="058FACB1" w14:textId="77777777" w:rsidR="001D2947" w:rsidRDefault="006F565F" w:rsidP="00FF4932">
            <w:pPr>
              <w:jc w:val="left"/>
            </w:pPr>
            <w:r>
              <w:rPr>
                <w:color w:val="021526"/>
                <w:sz w:val="22"/>
                <w:lang w:bidi="ar-SY"/>
              </w:rPr>
              <w:t>29 صفر – 12 ربيع الأول</w:t>
            </w:r>
          </w:p>
        </w:tc>
        <w:tc>
          <w:tcPr>
            <w:tcW w:w="2835" w:type="dxa"/>
            <w:tcMar>
              <w:top w:w="80" w:type="dxa"/>
              <w:left w:w="140" w:type="dxa"/>
              <w:bottom w:w="80" w:type="dxa"/>
              <w:right w:w="140" w:type="dxa"/>
            </w:tcMar>
          </w:tcPr>
          <w:p w14:paraId="73E0B446" w14:textId="77777777" w:rsidR="001D2947" w:rsidRDefault="006F565F" w:rsidP="00FF4932">
            <w:pPr>
              <w:jc w:val="left"/>
            </w:pPr>
            <w:r>
              <w:rPr>
                <w:color w:val="021526"/>
                <w:sz w:val="22"/>
                <w:lang w:bidi="ar-SY"/>
              </w:rPr>
              <w:t>12 – 25 آب 2026</w:t>
            </w:r>
          </w:p>
        </w:tc>
        <w:tc>
          <w:tcPr>
            <w:tcW w:w="4535" w:type="dxa"/>
            <w:tcMar>
              <w:top w:w="80" w:type="dxa"/>
              <w:left w:w="140" w:type="dxa"/>
              <w:bottom w:w="80" w:type="dxa"/>
              <w:right w:w="140" w:type="dxa"/>
            </w:tcMar>
          </w:tcPr>
          <w:p w14:paraId="0E70E78E" w14:textId="77777777" w:rsidR="001D2947" w:rsidRDefault="006F565F" w:rsidP="00FF4932">
            <w:pPr>
              <w:jc w:val="left"/>
            </w:pPr>
            <w:r>
              <w:rPr>
                <w:color w:val="021526"/>
                <w:sz w:val="22"/>
                <w:lang w:bidi="ar-SY"/>
              </w:rPr>
              <w:t>التسجيل على القبول المباشر (مواليد 1958 فما قبل ومرافقوهم): رسم التسجيل + الدفعة الأولى</w:t>
            </w:r>
          </w:p>
        </w:tc>
      </w:tr>
      <w:tr w:rsidR="001D2947" w14:paraId="047C2455" w14:textId="77777777">
        <w:trPr>
          <w:jc w:val="center"/>
        </w:trPr>
        <w:tc>
          <w:tcPr>
            <w:tcW w:w="2268" w:type="dxa"/>
            <w:shd w:val="clear" w:color="auto" w:fill="F7F4EF"/>
            <w:tcMar>
              <w:top w:w="80" w:type="dxa"/>
              <w:left w:w="140" w:type="dxa"/>
              <w:bottom w:w="80" w:type="dxa"/>
              <w:right w:w="140" w:type="dxa"/>
            </w:tcMar>
          </w:tcPr>
          <w:p w14:paraId="0CA8BC2D" w14:textId="77777777" w:rsidR="001D2947" w:rsidRDefault="006F565F" w:rsidP="00FF4932">
            <w:pPr>
              <w:jc w:val="left"/>
            </w:pPr>
            <w:r>
              <w:rPr>
                <w:color w:val="021526"/>
                <w:sz w:val="22"/>
                <w:lang w:bidi="ar-SY"/>
              </w:rPr>
              <w:t>13 ربيع الأول</w:t>
            </w:r>
          </w:p>
        </w:tc>
        <w:tc>
          <w:tcPr>
            <w:tcW w:w="2835" w:type="dxa"/>
            <w:shd w:val="clear" w:color="auto" w:fill="F7F4EF"/>
            <w:tcMar>
              <w:top w:w="80" w:type="dxa"/>
              <w:left w:w="140" w:type="dxa"/>
              <w:bottom w:w="80" w:type="dxa"/>
              <w:right w:w="140" w:type="dxa"/>
            </w:tcMar>
          </w:tcPr>
          <w:p w14:paraId="4047C790" w14:textId="77777777" w:rsidR="001D2947" w:rsidRDefault="006F565F" w:rsidP="00FF4932">
            <w:pPr>
              <w:jc w:val="left"/>
            </w:pPr>
            <w:r>
              <w:rPr>
                <w:color w:val="021526"/>
                <w:sz w:val="22"/>
                <w:lang w:bidi="ar-SY"/>
              </w:rPr>
              <w:t>26 آب 2026</w:t>
            </w:r>
          </w:p>
        </w:tc>
        <w:tc>
          <w:tcPr>
            <w:tcW w:w="4535" w:type="dxa"/>
            <w:shd w:val="clear" w:color="auto" w:fill="F7F4EF"/>
            <w:tcMar>
              <w:top w:w="80" w:type="dxa"/>
              <w:left w:w="140" w:type="dxa"/>
              <w:bottom w:w="80" w:type="dxa"/>
              <w:right w:w="140" w:type="dxa"/>
            </w:tcMar>
          </w:tcPr>
          <w:p w14:paraId="1CBFC884" w14:textId="77777777" w:rsidR="001D2947" w:rsidRDefault="006F565F" w:rsidP="00FF4932">
            <w:pPr>
              <w:jc w:val="left"/>
            </w:pPr>
            <w:r>
              <w:rPr>
                <w:color w:val="021526"/>
                <w:sz w:val="22"/>
                <w:lang w:bidi="ar-SY"/>
              </w:rPr>
              <w:t>اعتماد قوائم القبول المباشر</w:t>
            </w:r>
          </w:p>
        </w:tc>
      </w:tr>
      <w:tr w:rsidR="001D2947" w14:paraId="003895EF" w14:textId="77777777">
        <w:trPr>
          <w:jc w:val="center"/>
        </w:trPr>
        <w:tc>
          <w:tcPr>
            <w:tcW w:w="2268" w:type="dxa"/>
            <w:tcMar>
              <w:top w:w="80" w:type="dxa"/>
              <w:left w:w="140" w:type="dxa"/>
              <w:bottom w:w="80" w:type="dxa"/>
              <w:right w:w="140" w:type="dxa"/>
            </w:tcMar>
          </w:tcPr>
          <w:p w14:paraId="298A8315" w14:textId="77777777" w:rsidR="001D2947" w:rsidRDefault="006F565F" w:rsidP="00FF4932">
            <w:pPr>
              <w:jc w:val="left"/>
            </w:pPr>
            <w:r>
              <w:rPr>
                <w:color w:val="021526"/>
                <w:sz w:val="22"/>
                <w:lang w:bidi="ar-SY"/>
              </w:rPr>
              <w:t>13 – 28 ربيع الأول</w:t>
            </w:r>
          </w:p>
        </w:tc>
        <w:tc>
          <w:tcPr>
            <w:tcW w:w="2835" w:type="dxa"/>
            <w:tcMar>
              <w:top w:w="80" w:type="dxa"/>
              <w:left w:w="140" w:type="dxa"/>
              <w:bottom w:w="80" w:type="dxa"/>
              <w:right w:w="140" w:type="dxa"/>
            </w:tcMar>
          </w:tcPr>
          <w:p w14:paraId="41D38AEE" w14:textId="77777777" w:rsidR="001D2947" w:rsidRDefault="006F565F" w:rsidP="00FF4932">
            <w:pPr>
              <w:jc w:val="left"/>
            </w:pPr>
            <w:r>
              <w:rPr>
                <w:color w:val="021526"/>
                <w:sz w:val="22"/>
                <w:lang w:bidi="ar-SY"/>
              </w:rPr>
              <w:t>26 آب – 10 أيلول 2026</w:t>
            </w:r>
          </w:p>
        </w:tc>
        <w:tc>
          <w:tcPr>
            <w:tcW w:w="4535" w:type="dxa"/>
            <w:tcMar>
              <w:top w:w="80" w:type="dxa"/>
              <w:left w:w="140" w:type="dxa"/>
              <w:bottom w:w="80" w:type="dxa"/>
              <w:right w:w="140" w:type="dxa"/>
            </w:tcMar>
          </w:tcPr>
          <w:p w14:paraId="6B859F2E" w14:textId="77777777" w:rsidR="001D2947" w:rsidRDefault="006F565F" w:rsidP="00FF4932">
            <w:pPr>
              <w:jc w:val="left"/>
            </w:pPr>
            <w:r>
              <w:rPr>
                <w:color w:val="021526"/>
                <w:sz w:val="22"/>
                <w:lang w:bidi="ar-SY"/>
              </w:rPr>
              <w:t>التسجيل الأولي على القرعة (طلب مستقل، رسم التسجيل فقط)</w:t>
            </w:r>
          </w:p>
        </w:tc>
      </w:tr>
      <w:tr w:rsidR="001D2947" w14:paraId="4B0E219A" w14:textId="77777777">
        <w:trPr>
          <w:jc w:val="center"/>
        </w:trPr>
        <w:tc>
          <w:tcPr>
            <w:tcW w:w="2268" w:type="dxa"/>
            <w:shd w:val="clear" w:color="auto" w:fill="F7F4EF"/>
            <w:tcMar>
              <w:top w:w="80" w:type="dxa"/>
              <w:left w:w="140" w:type="dxa"/>
              <w:bottom w:w="80" w:type="dxa"/>
              <w:right w:w="140" w:type="dxa"/>
            </w:tcMar>
          </w:tcPr>
          <w:p w14:paraId="15DCACCC" w14:textId="77777777" w:rsidR="001D2947" w:rsidRDefault="006F565F" w:rsidP="00FF4932">
            <w:pPr>
              <w:jc w:val="left"/>
            </w:pPr>
            <w:r>
              <w:rPr>
                <w:color w:val="021526"/>
                <w:sz w:val="22"/>
                <w:lang w:bidi="ar-SY"/>
              </w:rPr>
              <w:t>29 ربيع الأول</w:t>
            </w:r>
          </w:p>
        </w:tc>
        <w:tc>
          <w:tcPr>
            <w:tcW w:w="2835" w:type="dxa"/>
            <w:shd w:val="clear" w:color="auto" w:fill="F7F4EF"/>
            <w:tcMar>
              <w:top w:w="80" w:type="dxa"/>
              <w:left w:w="140" w:type="dxa"/>
              <w:bottom w:w="80" w:type="dxa"/>
              <w:right w:w="140" w:type="dxa"/>
            </w:tcMar>
          </w:tcPr>
          <w:p w14:paraId="4DDDBFB6" w14:textId="77777777" w:rsidR="001D2947" w:rsidRDefault="006F565F" w:rsidP="00FF4932">
            <w:pPr>
              <w:jc w:val="left"/>
            </w:pPr>
            <w:r>
              <w:rPr>
                <w:color w:val="021526"/>
                <w:sz w:val="22"/>
                <w:lang w:bidi="ar-SY"/>
              </w:rPr>
              <w:t>11 أيلول 2026</w:t>
            </w:r>
          </w:p>
        </w:tc>
        <w:tc>
          <w:tcPr>
            <w:tcW w:w="4535" w:type="dxa"/>
            <w:shd w:val="clear" w:color="auto" w:fill="F7F4EF"/>
            <w:tcMar>
              <w:top w:w="80" w:type="dxa"/>
              <w:left w:w="140" w:type="dxa"/>
              <w:bottom w:w="80" w:type="dxa"/>
              <w:right w:w="140" w:type="dxa"/>
            </w:tcMar>
          </w:tcPr>
          <w:p w14:paraId="4F109AC4" w14:textId="77777777" w:rsidR="001D2947" w:rsidRDefault="006F565F" w:rsidP="00FF4932">
            <w:pPr>
              <w:jc w:val="left"/>
            </w:pPr>
            <w:r>
              <w:rPr>
                <w:color w:val="021526"/>
                <w:sz w:val="22"/>
                <w:lang w:bidi="ar-SY"/>
              </w:rPr>
              <w:t>إغلاق التسجيل على الحج: لا طلبات جديدة إلا باستثناء من الإدارة</w:t>
            </w:r>
          </w:p>
        </w:tc>
      </w:tr>
      <w:tr w:rsidR="001D2947" w14:paraId="45EFBF0E" w14:textId="77777777">
        <w:trPr>
          <w:jc w:val="center"/>
        </w:trPr>
        <w:tc>
          <w:tcPr>
            <w:tcW w:w="2268" w:type="dxa"/>
            <w:tcMar>
              <w:top w:w="80" w:type="dxa"/>
              <w:left w:w="140" w:type="dxa"/>
              <w:bottom w:w="80" w:type="dxa"/>
              <w:right w:w="140" w:type="dxa"/>
            </w:tcMar>
          </w:tcPr>
          <w:p w14:paraId="782BE6F6" w14:textId="77777777" w:rsidR="001D2947" w:rsidRDefault="006F565F" w:rsidP="00FF4932">
            <w:pPr>
              <w:jc w:val="left"/>
            </w:pPr>
            <w:r>
              <w:rPr>
                <w:color w:val="021526"/>
                <w:sz w:val="22"/>
                <w:lang w:bidi="ar-SY"/>
              </w:rPr>
              <w:t>15 ربيع الآخر</w:t>
            </w:r>
          </w:p>
        </w:tc>
        <w:tc>
          <w:tcPr>
            <w:tcW w:w="2835" w:type="dxa"/>
            <w:tcMar>
              <w:top w:w="80" w:type="dxa"/>
              <w:left w:w="140" w:type="dxa"/>
              <w:bottom w:w="80" w:type="dxa"/>
              <w:right w:w="140" w:type="dxa"/>
            </w:tcMar>
          </w:tcPr>
          <w:p w14:paraId="47485949" w14:textId="77777777" w:rsidR="001D2947" w:rsidRDefault="006F565F" w:rsidP="00FF4932">
            <w:pPr>
              <w:jc w:val="left"/>
            </w:pPr>
            <w:r>
              <w:rPr>
                <w:color w:val="021526"/>
                <w:sz w:val="22"/>
                <w:lang w:bidi="ar-SY"/>
              </w:rPr>
              <w:t>السبت 26 أيلول 2026</w:t>
            </w:r>
          </w:p>
        </w:tc>
        <w:tc>
          <w:tcPr>
            <w:tcW w:w="4535" w:type="dxa"/>
            <w:tcMar>
              <w:top w:w="80" w:type="dxa"/>
              <w:left w:w="140" w:type="dxa"/>
              <w:bottom w:w="80" w:type="dxa"/>
              <w:right w:w="140" w:type="dxa"/>
            </w:tcMar>
          </w:tcPr>
          <w:p w14:paraId="3D963158" w14:textId="77777777" w:rsidR="001D2947" w:rsidRDefault="006F565F" w:rsidP="00FF4932">
            <w:pPr>
              <w:jc w:val="left"/>
            </w:pPr>
            <w:r>
              <w:rPr>
                <w:color w:val="021526"/>
                <w:sz w:val="22"/>
                <w:lang w:bidi="ar-SY"/>
              </w:rPr>
              <w:t>القرعة العلنية في دير الزور ونشر نتائجها: تُسحب سنوات ميلاد، ولبعضها أشهر</w:t>
            </w:r>
          </w:p>
        </w:tc>
      </w:tr>
      <w:tr w:rsidR="001D2947" w14:paraId="2CC546B9" w14:textId="77777777">
        <w:trPr>
          <w:jc w:val="center"/>
        </w:trPr>
        <w:tc>
          <w:tcPr>
            <w:tcW w:w="2268" w:type="dxa"/>
            <w:shd w:val="clear" w:color="auto" w:fill="F7F4EF"/>
            <w:tcMar>
              <w:top w:w="80" w:type="dxa"/>
              <w:left w:w="140" w:type="dxa"/>
              <w:bottom w:w="80" w:type="dxa"/>
              <w:right w:w="140" w:type="dxa"/>
            </w:tcMar>
          </w:tcPr>
          <w:p w14:paraId="19815DDF" w14:textId="77777777" w:rsidR="001D2947" w:rsidRDefault="006F565F" w:rsidP="00FF4932">
            <w:pPr>
              <w:jc w:val="left"/>
            </w:pPr>
            <w:r>
              <w:rPr>
                <w:color w:val="021526"/>
                <w:sz w:val="22"/>
                <w:lang w:bidi="ar-SY"/>
              </w:rPr>
              <w:t>30 ربيع الآخر – 16 جمادى الأولى</w:t>
            </w:r>
          </w:p>
        </w:tc>
        <w:tc>
          <w:tcPr>
            <w:tcW w:w="2835" w:type="dxa"/>
            <w:shd w:val="clear" w:color="auto" w:fill="F7F4EF"/>
            <w:tcMar>
              <w:top w:w="80" w:type="dxa"/>
              <w:left w:w="140" w:type="dxa"/>
              <w:bottom w:w="80" w:type="dxa"/>
              <w:right w:w="140" w:type="dxa"/>
            </w:tcMar>
          </w:tcPr>
          <w:p w14:paraId="12FAE910" w14:textId="77777777" w:rsidR="001D2947" w:rsidRDefault="006F565F" w:rsidP="00FF4932">
            <w:pPr>
              <w:jc w:val="left"/>
            </w:pPr>
            <w:r>
              <w:rPr>
                <w:color w:val="021526"/>
                <w:sz w:val="22"/>
                <w:lang w:bidi="ar-SY"/>
              </w:rPr>
              <w:t>11 – 27 تشرين الأول 2026</w:t>
            </w:r>
          </w:p>
        </w:tc>
        <w:tc>
          <w:tcPr>
            <w:tcW w:w="4535" w:type="dxa"/>
            <w:shd w:val="clear" w:color="auto" w:fill="F7F4EF"/>
            <w:tcMar>
              <w:top w:w="80" w:type="dxa"/>
              <w:left w:w="140" w:type="dxa"/>
              <w:bottom w:w="80" w:type="dxa"/>
              <w:right w:w="140" w:type="dxa"/>
            </w:tcMar>
          </w:tcPr>
          <w:p w14:paraId="3ECBD55E" w14:textId="77777777" w:rsidR="001D2947" w:rsidRDefault="006F565F" w:rsidP="00FF4932">
            <w:pPr>
              <w:jc w:val="left"/>
            </w:pPr>
            <w:r>
              <w:rPr>
                <w:color w:val="021526"/>
                <w:sz w:val="22"/>
                <w:lang w:bidi="ar-SY"/>
              </w:rPr>
              <w:t>تأكيد القبول، وتثبيت المقبولين بالقرعة تسجيلهم بالدفعة الأولى؛ ومن لا يؤكد حتى 27 تشرين الأول يسقط قبوله</w:t>
            </w:r>
          </w:p>
        </w:tc>
      </w:tr>
      <w:tr w:rsidR="001D2947" w14:paraId="5B0DF6B2" w14:textId="77777777">
        <w:trPr>
          <w:jc w:val="center"/>
        </w:trPr>
        <w:tc>
          <w:tcPr>
            <w:tcW w:w="2268" w:type="dxa"/>
            <w:tcMar>
              <w:top w:w="80" w:type="dxa"/>
              <w:left w:w="140" w:type="dxa"/>
              <w:bottom w:w="80" w:type="dxa"/>
              <w:right w:w="140" w:type="dxa"/>
            </w:tcMar>
          </w:tcPr>
          <w:p w14:paraId="2736FD4D" w14:textId="77777777" w:rsidR="001D2947" w:rsidRDefault="006F565F" w:rsidP="00FF4932">
            <w:pPr>
              <w:jc w:val="left"/>
            </w:pPr>
            <w:r>
              <w:rPr>
                <w:color w:val="021526"/>
                <w:sz w:val="22"/>
                <w:lang w:bidi="ar-SY"/>
              </w:rPr>
              <w:t>2 جمادى الآخرة – 7 شعبان (تقديري)</w:t>
            </w:r>
          </w:p>
        </w:tc>
        <w:tc>
          <w:tcPr>
            <w:tcW w:w="2835" w:type="dxa"/>
            <w:tcMar>
              <w:top w:w="80" w:type="dxa"/>
              <w:left w:w="140" w:type="dxa"/>
              <w:bottom w:w="80" w:type="dxa"/>
              <w:right w:w="140" w:type="dxa"/>
            </w:tcMar>
          </w:tcPr>
          <w:p w14:paraId="03A04180" w14:textId="77777777" w:rsidR="001D2947" w:rsidRDefault="006F565F" w:rsidP="00FF4932">
            <w:pPr>
              <w:jc w:val="left"/>
            </w:pPr>
            <w:r>
              <w:rPr>
                <w:color w:val="021526"/>
                <w:sz w:val="22"/>
                <w:lang w:bidi="ar-SY"/>
              </w:rPr>
              <w:t>12 تشرين الثاني 2026 – 15 كانون الثاني 2027</w:t>
            </w:r>
          </w:p>
        </w:tc>
        <w:tc>
          <w:tcPr>
            <w:tcW w:w="4535" w:type="dxa"/>
            <w:tcMar>
              <w:top w:w="80" w:type="dxa"/>
              <w:left w:w="140" w:type="dxa"/>
              <w:bottom w:w="80" w:type="dxa"/>
              <w:right w:w="140" w:type="dxa"/>
            </w:tcMar>
          </w:tcPr>
          <w:p w14:paraId="35FD8CC3" w14:textId="77777777" w:rsidR="001D2947" w:rsidRDefault="006F565F" w:rsidP="00FF4932">
            <w:pPr>
              <w:jc w:val="left"/>
            </w:pPr>
            <w:r>
              <w:rPr>
                <w:color w:val="021526"/>
                <w:sz w:val="22"/>
                <w:lang w:bidi="ar-SY"/>
              </w:rPr>
              <w:t>الإلحاق بمجموعة: الاتفاق معها وتوقيع العقد في المكتب، ثم الدفعة الثانية فجواز السفر فالوثائق الطبية</w:t>
            </w:r>
          </w:p>
        </w:tc>
      </w:tr>
      <w:tr w:rsidR="001D2947" w14:paraId="53B6313C" w14:textId="77777777">
        <w:trPr>
          <w:jc w:val="center"/>
        </w:trPr>
        <w:tc>
          <w:tcPr>
            <w:tcW w:w="2268" w:type="dxa"/>
            <w:shd w:val="clear" w:color="auto" w:fill="F7F4EF"/>
            <w:tcMar>
              <w:top w:w="80" w:type="dxa"/>
              <w:left w:w="140" w:type="dxa"/>
              <w:bottom w:w="80" w:type="dxa"/>
              <w:right w:w="140" w:type="dxa"/>
            </w:tcMar>
          </w:tcPr>
          <w:p w14:paraId="41BDED0C" w14:textId="77777777" w:rsidR="001D2947" w:rsidRDefault="006F565F" w:rsidP="00FF4932">
            <w:pPr>
              <w:jc w:val="left"/>
            </w:pPr>
            <w:r>
              <w:rPr>
                <w:color w:val="021526"/>
                <w:sz w:val="22"/>
                <w:lang w:bidi="ar-SY"/>
              </w:rPr>
              <w:t>1 – 15 ذو القعدة</w:t>
            </w:r>
          </w:p>
        </w:tc>
        <w:tc>
          <w:tcPr>
            <w:tcW w:w="2835" w:type="dxa"/>
            <w:shd w:val="clear" w:color="auto" w:fill="F7F4EF"/>
            <w:tcMar>
              <w:top w:w="80" w:type="dxa"/>
              <w:left w:w="140" w:type="dxa"/>
              <w:bottom w:w="80" w:type="dxa"/>
              <w:right w:w="140" w:type="dxa"/>
            </w:tcMar>
          </w:tcPr>
          <w:p w14:paraId="2E3BABCB" w14:textId="77777777" w:rsidR="001D2947" w:rsidRDefault="006F565F" w:rsidP="00FF4932">
            <w:pPr>
              <w:jc w:val="left"/>
            </w:pPr>
            <w:r>
              <w:rPr>
                <w:color w:val="021526"/>
                <w:sz w:val="22"/>
                <w:lang w:bidi="ar-SY"/>
              </w:rPr>
              <w:t>8 – 22 نيسان 2027</w:t>
            </w:r>
          </w:p>
        </w:tc>
        <w:tc>
          <w:tcPr>
            <w:tcW w:w="4535" w:type="dxa"/>
            <w:shd w:val="clear" w:color="auto" w:fill="F7F4EF"/>
            <w:tcMar>
              <w:top w:w="80" w:type="dxa"/>
              <w:left w:w="140" w:type="dxa"/>
              <w:bottom w:w="80" w:type="dxa"/>
              <w:right w:w="140" w:type="dxa"/>
            </w:tcMar>
          </w:tcPr>
          <w:p w14:paraId="423A5AB2" w14:textId="77777777" w:rsidR="001D2947" w:rsidRDefault="006F565F" w:rsidP="00FF4932">
            <w:pPr>
              <w:jc w:val="left"/>
            </w:pPr>
            <w:r>
              <w:rPr>
                <w:color w:val="021526"/>
                <w:sz w:val="22"/>
                <w:lang w:bidi="ar-SY"/>
              </w:rPr>
              <w:t>إصدار التأشيرات وتوزيع الرحلات</w:t>
            </w:r>
          </w:p>
        </w:tc>
      </w:tr>
      <w:tr w:rsidR="001D2947" w14:paraId="2E82BC4C" w14:textId="77777777">
        <w:trPr>
          <w:jc w:val="center"/>
        </w:trPr>
        <w:tc>
          <w:tcPr>
            <w:tcW w:w="2268" w:type="dxa"/>
            <w:tcMar>
              <w:top w:w="80" w:type="dxa"/>
              <w:left w:w="140" w:type="dxa"/>
              <w:bottom w:w="80" w:type="dxa"/>
              <w:right w:w="140" w:type="dxa"/>
            </w:tcMar>
          </w:tcPr>
          <w:p w14:paraId="0F8BAB15" w14:textId="77777777" w:rsidR="001D2947" w:rsidRDefault="006F565F" w:rsidP="00FF4932">
            <w:pPr>
              <w:jc w:val="left"/>
            </w:pPr>
            <w:r>
              <w:rPr>
                <w:color w:val="021526"/>
                <w:sz w:val="22"/>
                <w:lang w:bidi="ar-SY"/>
              </w:rPr>
              <w:t>24 ذو القعدة</w:t>
            </w:r>
          </w:p>
        </w:tc>
        <w:tc>
          <w:tcPr>
            <w:tcW w:w="2835" w:type="dxa"/>
            <w:tcMar>
              <w:top w:w="80" w:type="dxa"/>
              <w:left w:w="140" w:type="dxa"/>
              <w:bottom w:w="80" w:type="dxa"/>
              <w:right w:w="140" w:type="dxa"/>
            </w:tcMar>
          </w:tcPr>
          <w:p w14:paraId="7C2F07C3" w14:textId="77777777" w:rsidR="001D2947" w:rsidRDefault="006F565F" w:rsidP="00FF4932">
            <w:pPr>
              <w:jc w:val="left"/>
            </w:pPr>
            <w:r>
              <w:rPr>
                <w:color w:val="021526"/>
                <w:sz w:val="22"/>
                <w:lang w:bidi="ar-SY"/>
              </w:rPr>
              <w:t>1 أيار 2027</w:t>
            </w:r>
          </w:p>
        </w:tc>
        <w:tc>
          <w:tcPr>
            <w:tcW w:w="4535" w:type="dxa"/>
            <w:tcMar>
              <w:top w:w="80" w:type="dxa"/>
              <w:left w:w="140" w:type="dxa"/>
              <w:bottom w:w="80" w:type="dxa"/>
              <w:right w:w="140" w:type="dxa"/>
            </w:tcMar>
          </w:tcPr>
          <w:p w14:paraId="3349BA74" w14:textId="77777777" w:rsidR="001D2947" w:rsidRDefault="006F565F" w:rsidP="00FF4932">
            <w:pPr>
              <w:jc w:val="left"/>
            </w:pPr>
            <w:r>
              <w:rPr>
                <w:color w:val="021526"/>
                <w:sz w:val="22"/>
                <w:lang w:bidi="ar-SY"/>
              </w:rPr>
              <w:t>السفر: دمشق ← جدة ← مكة</w:t>
            </w:r>
          </w:p>
        </w:tc>
      </w:tr>
      <w:tr w:rsidR="001D2947" w14:paraId="6297EA88" w14:textId="77777777">
        <w:trPr>
          <w:jc w:val="center"/>
        </w:trPr>
        <w:tc>
          <w:tcPr>
            <w:tcW w:w="2268" w:type="dxa"/>
            <w:shd w:val="clear" w:color="auto" w:fill="F7F4EF"/>
            <w:tcMar>
              <w:top w:w="80" w:type="dxa"/>
              <w:left w:w="140" w:type="dxa"/>
              <w:bottom w:w="80" w:type="dxa"/>
              <w:right w:w="140" w:type="dxa"/>
            </w:tcMar>
          </w:tcPr>
          <w:p w14:paraId="687E8660" w14:textId="77777777" w:rsidR="001D2947" w:rsidRDefault="006F565F" w:rsidP="00FF4932">
            <w:pPr>
              <w:jc w:val="left"/>
            </w:pPr>
            <w:r>
              <w:rPr>
                <w:color w:val="021526"/>
                <w:sz w:val="22"/>
                <w:lang w:bidi="ar-SY"/>
              </w:rPr>
              <w:t>8 – 12 ذو الحجة</w:t>
            </w:r>
          </w:p>
        </w:tc>
        <w:tc>
          <w:tcPr>
            <w:tcW w:w="2835" w:type="dxa"/>
            <w:shd w:val="clear" w:color="auto" w:fill="F7F4EF"/>
            <w:tcMar>
              <w:top w:w="80" w:type="dxa"/>
              <w:left w:w="140" w:type="dxa"/>
              <w:bottom w:w="80" w:type="dxa"/>
              <w:right w:w="140" w:type="dxa"/>
            </w:tcMar>
          </w:tcPr>
          <w:p w14:paraId="58F5F7C0" w14:textId="77777777" w:rsidR="001D2947" w:rsidRDefault="006F565F" w:rsidP="00FF4932">
            <w:pPr>
              <w:jc w:val="left"/>
            </w:pPr>
            <w:r>
              <w:rPr>
                <w:color w:val="021526"/>
                <w:sz w:val="22"/>
                <w:lang w:bidi="ar-SY"/>
              </w:rPr>
              <w:t>14 – 18 أيار 2027</w:t>
            </w:r>
          </w:p>
        </w:tc>
        <w:tc>
          <w:tcPr>
            <w:tcW w:w="4535" w:type="dxa"/>
            <w:shd w:val="clear" w:color="auto" w:fill="F7F4EF"/>
            <w:tcMar>
              <w:top w:w="80" w:type="dxa"/>
              <w:left w:w="140" w:type="dxa"/>
              <w:bottom w:w="80" w:type="dxa"/>
              <w:right w:w="140" w:type="dxa"/>
            </w:tcMar>
          </w:tcPr>
          <w:p w14:paraId="6F2E69A6" w14:textId="77777777" w:rsidR="001D2947" w:rsidRDefault="006F565F" w:rsidP="00FF4932">
            <w:pPr>
              <w:jc w:val="left"/>
            </w:pPr>
            <w:r>
              <w:rPr>
                <w:color w:val="021526"/>
                <w:sz w:val="22"/>
                <w:lang w:bidi="ar-SY"/>
              </w:rPr>
              <w:t>المشاعر المقدسة</w:t>
            </w:r>
          </w:p>
        </w:tc>
      </w:tr>
      <w:tr w:rsidR="001D2947" w14:paraId="1B0B4EF0" w14:textId="77777777">
        <w:trPr>
          <w:jc w:val="center"/>
        </w:trPr>
        <w:tc>
          <w:tcPr>
            <w:tcW w:w="2268" w:type="dxa"/>
            <w:tcMar>
              <w:top w:w="80" w:type="dxa"/>
              <w:left w:w="140" w:type="dxa"/>
              <w:bottom w:w="80" w:type="dxa"/>
              <w:right w:w="140" w:type="dxa"/>
            </w:tcMar>
          </w:tcPr>
          <w:p w14:paraId="790D4C87" w14:textId="77777777" w:rsidR="001D2947" w:rsidRDefault="006F565F" w:rsidP="00FF4932">
            <w:pPr>
              <w:jc w:val="left"/>
            </w:pPr>
            <w:r>
              <w:rPr>
                <w:color w:val="021526"/>
                <w:sz w:val="22"/>
                <w:lang w:bidi="ar-SY"/>
              </w:rPr>
              <w:t>23 ذو الحجة</w:t>
            </w:r>
          </w:p>
        </w:tc>
        <w:tc>
          <w:tcPr>
            <w:tcW w:w="2835" w:type="dxa"/>
            <w:tcMar>
              <w:top w:w="80" w:type="dxa"/>
              <w:left w:w="140" w:type="dxa"/>
              <w:bottom w:w="80" w:type="dxa"/>
              <w:right w:w="140" w:type="dxa"/>
            </w:tcMar>
          </w:tcPr>
          <w:p w14:paraId="0E3DD12E" w14:textId="77777777" w:rsidR="001D2947" w:rsidRDefault="006F565F" w:rsidP="00FF4932">
            <w:pPr>
              <w:jc w:val="left"/>
            </w:pPr>
            <w:r>
              <w:rPr>
                <w:color w:val="021526"/>
                <w:sz w:val="22"/>
                <w:lang w:bidi="ar-SY"/>
              </w:rPr>
              <w:t>29 أيار 2027</w:t>
            </w:r>
          </w:p>
        </w:tc>
        <w:tc>
          <w:tcPr>
            <w:tcW w:w="4535" w:type="dxa"/>
            <w:tcMar>
              <w:top w:w="80" w:type="dxa"/>
              <w:left w:w="140" w:type="dxa"/>
              <w:bottom w:w="80" w:type="dxa"/>
              <w:right w:w="140" w:type="dxa"/>
            </w:tcMar>
          </w:tcPr>
          <w:p w14:paraId="748E882E" w14:textId="77777777" w:rsidR="001D2947" w:rsidRDefault="006F565F" w:rsidP="00FF4932">
            <w:pPr>
              <w:jc w:val="left"/>
            </w:pPr>
            <w:r>
              <w:rPr>
                <w:color w:val="021526"/>
                <w:sz w:val="22"/>
                <w:lang w:bidi="ar-SY"/>
              </w:rPr>
              <w:t>العودة: المدينة ← دمشق</w:t>
            </w:r>
          </w:p>
        </w:tc>
      </w:tr>
    </w:tbl>
    <w:p w14:paraId="1BE01B57" w14:textId="77777777" w:rsidR="001D2947" w:rsidRDefault="001D2947" w:rsidP="00FF4932">
      <w:pPr>
        <w:spacing w:after="120"/>
        <w:jc w:val="left"/>
      </w:pPr>
    </w:p>
    <w:p w14:paraId="7F859D63" w14:textId="77777777" w:rsidR="001D2947" w:rsidRDefault="006F565F" w:rsidP="00FF4932">
      <w:pPr>
        <w:pStyle w:val="Heading1"/>
        <w:spacing w:before="240" w:after="120"/>
        <w:jc w:val="left"/>
      </w:pPr>
      <w:bookmarkStart w:id="66" w:name="_Toc242809295"/>
      <w:r>
        <w:rPr>
          <w:rFonts w:ascii="itf Qomra Arabic" w:eastAsia="itf Qomra Arabic" w:hAnsi="itf Qomra Arabic" w:cs="itf Qomra Arabic"/>
          <w:szCs w:val="44"/>
          <w:lang w:bidi="ar-SY"/>
        </w:rPr>
        <w:t>ملحق 2: الرسوم والتكاليف</w:t>
      </w:r>
      <w:bookmarkEnd w:id="66"/>
    </w:p>
    <w:tbl>
      <w:tblPr>
        <w:bidiVisual/>
        <w:tblW w:w="9637" w:type="dxa"/>
        <w:jc w:val="center"/>
        <w:tblBorders>
          <w:top w:val="single" w:sz="6" w:space="0" w:color="D9C89E"/>
          <w:left w:val="single" w:sz="6" w:space="0" w:color="D9C89E"/>
          <w:bottom w:val="single" w:sz="6" w:space="0" w:color="D9C89E"/>
          <w:right w:val="single" w:sz="6" w:space="0" w:color="D9C89E"/>
          <w:insideH w:val="single" w:sz="6" w:space="0" w:color="D9C89E"/>
          <w:insideV w:val="single" w:sz="6" w:space="0" w:color="D9C89E"/>
        </w:tblBorders>
        <w:tblLayout w:type="fixed"/>
        <w:tblLook w:val="04A0" w:firstRow="1" w:lastRow="0" w:firstColumn="1" w:lastColumn="0" w:noHBand="0" w:noVBand="1"/>
      </w:tblPr>
      <w:tblGrid>
        <w:gridCol w:w="3117"/>
        <w:gridCol w:w="2268"/>
        <w:gridCol w:w="4252"/>
      </w:tblGrid>
      <w:tr w:rsidR="001D2947" w14:paraId="6640DEF8" w14:textId="77777777">
        <w:trPr>
          <w:jc w:val="center"/>
        </w:trPr>
        <w:tc>
          <w:tcPr>
            <w:tcW w:w="3118" w:type="dxa"/>
            <w:shd w:val="clear" w:color="auto" w:fill="00594F"/>
            <w:tcMar>
              <w:top w:w="80" w:type="dxa"/>
              <w:left w:w="140" w:type="dxa"/>
              <w:bottom w:w="80" w:type="dxa"/>
              <w:right w:w="140" w:type="dxa"/>
            </w:tcMar>
          </w:tcPr>
          <w:p w14:paraId="43F3D56D" w14:textId="77777777" w:rsidR="001D2947" w:rsidRDefault="006F565F" w:rsidP="00FF4932">
            <w:pPr>
              <w:jc w:val="left"/>
            </w:pPr>
            <w:r>
              <w:rPr>
                <w:b/>
                <w:bCs/>
                <w:color w:val="FFFFFF"/>
                <w:sz w:val="23"/>
                <w:szCs w:val="23"/>
                <w:lang w:bidi="ar-SY"/>
              </w:rPr>
              <w:t>البند</w:t>
            </w:r>
          </w:p>
        </w:tc>
        <w:tc>
          <w:tcPr>
            <w:tcW w:w="2268" w:type="dxa"/>
            <w:shd w:val="clear" w:color="auto" w:fill="00594F"/>
            <w:tcMar>
              <w:top w:w="80" w:type="dxa"/>
              <w:left w:w="140" w:type="dxa"/>
              <w:bottom w:w="80" w:type="dxa"/>
              <w:right w:w="140" w:type="dxa"/>
            </w:tcMar>
          </w:tcPr>
          <w:p w14:paraId="7C4F972D" w14:textId="77777777" w:rsidR="001D2947" w:rsidRDefault="006F565F" w:rsidP="00FF4932">
            <w:pPr>
              <w:jc w:val="left"/>
            </w:pPr>
            <w:r>
              <w:rPr>
                <w:b/>
                <w:bCs/>
                <w:color w:val="FFFFFF"/>
                <w:sz w:val="23"/>
                <w:szCs w:val="23"/>
                <w:lang w:bidi="ar-SY"/>
              </w:rPr>
              <w:t>المبلغ</w:t>
            </w:r>
          </w:p>
        </w:tc>
        <w:tc>
          <w:tcPr>
            <w:tcW w:w="4252" w:type="dxa"/>
            <w:shd w:val="clear" w:color="auto" w:fill="00594F"/>
            <w:tcMar>
              <w:top w:w="80" w:type="dxa"/>
              <w:left w:w="140" w:type="dxa"/>
              <w:bottom w:w="80" w:type="dxa"/>
              <w:right w:w="140" w:type="dxa"/>
            </w:tcMar>
          </w:tcPr>
          <w:p w14:paraId="14679EB9" w14:textId="77777777" w:rsidR="001D2947" w:rsidRDefault="006F565F" w:rsidP="00FF4932">
            <w:pPr>
              <w:jc w:val="left"/>
            </w:pPr>
            <w:r>
              <w:rPr>
                <w:b/>
                <w:bCs/>
                <w:color w:val="FFFFFF"/>
                <w:sz w:val="23"/>
                <w:szCs w:val="23"/>
                <w:lang w:bidi="ar-SY"/>
              </w:rPr>
              <w:t>متى يُدفع</w:t>
            </w:r>
          </w:p>
        </w:tc>
      </w:tr>
      <w:tr w:rsidR="001D2947" w14:paraId="046EB117" w14:textId="77777777">
        <w:trPr>
          <w:jc w:val="center"/>
        </w:trPr>
        <w:tc>
          <w:tcPr>
            <w:tcW w:w="3118" w:type="dxa"/>
            <w:tcMar>
              <w:top w:w="80" w:type="dxa"/>
              <w:left w:w="140" w:type="dxa"/>
              <w:bottom w:w="80" w:type="dxa"/>
              <w:right w:w="140" w:type="dxa"/>
            </w:tcMar>
          </w:tcPr>
          <w:p w14:paraId="61B6C009" w14:textId="77777777" w:rsidR="001D2947" w:rsidRDefault="006F565F" w:rsidP="00FF4932">
            <w:pPr>
              <w:jc w:val="left"/>
            </w:pPr>
            <w:r>
              <w:rPr>
                <w:color w:val="021526"/>
                <w:sz w:val="22"/>
                <w:lang w:bidi="ar-SY"/>
              </w:rPr>
              <w:lastRenderedPageBreak/>
              <w:t>رسم التسجيل</w:t>
            </w:r>
          </w:p>
        </w:tc>
        <w:tc>
          <w:tcPr>
            <w:tcW w:w="2268" w:type="dxa"/>
            <w:tcMar>
              <w:top w:w="80" w:type="dxa"/>
              <w:left w:w="140" w:type="dxa"/>
              <w:bottom w:w="80" w:type="dxa"/>
              <w:right w:w="140" w:type="dxa"/>
            </w:tcMar>
          </w:tcPr>
          <w:p w14:paraId="3AF20158" w14:textId="77777777" w:rsidR="001D2947" w:rsidRDefault="006F565F" w:rsidP="00FF4932">
            <w:pPr>
              <w:jc w:val="left"/>
            </w:pPr>
            <w:r>
              <w:rPr>
                <w:color w:val="021526"/>
                <w:sz w:val="22"/>
                <w:lang w:bidi="ar-SY"/>
              </w:rPr>
              <w:t>25 دولاراً للفرد</w:t>
            </w:r>
          </w:p>
        </w:tc>
        <w:tc>
          <w:tcPr>
            <w:tcW w:w="4252" w:type="dxa"/>
            <w:tcMar>
              <w:top w:w="80" w:type="dxa"/>
              <w:left w:w="140" w:type="dxa"/>
              <w:bottom w:w="80" w:type="dxa"/>
              <w:right w:w="140" w:type="dxa"/>
            </w:tcMar>
          </w:tcPr>
          <w:p w14:paraId="712A7245" w14:textId="77777777" w:rsidR="001D2947" w:rsidRDefault="006F565F" w:rsidP="00FF4932">
            <w:pPr>
              <w:jc w:val="left"/>
            </w:pPr>
            <w:r>
              <w:rPr>
                <w:color w:val="021526"/>
                <w:sz w:val="22"/>
                <w:lang w:bidi="ar-SY"/>
              </w:rPr>
              <w:t>عند التقديم — لا يُسترد</w:t>
            </w:r>
          </w:p>
        </w:tc>
      </w:tr>
      <w:tr w:rsidR="001D2947" w14:paraId="7D397387" w14:textId="77777777">
        <w:trPr>
          <w:jc w:val="center"/>
        </w:trPr>
        <w:tc>
          <w:tcPr>
            <w:tcW w:w="3118" w:type="dxa"/>
            <w:shd w:val="clear" w:color="auto" w:fill="F7F4EF"/>
            <w:tcMar>
              <w:top w:w="80" w:type="dxa"/>
              <w:left w:w="140" w:type="dxa"/>
              <w:bottom w:w="80" w:type="dxa"/>
              <w:right w:w="140" w:type="dxa"/>
            </w:tcMar>
          </w:tcPr>
          <w:p w14:paraId="258C61C0" w14:textId="77777777" w:rsidR="001D2947" w:rsidRDefault="006F565F" w:rsidP="00FF4932">
            <w:pPr>
              <w:jc w:val="left"/>
            </w:pPr>
            <w:r>
              <w:rPr>
                <w:color w:val="021526"/>
                <w:sz w:val="22"/>
                <w:lang w:bidi="ar-SY"/>
              </w:rPr>
              <w:t>الدفعة الأولى من تكلفة الحج</w:t>
            </w:r>
          </w:p>
        </w:tc>
        <w:tc>
          <w:tcPr>
            <w:tcW w:w="2268" w:type="dxa"/>
            <w:shd w:val="clear" w:color="auto" w:fill="F7F4EF"/>
            <w:tcMar>
              <w:top w:w="80" w:type="dxa"/>
              <w:left w:w="140" w:type="dxa"/>
              <w:bottom w:w="80" w:type="dxa"/>
              <w:right w:w="140" w:type="dxa"/>
            </w:tcMar>
          </w:tcPr>
          <w:p w14:paraId="158EC48A" w14:textId="77777777" w:rsidR="001D2947" w:rsidRDefault="006F565F" w:rsidP="00FF4932">
            <w:pPr>
              <w:jc w:val="left"/>
            </w:pPr>
            <w:r>
              <w:rPr>
                <w:color w:val="021526"/>
                <w:sz w:val="22"/>
                <w:lang w:bidi="ar-SY"/>
              </w:rPr>
              <w:t>3,500 دولار للفرد</w:t>
            </w:r>
          </w:p>
        </w:tc>
        <w:tc>
          <w:tcPr>
            <w:tcW w:w="4252" w:type="dxa"/>
            <w:shd w:val="clear" w:color="auto" w:fill="F7F4EF"/>
            <w:tcMar>
              <w:top w:w="80" w:type="dxa"/>
              <w:left w:w="140" w:type="dxa"/>
              <w:bottom w:w="80" w:type="dxa"/>
              <w:right w:w="140" w:type="dxa"/>
            </w:tcMar>
          </w:tcPr>
          <w:p w14:paraId="2116A80B" w14:textId="77777777" w:rsidR="001D2947" w:rsidRDefault="006F565F" w:rsidP="00FF4932">
            <w:pPr>
              <w:jc w:val="left"/>
            </w:pPr>
            <w:r>
              <w:rPr>
                <w:color w:val="021526"/>
                <w:sz w:val="22"/>
                <w:lang w:bidi="ar-SY"/>
              </w:rPr>
              <w:t>مع التسجيل على القبول المباشر، أو عند تثبيت التسجيل لمن قُبل بالقرعة</w:t>
            </w:r>
          </w:p>
        </w:tc>
      </w:tr>
      <w:tr w:rsidR="001D2947" w14:paraId="61B5BB73" w14:textId="77777777">
        <w:trPr>
          <w:jc w:val="center"/>
        </w:trPr>
        <w:tc>
          <w:tcPr>
            <w:tcW w:w="3118" w:type="dxa"/>
            <w:tcMar>
              <w:top w:w="80" w:type="dxa"/>
              <w:left w:w="140" w:type="dxa"/>
              <w:bottom w:w="80" w:type="dxa"/>
              <w:right w:w="140" w:type="dxa"/>
            </w:tcMar>
          </w:tcPr>
          <w:p w14:paraId="2011F177" w14:textId="77777777" w:rsidR="001D2947" w:rsidRDefault="006F565F" w:rsidP="00FF4932">
            <w:pPr>
              <w:jc w:val="left"/>
            </w:pPr>
            <w:r>
              <w:rPr>
                <w:color w:val="021526"/>
                <w:sz w:val="22"/>
                <w:lang w:bidi="ar-SY"/>
              </w:rPr>
              <w:t>الدفعة الثانية</w:t>
            </w:r>
          </w:p>
        </w:tc>
        <w:tc>
          <w:tcPr>
            <w:tcW w:w="2268" w:type="dxa"/>
            <w:tcMar>
              <w:top w:w="80" w:type="dxa"/>
              <w:left w:w="140" w:type="dxa"/>
              <w:bottom w:w="80" w:type="dxa"/>
              <w:right w:w="140" w:type="dxa"/>
            </w:tcMar>
          </w:tcPr>
          <w:p w14:paraId="6B69199A" w14:textId="77777777" w:rsidR="001D2947" w:rsidRDefault="006F565F" w:rsidP="00FF4932">
            <w:pPr>
              <w:jc w:val="left"/>
            </w:pPr>
            <w:r>
              <w:rPr>
                <w:color w:val="021526"/>
                <w:sz w:val="22"/>
                <w:lang w:bidi="ar-SY"/>
              </w:rPr>
              <w:t>1,250 دولار للفرد</w:t>
            </w:r>
          </w:p>
        </w:tc>
        <w:tc>
          <w:tcPr>
            <w:tcW w:w="4252" w:type="dxa"/>
            <w:tcMar>
              <w:top w:w="80" w:type="dxa"/>
              <w:left w:w="140" w:type="dxa"/>
              <w:bottom w:w="80" w:type="dxa"/>
              <w:right w:w="140" w:type="dxa"/>
            </w:tcMar>
          </w:tcPr>
          <w:p w14:paraId="3A080BB4" w14:textId="77777777" w:rsidR="001D2947" w:rsidRDefault="006F565F" w:rsidP="00FF4932">
            <w:pPr>
              <w:jc w:val="left"/>
            </w:pPr>
            <w:r>
              <w:rPr>
                <w:color w:val="021526"/>
                <w:sz w:val="22"/>
                <w:lang w:bidi="ar-SY"/>
              </w:rPr>
              <w:t>عند الانضمام إلى مجموعة</w:t>
            </w:r>
          </w:p>
        </w:tc>
      </w:tr>
      <w:tr w:rsidR="001D2947" w14:paraId="1B3AEDB2" w14:textId="77777777">
        <w:trPr>
          <w:jc w:val="center"/>
        </w:trPr>
        <w:tc>
          <w:tcPr>
            <w:tcW w:w="3118" w:type="dxa"/>
            <w:shd w:val="clear" w:color="auto" w:fill="F7F4EF"/>
            <w:tcMar>
              <w:top w:w="80" w:type="dxa"/>
              <w:left w:w="140" w:type="dxa"/>
              <w:bottom w:w="80" w:type="dxa"/>
              <w:right w:w="140" w:type="dxa"/>
            </w:tcMar>
          </w:tcPr>
          <w:p w14:paraId="13E51A6C" w14:textId="77777777" w:rsidR="001D2947" w:rsidRDefault="006F565F" w:rsidP="00FF4932">
            <w:pPr>
              <w:jc w:val="left"/>
            </w:pPr>
            <w:r>
              <w:rPr>
                <w:color w:val="021526"/>
                <w:sz w:val="22"/>
                <w:lang w:bidi="ar-SY"/>
              </w:rPr>
              <w:t>الهدي</w:t>
            </w:r>
          </w:p>
        </w:tc>
        <w:tc>
          <w:tcPr>
            <w:tcW w:w="2268" w:type="dxa"/>
            <w:shd w:val="clear" w:color="auto" w:fill="F7F4EF"/>
            <w:tcMar>
              <w:top w:w="80" w:type="dxa"/>
              <w:left w:w="140" w:type="dxa"/>
              <w:bottom w:w="80" w:type="dxa"/>
              <w:right w:w="140" w:type="dxa"/>
            </w:tcMar>
          </w:tcPr>
          <w:p w14:paraId="57336D6F" w14:textId="77777777" w:rsidR="001D2947" w:rsidRDefault="006F565F" w:rsidP="00FF4932">
            <w:pPr>
              <w:jc w:val="left"/>
            </w:pPr>
            <w:r>
              <w:rPr>
                <w:color w:val="021526"/>
                <w:sz w:val="22"/>
                <w:lang w:bidi="ar-SY"/>
              </w:rPr>
              <w:t>180 دولاراً للفرد</w:t>
            </w:r>
          </w:p>
        </w:tc>
        <w:tc>
          <w:tcPr>
            <w:tcW w:w="4252" w:type="dxa"/>
            <w:shd w:val="clear" w:color="auto" w:fill="F7F4EF"/>
            <w:tcMar>
              <w:top w:w="80" w:type="dxa"/>
              <w:left w:w="140" w:type="dxa"/>
              <w:bottom w:w="80" w:type="dxa"/>
              <w:right w:w="140" w:type="dxa"/>
            </w:tcMar>
          </w:tcPr>
          <w:p w14:paraId="6AFA311C" w14:textId="77777777" w:rsidR="001D2947" w:rsidRDefault="006F565F" w:rsidP="00FF4932">
            <w:pPr>
              <w:jc w:val="left"/>
            </w:pPr>
            <w:r>
              <w:rPr>
                <w:color w:val="021526"/>
                <w:sz w:val="22"/>
                <w:lang w:bidi="ar-SY"/>
              </w:rPr>
              <w:t>مع الدفعة الثانية</w:t>
            </w:r>
          </w:p>
        </w:tc>
      </w:tr>
      <w:tr w:rsidR="001D2947" w14:paraId="1B443132" w14:textId="77777777">
        <w:trPr>
          <w:jc w:val="center"/>
        </w:trPr>
        <w:tc>
          <w:tcPr>
            <w:tcW w:w="3118" w:type="dxa"/>
            <w:tcMar>
              <w:top w:w="80" w:type="dxa"/>
              <w:left w:w="140" w:type="dxa"/>
              <w:bottom w:w="80" w:type="dxa"/>
              <w:right w:w="140" w:type="dxa"/>
            </w:tcMar>
          </w:tcPr>
          <w:p w14:paraId="3EBD7625" w14:textId="77777777" w:rsidR="001D2947" w:rsidRDefault="006F565F" w:rsidP="00FF4932">
            <w:pPr>
              <w:jc w:val="left"/>
            </w:pPr>
            <w:r>
              <w:rPr>
                <w:color w:val="021526"/>
                <w:sz w:val="22"/>
                <w:lang w:bidi="ar-SY"/>
              </w:rPr>
              <w:t>السكن الخاص (اختياري)</w:t>
            </w:r>
          </w:p>
        </w:tc>
        <w:tc>
          <w:tcPr>
            <w:tcW w:w="2268" w:type="dxa"/>
            <w:tcMar>
              <w:top w:w="80" w:type="dxa"/>
              <w:left w:w="140" w:type="dxa"/>
              <w:bottom w:w="80" w:type="dxa"/>
              <w:right w:w="140" w:type="dxa"/>
            </w:tcMar>
          </w:tcPr>
          <w:p w14:paraId="056A30ED" w14:textId="77777777" w:rsidR="001D2947" w:rsidRDefault="006F565F" w:rsidP="00FF4932">
            <w:pPr>
              <w:jc w:val="left"/>
            </w:pPr>
            <w:r>
              <w:rPr>
                <w:color w:val="021526"/>
                <w:sz w:val="22"/>
                <w:lang w:bidi="ar-SY"/>
              </w:rPr>
              <w:t>للفرد، يحدده التكتل بحسب أسرّة الغرفة</w:t>
            </w:r>
          </w:p>
        </w:tc>
        <w:tc>
          <w:tcPr>
            <w:tcW w:w="4252" w:type="dxa"/>
            <w:tcMar>
              <w:top w:w="80" w:type="dxa"/>
              <w:left w:w="140" w:type="dxa"/>
              <w:bottom w:w="80" w:type="dxa"/>
              <w:right w:w="140" w:type="dxa"/>
            </w:tcMar>
          </w:tcPr>
          <w:p w14:paraId="55E3B283" w14:textId="77777777" w:rsidR="001D2947" w:rsidRDefault="006F565F" w:rsidP="00FF4932">
            <w:pPr>
              <w:jc w:val="left"/>
            </w:pPr>
            <w:r>
              <w:rPr>
                <w:color w:val="021526"/>
                <w:sz w:val="22"/>
                <w:lang w:bidi="ar-SY"/>
              </w:rPr>
              <w:t>مع الدفعة الثانية — والسكن العام دون كلفة</w:t>
            </w:r>
          </w:p>
        </w:tc>
      </w:tr>
    </w:tbl>
    <w:p w14:paraId="22200A55" w14:textId="77777777" w:rsidR="001D2947" w:rsidRDefault="001D2947" w:rsidP="00FF4932">
      <w:pPr>
        <w:spacing w:after="120"/>
        <w:jc w:val="left"/>
      </w:pPr>
    </w:p>
    <w:p w14:paraId="42391713" w14:textId="77777777" w:rsidR="001D2947" w:rsidRDefault="006F565F" w:rsidP="00FF4932">
      <w:pPr>
        <w:spacing w:after="160" w:line="312" w:lineRule="auto"/>
        <w:jc w:val="left"/>
      </w:pPr>
      <w:r>
        <w:rPr>
          <w:color w:val="021526"/>
          <w:szCs w:val="24"/>
          <w:lang w:bidi="ar-SY"/>
        </w:rPr>
        <w:t>طرق الدفع المعتمدة: شام كاش، أو المصرف المعتمد بالرقم المرجعي مع رفع إشعار الدفع. لكل دفعة إيصال رقمي مستقل قابل للتحقق.</w:t>
      </w:r>
    </w:p>
    <w:p w14:paraId="23371696" w14:textId="77777777" w:rsidR="001D2947" w:rsidRDefault="006F565F" w:rsidP="00FF4932">
      <w:pPr>
        <w:pStyle w:val="Heading1"/>
        <w:spacing w:before="240" w:after="120"/>
        <w:jc w:val="left"/>
      </w:pPr>
      <w:bookmarkStart w:id="67" w:name="_Toc242809296"/>
      <w:r>
        <w:rPr>
          <w:rFonts w:ascii="itf Qomra Arabic" w:eastAsia="itf Qomra Arabic" w:hAnsi="itf Qomra Arabic" w:cs="itf Qomra Arabic"/>
          <w:szCs w:val="44"/>
          <w:lang w:bidi="ar-SY"/>
        </w:rPr>
        <w:t>ملحق 3: شروط الموسم باختصار</w:t>
      </w:r>
      <w:bookmarkEnd w:id="67"/>
    </w:p>
    <w:tbl>
      <w:tblPr>
        <w:bidiVisual/>
        <w:tblW w:w="9637" w:type="dxa"/>
        <w:jc w:val="center"/>
        <w:tblBorders>
          <w:top w:val="single" w:sz="6" w:space="0" w:color="D9C89E"/>
          <w:left w:val="single" w:sz="6" w:space="0" w:color="D9C89E"/>
          <w:bottom w:val="single" w:sz="6" w:space="0" w:color="D9C89E"/>
          <w:right w:val="single" w:sz="6" w:space="0" w:color="D9C89E"/>
          <w:insideH w:val="single" w:sz="6" w:space="0" w:color="D9C89E"/>
          <w:insideV w:val="single" w:sz="6" w:space="0" w:color="D9C89E"/>
        </w:tblBorders>
        <w:tblLayout w:type="fixed"/>
        <w:tblLook w:val="04A0" w:firstRow="1" w:lastRow="0" w:firstColumn="1" w:lastColumn="0" w:noHBand="0" w:noVBand="1"/>
      </w:tblPr>
      <w:tblGrid>
        <w:gridCol w:w="2835"/>
        <w:gridCol w:w="6802"/>
      </w:tblGrid>
      <w:tr w:rsidR="001D2947" w14:paraId="49C3E83D" w14:textId="77777777">
        <w:trPr>
          <w:jc w:val="center"/>
        </w:trPr>
        <w:tc>
          <w:tcPr>
            <w:tcW w:w="2835" w:type="dxa"/>
            <w:shd w:val="clear" w:color="auto" w:fill="00594F"/>
            <w:tcMar>
              <w:top w:w="80" w:type="dxa"/>
              <w:left w:w="140" w:type="dxa"/>
              <w:bottom w:w="80" w:type="dxa"/>
              <w:right w:w="140" w:type="dxa"/>
            </w:tcMar>
          </w:tcPr>
          <w:p w14:paraId="136A3470" w14:textId="77777777" w:rsidR="001D2947" w:rsidRDefault="006F565F" w:rsidP="00FF4932">
            <w:pPr>
              <w:jc w:val="left"/>
            </w:pPr>
            <w:r>
              <w:rPr>
                <w:b/>
                <w:bCs/>
                <w:color w:val="FFFFFF"/>
                <w:sz w:val="23"/>
                <w:szCs w:val="23"/>
                <w:lang w:bidi="ar-SY"/>
              </w:rPr>
              <w:t>الشرط</w:t>
            </w:r>
          </w:p>
        </w:tc>
        <w:tc>
          <w:tcPr>
            <w:tcW w:w="6803" w:type="dxa"/>
            <w:shd w:val="clear" w:color="auto" w:fill="00594F"/>
            <w:tcMar>
              <w:top w:w="80" w:type="dxa"/>
              <w:left w:w="140" w:type="dxa"/>
              <w:bottom w:w="80" w:type="dxa"/>
              <w:right w:w="140" w:type="dxa"/>
            </w:tcMar>
          </w:tcPr>
          <w:p w14:paraId="6C6A6C26" w14:textId="77777777" w:rsidR="001D2947" w:rsidRDefault="006F565F" w:rsidP="00FF4932">
            <w:pPr>
              <w:jc w:val="left"/>
            </w:pPr>
            <w:r>
              <w:rPr>
                <w:b/>
                <w:bCs/>
                <w:color w:val="FFFFFF"/>
                <w:sz w:val="23"/>
                <w:szCs w:val="23"/>
                <w:lang w:bidi="ar-SY"/>
              </w:rPr>
              <w:t>القاعدة</w:t>
            </w:r>
          </w:p>
        </w:tc>
      </w:tr>
      <w:tr w:rsidR="001D2947" w14:paraId="7B3125F4" w14:textId="77777777">
        <w:trPr>
          <w:jc w:val="center"/>
        </w:trPr>
        <w:tc>
          <w:tcPr>
            <w:tcW w:w="2835" w:type="dxa"/>
            <w:tcMar>
              <w:top w:w="80" w:type="dxa"/>
              <w:left w:w="140" w:type="dxa"/>
              <w:bottom w:w="80" w:type="dxa"/>
              <w:right w:w="140" w:type="dxa"/>
            </w:tcMar>
          </w:tcPr>
          <w:p w14:paraId="7BB13E81" w14:textId="77777777" w:rsidR="001D2947" w:rsidRDefault="006F565F" w:rsidP="00FF4932">
            <w:pPr>
              <w:jc w:val="left"/>
            </w:pPr>
            <w:r>
              <w:rPr>
                <w:color w:val="021526"/>
                <w:sz w:val="22"/>
                <w:lang w:bidi="ar-SY"/>
              </w:rPr>
              <w:t>صاحب الطلب</w:t>
            </w:r>
          </w:p>
        </w:tc>
        <w:tc>
          <w:tcPr>
            <w:tcW w:w="6803" w:type="dxa"/>
            <w:tcMar>
              <w:top w:w="80" w:type="dxa"/>
              <w:left w:w="140" w:type="dxa"/>
              <w:bottom w:w="80" w:type="dxa"/>
              <w:right w:w="140" w:type="dxa"/>
            </w:tcMar>
          </w:tcPr>
          <w:p w14:paraId="59B7CC9A" w14:textId="77777777" w:rsidR="001D2947" w:rsidRDefault="006F565F" w:rsidP="00FF4932">
            <w:pPr>
              <w:jc w:val="left"/>
            </w:pPr>
            <w:r>
              <w:rPr>
                <w:color w:val="021526"/>
                <w:sz w:val="22"/>
                <w:lang w:bidi="ar-SY"/>
              </w:rPr>
              <w:t>من مواليد 1997 فما قبل (‏29 عاماً فأكثر)</w:t>
            </w:r>
          </w:p>
        </w:tc>
      </w:tr>
      <w:tr w:rsidR="001D2947" w14:paraId="628E0081" w14:textId="77777777">
        <w:trPr>
          <w:jc w:val="center"/>
        </w:trPr>
        <w:tc>
          <w:tcPr>
            <w:tcW w:w="2835" w:type="dxa"/>
            <w:shd w:val="clear" w:color="auto" w:fill="F7F4EF"/>
            <w:tcMar>
              <w:top w:w="80" w:type="dxa"/>
              <w:left w:w="140" w:type="dxa"/>
              <w:bottom w:w="80" w:type="dxa"/>
              <w:right w:w="140" w:type="dxa"/>
            </w:tcMar>
          </w:tcPr>
          <w:p w14:paraId="278A0511" w14:textId="77777777" w:rsidR="001D2947" w:rsidRDefault="006F565F" w:rsidP="00FF4932">
            <w:pPr>
              <w:jc w:val="left"/>
            </w:pPr>
            <w:r>
              <w:rPr>
                <w:color w:val="021526"/>
                <w:sz w:val="22"/>
                <w:lang w:bidi="ar-SY"/>
              </w:rPr>
              <w:t>المرافق</w:t>
            </w:r>
          </w:p>
        </w:tc>
        <w:tc>
          <w:tcPr>
            <w:tcW w:w="6803" w:type="dxa"/>
            <w:shd w:val="clear" w:color="auto" w:fill="F7F4EF"/>
            <w:tcMar>
              <w:top w:w="80" w:type="dxa"/>
              <w:left w:w="140" w:type="dxa"/>
              <w:bottom w:w="80" w:type="dxa"/>
              <w:right w:w="140" w:type="dxa"/>
            </w:tcMar>
          </w:tcPr>
          <w:p w14:paraId="74F127BA" w14:textId="77777777" w:rsidR="001D2947" w:rsidRDefault="006F565F" w:rsidP="00FF4932">
            <w:pPr>
              <w:jc w:val="left"/>
            </w:pPr>
            <w:r>
              <w:rPr>
                <w:color w:val="021526"/>
                <w:sz w:val="22"/>
                <w:lang w:bidi="ar-SY"/>
              </w:rPr>
              <w:t>من مواليد 2009 فما قبل (‏17 عاماً فأكثر)</w:t>
            </w:r>
          </w:p>
        </w:tc>
      </w:tr>
      <w:tr w:rsidR="001D2947" w14:paraId="7D46099E" w14:textId="77777777">
        <w:trPr>
          <w:jc w:val="center"/>
        </w:trPr>
        <w:tc>
          <w:tcPr>
            <w:tcW w:w="2835" w:type="dxa"/>
            <w:tcMar>
              <w:top w:w="80" w:type="dxa"/>
              <w:left w:w="140" w:type="dxa"/>
              <w:bottom w:w="80" w:type="dxa"/>
              <w:right w:w="140" w:type="dxa"/>
            </w:tcMar>
          </w:tcPr>
          <w:p w14:paraId="7CB65177" w14:textId="77777777" w:rsidR="001D2947" w:rsidRDefault="006F565F" w:rsidP="00FF4932">
            <w:pPr>
              <w:jc w:val="left"/>
            </w:pPr>
            <w:r>
              <w:rPr>
                <w:color w:val="021526"/>
                <w:sz w:val="22"/>
                <w:lang w:bidi="ar-SY"/>
              </w:rPr>
              <w:t>المرأة</w:t>
            </w:r>
          </w:p>
        </w:tc>
        <w:tc>
          <w:tcPr>
            <w:tcW w:w="6803" w:type="dxa"/>
            <w:tcMar>
              <w:top w:w="80" w:type="dxa"/>
              <w:left w:w="140" w:type="dxa"/>
              <w:bottom w:w="80" w:type="dxa"/>
              <w:right w:w="140" w:type="dxa"/>
            </w:tcMar>
          </w:tcPr>
          <w:p w14:paraId="7960450D" w14:textId="77777777" w:rsidR="001D2947" w:rsidRDefault="006F565F" w:rsidP="00FF4932">
            <w:pPr>
              <w:jc w:val="left"/>
            </w:pPr>
            <w:r>
              <w:rPr>
                <w:color w:val="021526"/>
                <w:sz w:val="22"/>
                <w:lang w:bidi="ar-SY"/>
              </w:rPr>
              <w:t>من مواليد 1982 فما بعد (دون 44 عاماً) تحتاج محرماً في الطلب</w:t>
            </w:r>
          </w:p>
        </w:tc>
      </w:tr>
      <w:tr w:rsidR="001D2947" w14:paraId="3CE49067" w14:textId="77777777">
        <w:trPr>
          <w:jc w:val="center"/>
        </w:trPr>
        <w:tc>
          <w:tcPr>
            <w:tcW w:w="2835" w:type="dxa"/>
            <w:shd w:val="clear" w:color="auto" w:fill="F7F4EF"/>
            <w:tcMar>
              <w:top w:w="80" w:type="dxa"/>
              <w:left w:w="140" w:type="dxa"/>
              <w:bottom w:w="80" w:type="dxa"/>
              <w:right w:w="140" w:type="dxa"/>
            </w:tcMar>
          </w:tcPr>
          <w:p w14:paraId="02EBE305" w14:textId="77777777" w:rsidR="001D2947" w:rsidRDefault="006F565F" w:rsidP="00FF4932">
            <w:pPr>
              <w:jc w:val="left"/>
            </w:pPr>
            <w:r>
              <w:rPr>
                <w:color w:val="021526"/>
                <w:sz w:val="22"/>
                <w:lang w:bidi="ar-SY"/>
              </w:rPr>
              <w:t>كبير السن</w:t>
            </w:r>
          </w:p>
        </w:tc>
        <w:tc>
          <w:tcPr>
            <w:tcW w:w="6803" w:type="dxa"/>
            <w:shd w:val="clear" w:color="auto" w:fill="F7F4EF"/>
            <w:tcMar>
              <w:top w:w="80" w:type="dxa"/>
              <w:left w:w="140" w:type="dxa"/>
              <w:bottom w:w="80" w:type="dxa"/>
              <w:right w:w="140" w:type="dxa"/>
            </w:tcMar>
          </w:tcPr>
          <w:p w14:paraId="2E70EA98" w14:textId="77777777" w:rsidR="001D2947" w:rsidRDefault="006F565F" w:rsidP="00FF4932">
            <w:pPr>
              <w:jc w:val="left"/>
            </w:pPr>
            <w:r>
              <w:rPr>
                <w:color w:val="021526"/>
                <w:sz w:val="22"/>
                <w:lang w:bidi="ar-SY"/>
              </w:rPr>
              <w:t>من مواليد 1957 فما قبل (‏69 عاماً فأكثر) يحتاج مرافقاً مسمّى في الطلب</w:t>
            </w:r>
          </w:p>
        </w:tc>
      </w:tr>
      <w:tr w:rsidR="001D2947" w14:paraId="489C1CD6" w14:textId="77777777">
        <w:trPr>
          <w:jc w:val="center"/>
        </w:trPr>
        <w:tc>
          <w:tcPr>
            <w:tcW w:w="2835" w:type="dxa"/>
            <w:tcMar>
              <w:top w:w="80" w:type="dxa"/>
              <w:left w:w="140" w:type="dxa"/>
              <w:bottom w:w="80" w:type="dxa"/>
              <w:right w:w="140" w:type="dxa"/>
            </w:tcMar>
          </w:tcPr>
          <w:p w14:paraId="27849F54" w14:textId="77777777" w:rsidR="001D2947" w:rsidRDefault="006F565F" w:rsidP="00FF4932">
            <w:pPr>
              <w:jc w:val="left"/>
            </w:pPr>
            <w:r>
              <w:rPr>
                <w:color w:val="021526"/>
                <w:sz w:val="22"/>
                <w:lang w:bidi="ar-SY"/>
              </w:rPr>
              <w:t>القبول المباشر</w:t>
            </w:r>
          </w:p>
        </w:tc>
        <w:tc>
          <w:tcPr>
            <w:tcW w:w="6803" w:type="dxa"/>
            <w:tcMar>
              <w:top w:w="80" w:type="dxa"/>
              <w:left w:w="140" w:type="dxa"/>
              <w:bottom w:w="80" w:type="dxa"/>
              <w:right w:w="140" w:type="dxa"/>
            </w:tcMar>
          </w:tcPr>
          <w:p w14:paraId="25E1202D" w14:textId="77777777" w:rsidR="001D2947" w:rsidRDefault="006F565F" w:rsidP="00FF4932">
            <w:pPr>
              <w:jc w:val="left"/>
            </w:pPr>
            <w:r>
              <w:rPr>
                <w:color w:val="021526"/>
                <w:sz w:val="22"/>
                <w:lang w:bidi="ar-SY"/>
              </w:rPr>
              <w:t>صاحب الطلب من مواليد 1958 فما قبل، أي 68 عاماً فأكثر (تحدده الإدارة كل موسم)</w:t>
            </w:r>
          </w:p>
        </w:tc>
      </w:tr>
      <w:tr w:rsidR="001D2947" w14:paraId="28E17A88" w14:textId="77777777">
        <w:trPr>
          <w:jc w:val="center"/>
        </w:trPr>
        <w:tc>
          <w:tcPr>
            <w:tcW w:w="2835" w:type="dxa"/>
            <w:shd w:val="clear" w:color="auto" w:fill="F7F4EF"/>
            <w:tcMar>
              <w:top w:w="80" w:type="dxa"/>
              <w:left w:w="140" w:type="dxa"/>
              <w:bottom w:w="80" w:type="dxa"/>
              <w:right w:w="140" w:type="dxa"/>
            </w:tcMar>
          </w:tcPr>
          <w:p w14:paraId="280B2A51" w14:textId="77777777" w:rsidR="001D2947" w:rsidRDefault="006F565F" w:rsidP="00FF4932">
            <w:pPr>
              <w:jc w:val="left"/>
            </w:pPr>
            <w:r>
              <w:rPr>
                <w:color w:val="021526"/>
                <w:sz w:val="22"/>
                <w:lang w:bidi="ar-SY"/>
              </w:rPr>
              <w:t>عدد المرافقين</w:t>
            </w:r>
          </w:p>
        </w:tc>
        <w:tc>
          <w:tcPr>
            <w:tcW w:w="6803" w:type="dxa"/>
            <w:shd w:val="clear" w:color="auto" w:fill="F7F4EF"/>
            <w:tcMar>
              <w:top w:w="80" w:type="dxa"/>
              <w:left w:w="140" w:type="dxa"/>
              <w:bottom w:w="80" w:type="dxa"/>
              <w:right w:w="140" w:type="dxa"/>
            </w:tcMar>
          </w:tcPr>
          <w:p w14:paraId="4F632078" w14:textId="77777777" w:rsidR="001D2947" w:rsidRDefault="006F565F" w:rsidP="00FF4932">
            <w:pPr>
              <w:jc w:val="left"/>
            </w:pPr>
            <w:r>
              <w:rPr>
                <w:color w:val="021526"/>
                <w:sz w:val="22"/>
                <w:lang w:bidi="ar-SY"/>
              </w:rPr>
              <w:t>حتى 3، وحتى 5 للرجل مع زوجته وأولاده</w:t>
            </w:r>
          </w:p>
        </w:tc>
      </w:tr>
      <w:tr w:rsidR="001D2947" w14:paraId="25158CA2" w14:textId="77777777">
        <w:trPr>
          <w:jc w:val="center"/>
        </w:trPr>
        <w:tc>
          <w:tcPr>
            <w:tcW w:w="2835" w:type="dxa"/>
            <w:tcMar>
              <w:top w:w="80" w:type="dxa"/>
              <w:left w:w="140" w:type="dxa"/>
              <w:bottom w:w="80" w:type="dxa"/>
              <w:right w:w="140" w:type="dxa"/>
            </w:tcMar>
          </w:tcPr>
          <w:p w14:paraId="6D266C33" w14:textId="77777777" w:rsidR="001D2947" w:rsidRDefault="006F565F" w:rsidP="00FF4932">
            <w:pPr>
              <w:jc w:val="left"/>
            </w:pPr>
            <w:r>
              <w:rPr>
                <w:color w:val="021526"/>
                <w:sz w:val="22"/>
                <w:lang w:bidi="ar-SY"/>
              </w:rPr>
              <w:t>الشروط الثابتة</w:t>
            </w:r>
          </w:p>
        </w:tc>
        <w:tc>
          <w:tcPr>
            <w:tcW w:w="6803" w:type="dxa"/>
            <w:tcMar>
              <w:top w:w="80" w:type="dxa"/>
              <w:left w:w="140" w:type="dxa"/>
              <w:bottom w:w="80" w:type="dxa"/>
              <w:right w:w="140" w:type="dxa"/>
            </w:tcMar>
          </w:tcPr>
          <w:p w14:paraId="7611D497" w14:textId="77777777" w:rsidR="001D2947" w:rsidRDefault="006F565F" w:rsidP="00FF4932">
            <w:pPr>
              <w:jc w:val="left"/>
            </w:pPr>
            <w:r>
              <w:rPr>
                <w:color w:val="021526"/>
                <w:sz w:val="22"/>
                <w:lang w:bidi="ar-SY"/>
              </w:rPr>
              <w:t>مسلم، سوري، لم يحج سابقاً (إلا محرماً لأمه أو زوجته)، غير مصاب بمرض عضال</w:t>
            </w:r>
          </w:p>
        </w:tc>
      </w:tr>
      <w:tr w:rsidR="001D2947" w14:paraId="730274AE" w14:textId="77777777">
        <w:trPr>
          <w:jc w:val="center"/>
        </w:trPr>
        <w:tc>
          <w:tcPr>
            <w:tcW w:w="2835" w:type="dxa"/>
            <w:shd w:val="clear" w:color="auto" w:fill="F7F4EF"/>
            <w:tcMar>
              <w:top w:w="80" w:type="dxa"/>
              <w:left w:w="140" w:type="dxa"/>
              <w:bottom w:w="80" w:type="dxa"/>
              <w:right w:w="140" w:type="dxa"/>
            </w:tcMar>
          </w:tcPr>
          <w:p w14:paraId="46C0EC5B" w14:textId="77777777" w:rsidR="001D2947" w:rsidRDefault="006F565F" w:rsidP="00FF4932">
            <w:pPr>
              <w:jc w:val="left"/>
            </w:pPr>
            <w:r>
              <w:rPr>
                <w:color w:val="021526"/>
                <w:sz w:val="22"/>
                <w:lang w:bidi="ar-SY"/>
              </w:rPr>
              <w:t>عدد الطلبات</w:t>
            </w:r>
          </w:p>
        </w:tc>
        <w:tc>
          <w:tcPr>
            <w:tcW w:w="6803" w:type="dxa"/>
            <w:shd w:val="clear" w:color="auto" w:fill="F7F4EF"/>
            <w:tcMar>
              <w:top w:w="80" w:type="dxa"/>
              <w:left w:w="140" w:type="dxa"/>
              <w:bottom w:w="80" w:type="dxa"/>
              <w:right w:w="140" w:type="dxa"/>
            </w:tcMar>
          </w:tcPr>
          <w:p w14:paraId="7238402A" w14:textId="77777777" w:rsidR="001D2947" w:rsidRDefault="006F565F" w:rsidP="00FF4932">
            <w:pPr>
              <w:jc w:val="left"/>
            </w:pPr>
            <w:r>
              <w:rPr>
                <w:color w:val="021526"/>
                <w:sz w:val="22"/>
                <w:lang w:bidi="ar-SY"/>
              </w:rPr>
              <w:t>طلب واحد لكل شخص في كل تسجيل</w:t>
            </w:r>
          </w:p>
        </w:tc>
      </w:tr>
    </w:tbl>
    <w:p w14:paraId="404326EE" w14:textId="77777777" w:rsidR="001D2947" w:rsidRDefault="001D2947" w:rsidP="00FF4932">
      <w:pPr>
        <w:spacing w:after="120"/>
        <w:jc w:val="left"/>
      </w:pPr>
    </w:p>
    <w:p w14:paraId="6B394BB4" w14:textId="77777777" w:rsidR="001D2947" w:rsidRDefault="006F565F" w:rsidP="00FF4932">
      <w:pPr>
        <w:pStyle w:val="Heading1"/>
        <w:spacing w:before="240" w:after="120"/>
        <w:jc w:val="left"/>
      </w:pPr>
      <w:bookmarkStart w:id="68" w:name="_Toc242809297"/>
      <w:r>
        <w:rPr>
          <w:rFonts w:ascii="itf Qomra Arabic" w:eastAsia="itf Qomra Arabic" w:hAnsi="itf Qomra Arabic" w:cs="itf Qomra Arabic"/>
          <w:szCs w:val="44"/>
          <w:lang w:bidi="ar-SY"/>
        </w:rPr>
        <w:lastRenderedPageBreak/>
        <w:t>ملحق 4: أرقام التواصل</w:t>
      </w:r>
      <w:bookmarkEnd w:id="68"/>
    </w:p>
    <w:tbl>
      <w:tblPr>
        <w:bidiVisual/>
        <w:tblW w:w="9637" w:type="dxa"/>
        <w:jc w:val="center"/>
        <w:tblBorders>
          <w:top w:val="single" w:sz="6" w:space="0" w:color="D9C89E"/>
          <w:left w:val="single" w:sz="6" w:space="0" w:color="D9C89E"/>
          <w:bottom w:val="single" w:sz="6" w:space="0" w:color="D9C89E"/>
          <w:right w:val="single" w:sz="6" w:space="0" w:color="D9C89E"/>
          <w:insideH w:val="single" w:sz="6" w:space="0" w:color="D9C89E"/>
          <w:insideV w:val="single" w:sz="6" w:space="0" w:color="D9C89E"/>
        </w:tblBorders>
        <w:tblLayout w:type="fixed"/>
        <w:tblLook w:val="04A0" w:firstRow="1" w:lastRow="0" w:firstColumn="1" w:lastColumn="0" w:noHBand="0" w:noVBand="1"/>
      </w:tblPr>
      <w:tblGrid>
        <w:gridCol w:w="3402"/>
        <w:gridCol w:w="6235"/>
      </w:tblGrid>
      <w:tr w:rsidR="001D2947" w14:paraId="05D92D01" w14:textId="77777777">
        <w:trPr>
          <w:jc w:val="center"/>
        </w:trPr>
        <w:tc>
          <w:tcPr>
            <w:tcW w:w="3402" w:type="dxa"/>
            <w:shd w:val="clear" w:color="auto" w:fill="00594F"/>
            <w:tcMar>
              <w:top w:w="80" w:type="dxa"/>
              <w:left w:w="140" w:type="dxa"/>
              <w:bottom w:w="80" w:type="dxa"/>
              <w:right w:w="140" w:type="dxa"/>
            </w:tcMar>
          </w:tcPr>
          <w:p w14:paraId="101A3107" w14:textId="77777777" w:rsidR="001D2947" w:rsidRDefault="006F565F" w:rsidP="00FF4932">
            <w:pPr>
              <w:jc w:val="left"/>
            </w:pPr>
            <w:r>
              <w:rPr>
                <w:b/>
                <w:bCs/>
                <w:color w:val="FFFFFF"/>
                <w:sz w:val="23"/>
                <w:szCs w:val="23"/>
                <w:lang w:bidi="ar-SY"/>
              </w:rPr>
              <w:t>الجهة</w:t>
            </w:r>
          </w:p>
        </w:tc>
        <w:tc>
          <w:tcPr>
            <w:tcW w:w="6236" w:type="dxa"/>
            <w:shd w:val="clear" w:color="auto" w:fill="00594F"/>
            <w:tcMar>
              <w:top w:w="80" w:type="dxa"/>
              <w:left w:w="140" w:type="dxa"/>
              <w:bottom w:w="80" w:type="dxa"/>
              <w:right w:w="140" w:type="dxa"/>
            </w:tcMar>
          </w:tcPr>
          <w:p w14:paraId="57D79E1A" w14:textId="77777777" w:rsidR="001D2947" w:rsidRDefault="006F565F" w:rsidP="00FF4932">
            <w:pPr>
              <w:jc w:val="left"/>
            </w:pPr>
            <w:r>
              <w:rPr>
                <w:b/>
                <w:bCs/>
                <w:color w:val="FFFFFF"/>
                <w:sz w:val="23"/>
                <w:szCs w:val="23"/>
                <w:lang w:bidi="ar-SY"/>
              </w:rPr>
              <w:t>التفاصيل</w:t>
            </w:r>
          </w:p>
        </w:tc>
      </w:tr>
      <w:tr w:rsidR="001D2947" w14:paraId="136B42EA" w14:textId="77777777">
        <w:trPr>
          <w:jc w:val="center"/>
        </w:trPr>
        <w:tc>
          <w:tcPr>
            <w:tcW w:w="3402" w:type="dxa"/>
            <w:tcMar>
              <w:top w:w="80" w:type="dxa"/>
              <w:left w:w="140" w:type="dxa"/>
              <w:bottom w:w="80" w:type="dxa"/>
              <w:right w:w="140" w:type="dxa"/>
            </w:tcMar>
          </w:tcPr>
          <w:p w14:paraId="77A045DE" w14:textId="77777777" w:rsidR="001D2947" w:rsidRDefault="006F565F" w:rsidP="00FF4932">
            <w:pPr>
              <w:jc w:val="left"/>
            </w:pPr>
            <w:r>
              <w:rPr>
                <w:color w:val="021526"/>
                <w:sz w:val="22"/>
                <w:lang w:bidi="ar-SY"/>
              </w:rPr>
              <w:t>مكتب التسجيل في محافظتك</w:t>
            </w:r>
          </w:p>
        </w:tc>
        <w:tc>
          <w:tcPr>
            <w:tcW w:w="6236" w:type="dxa"/>
            <w:tcMar>
              <w:top w:w="80" w:type="dxa"/>
              <w:left w:w="140" w:type="dxa"/>
              <w:bottom w:w="80" w:type="dxa"/>
              <w:right w:w="140" w:type="dxa"/>
            </w:tcMar>
          </w:tcPr>
          <w:p w14:paraId="5AA552ED" w14:textId="77777777" w:rsidR="001D2947" w:rsidRDefault="006F565F" w:rsidP="00FF4932">
            <w:pPr>
              <w:jc w:val="left"/>
            </w:pPr>
            <w:r>
              <w:rPr>
                <w:color w:val="021526"/>
                <w:sz w:val="22"/>
                <w:lang w:bidi="ar-SY"/>
              </w:rPr>
              <w:t>لكل محافظة مكتب واحد، ومكاتب في تركيا ومصر والأردن</w:t>
            </w:r>
          </w:p>
        </w:tc>
      </w:tr>
      <w:tr w:rsidR="001D2947" w14:paraId="3C994C49" w14:textId="77777777">
        <w:trPr>
          <w:jc w:val="center"/>
        </w:trPr>
        <w:tc>
          <w:tcPr>
            <w:tcW w:w="3402" w:type="dxa"/>
            <w:shd w:val="clear" w:color="auto" w:fill="F7F4EF"/>
            <w:tcMar>
              <w:top w:w="80" w:type="dxa"/>
              <w:left w:w="140" w:type="dxa"/>
              <w:bottom w:w="80" w:type="dxa"/>
              <w:right w:w="140" w:type="dxa"/>
            </w:tcMar>
          </w:tcPr>
          <w:p w14:paraId="14F2C54E" w14:textId="77777777" w:rsidR="001D2947" w:rsidRDefault="006F565F" w:rsidP="00FF4932">
            <w:pPr>
              <w:jc w:val="left"/>
            </w:pPr>
            <w:r>
              <w:rPr>
                <w:color w:val="021526"/>
                <w:sz w:val="22"/>
                <w:lang w:bidi="ar-SY"/>
              </w:rPr>
              <w:t>هاتف المساعدة</w:t>
            </w:r>
          </w:p>
        </w:tc>
        <w:tc>
          <w:tcPr>
            <w:tcW w:w="6236" w:type="dxa"/>
            <w:shd w:val="clear" w:color="auto" w:fill="F7F4EF"/>
            <w:tcMar>
              <w:top w:w="80" w:type="dxa"/>
              <w:left w:w="140" w:type="dxa"/>
              <w:bottom w:w="80" w:type="dxa"/>
              <w:right w:w="140" w:type="dxa"/>
            </w:tcMar>
          </w:tcPr>
          <w:p w14:paraId="408800F3" w14:textId="77777777" w:rsidR="001D2947" w:rsidRDefault="006F565F" w:rsidP="00FF4932">
            <w:pPr>
              <w:jc w:val="left"/>
            </w:pPr>
            <w:r>
              <w:rPr>
                <w:color w:val="021526"/>
                <w:sz w:val="22"/>
                <w:lang w:bidi="ar-SY"/>
              </w:rPr>
              <w:t>011 000 1448 (+963 11 000 1448‏)</w:t>
            </w:r>
          </w:p>
        </w:tc>
      </w:tr>
      <w:tr w:rsidR="001D2947" w14:paraId="369B264A" w14:textId="77777777">
        <w:trPr>
          <w:jc w:val="center"/>
        </w:trPr>
        <w:tc>
          <w:tcPr>
            <w:tcW w:w="3402" w:type="dxa"/>
            <w:tcMar>
              <w:top w:w="80" w:type="dxa"/>
              <w:left w:w="140" w:type="dxa"/>
              <w:bottom w:w="80" w:type="dxa"/>
              <w:right w:w="140" w:type="dxa"/>
            </w:tcMar>
          </w:tcPr>
          <w:p w14:paraId="60105679" w14:textId="77777777" w:rsidR="001D2947" w:rsidRDefault="006F565F" w:rsidP="00FF4932">
            <w:pPr>
              <w:jc w:val="left"/>
            </w:pPr>
            <w:r>
              <w:rPr>
                <w:color w:val="021526"/>
                <w:sz w:val="22"/>
                <w:lang w:bidi="ar-SY"/>
              </w:rPr>
              <w:t>غرفة العمليات أثناء الموسم</w:t>
            </w:r>
          </w:p>
        </w:tc>
        <w:tc>
          <w:tcPr>
            <w:tcW w:w="6236" w:type="dxa"/>
            <w:tcMar>
              <w:top w:w="80" w:type="dxa"/>
              <w:left w:w="140" w:type="dxa"/>
              <w:bottom w:w="80" w:type="dxa"/>
              <w:right w:w="140" w:type="dxa"/>
            </w:tcMar>
          </w:tcPr>
          <w:p w14:paraId="6DD24482" w14:textId="77777777" w:rsidR="001D2947" w:rsidRDefault="006F565F" w:rsidP="00FF4932">
            <w:pPr>
              <w:jc w:val="left"/>
            </w:pPr>
            <w:r>
              <w:rPr>
                <w:color w:val="021526"/>
                <w:sz w:val="22"/>
                <w:lang w:bidi="ar-SY"/>
              </w:rPr>
              <w:t>920-1448</w:t>
            </w:r>
          </w:p>
        </w:tc>
      </w:tr>
      <w:tr w:rsidR="001D2947" w14:paraId="3FD549E7" w14:textId="77777777">
        <w:trPr>
          <w:jc w:val="center"/>
        </w:trPr>
        <w:tc>
          <w:tcPr>
            <w:tcW w:w="3402" w:type="dxa"/>
            <w:shd w:val="clear" w:color="auto" w:fill="F7F4EF"/>
            <w:tcMar>
              <w:top w:w="80" w:type="dxa"/>
              <w:left w:w="140" w:type="dxa"/>
              <w:bottom w:w="80" w:type="dxa"/>
              <w:right w:w="140" w:type="dxa"/>
            </w:tcMar>
          </w:tcPr>
          <w:p w14:paraId="7918B07B" w14:textId="77777777" w:rsidR="001D2947" w:rsidRDefault="006F565F" w:rsidP="00FF4932">
            <w:pPr>
              <w:jc w:val="left"/>
            </w:pPr>
            <w:r>
              <w:rPr>
                <w:color w:val="021526"/>
                <w:sz w:val="22"/>
                <w:lang w:bidi="ar-SY"/>
              </w:rPr>
              <w:t>البريد الإلكتروني</w:t>
            </w:r>
          </w:p>
        </w:tc>
        <w:tc>
          <w:tcPr>
            <w:tcW w:w="6236" w:type="dxa"/>
            <w:shd w:val="clear" w:color="auto" w:fill="F7F4EF"/>
            <w:tcMar>
              <w:top w:w="80" w:type="dxa"/>
              <w:left w:w="140" w:type="dxa"/>
              <w:bottom w:w="80" w:type="dxa"/>
              <w:right w:w="140" w:type="dxa"/>
            </w:tcMar>
          </w:tcPr>
          <w:p w14:paraId="43376973" w14:textId="77777777" w:rsidR="001D2947" w:rsidRDefault="006F565F" w:rsidP="00FF4932">
            <w:pPr>
              <w:jc w:val="left"/>
            </w:pPr>
            <w:r>
              <w:rPr>
                <w:color w:val="021526"/>
                <w:sz w:val="22"/>
                <w:lang w:bidi="ar-SY"/>
              </w:rPr>
              <w:t>info@hajj-demo.sy</w:t>
            </w:r>
          </w:p>
        </w:tc>
      </w:tr>
      <w:tr w:rsidR="001D2947" w14:paraId="042CBA21" w14:textId="77777777">
        <w:trPr>
          <w:jc w:val="center"/>
        </w:trPr>
        <w:tc>
          <w:tcPr>
            <w:tcW w:w="3402" w:type="dxa"/>
            <w:tcMar>
              <w:top w:w="80" w:type="dxa"/>
              <w:left w:w="140" w:type="dxa"/>
              <w:bottom w:w="80" w:type="dxa"/>
              <w:right w:w="140" w:type="dxa"/>
            </w:tcMar>
          </w:tcPr>
          <w:p w14:paraId="7480F6AF" w14:textId="77777777" w:rsidR="001D2947" w:rsidRDefault="006F565F" w:rsidP="00FF4932">
            <w:pPr>
              <w:jc w:val="left"/>
            </w:pPr>
            <w:r>
              <w:rPr>
                <w:color w:val="021526"/>
                <w:sz w:val="22"/>
                <w:lang w:bidi="ar-SY"/>
              </w:rPr>
              <w:t>أوقات الدوام</w:t>
            </w:r>
          </w:p>
        </w:tc>
        <w:tc>
          <w:tcPr>
            <w:tcW w:w="6236" w:type="dxa"/>
            <w:tcMar>
              <w:top w:w="80" w:type="dxa"/>
              <w:left w:w="140" w:type="dxa"/>
              <w:bottom w:w="80" w:type="dxa"/>
              <w:right w:w="140" w:type="dxa"/>
            </w:tcMar>
          </w:tcPr>
          <w:p w14:paraId="12849AA0" w14:textId="77777777" w:rsidR="001D2947" w:rsidRDefault="006F565F" w:rsidP="00FF4932">
            <w:pPr>
              <w:jc w:val="left"/>
            </w:pPr>
            <w:r>
              <w:rPr>
                <w:color w:val="021526"/>
                <w:sz w:val="22"/>
                <w:lang w:bidi="ar-SY"/>
              </w:rPr>
              <w:t>الأحد – الخميس، 8:30 صباحاً – 3:30 عصراً</w:t>
            </w:r>
          </w:p>
        </w:tc>
      </w:tr>
    </w:tbl>
    <w:p w14:paraId="42ED3AD6" w14:textId="77777777" w:rsidR="001D2947" w:rsidRDefault="001D2947" w:rsidP="00FF4932">
      <w:pPr>
        <w:spacing w:after="120"/>
        <w:jc w:val="left"/>
      </w:pPr>
    </w:p>
    <w:p w14:paraId="21F6FC16" w14:textId="77777777" w:rsidR="001D2947" w:rsidRDefault="006F565F" w:rsidP="00FF4932">
      <w:pPr>
        <w:pStyle w:val="Heading1"/>
        <w:spacing w:before="240" w:after="120"/>
        <w:jc w:val="left"/>
      </w:pPr>
      <w:bookmarkStart w:id="69" w:name="_Toc242809298"/>
      <w:r>
        <w:rPr>
          <w:rFonts w:ascii="itf Qomra Arabic" w:eastAsia="itf Qomra Arabic" w:hAnsi="itf Qomra Arabic" w:cs="itf Qomra Arabic"/>
          <w:szCs w:val="44"/>
          <w:lang w:bidi="ar-SY"/>
        </w:rPr>
        <w:t>ملحق 5: الوثائق التي ستحتاجها ومتى</w:t>
      </w:r>
      <w:bookmarkEnd w:id="69"/>
    </w:p>
    <w:tbl>
      <w:tblPr>
        <w:bidiVisual/>
        <w:tblW w:w="9637" w:type="dxa"/>
        <w:jc w:val="center"/>
        <w:tblBorders>
          <w:top w:val="single" w:sz="6" w:space="0" w:color="D9C89E"/>
          <w:left w:val="single" w:sz="6" w:space="0" w:color="D9C89E"/>
          <w:bottom w:val="single" w:sz="6" w:space="0" w:color="D9C89E"/>
          <w:right w:val="single" w:sz="6" w:space="0" w:color="D9C89E"/>
          <w:insideH w:val="single" w:sz="6" w:space="0" w:color="D9C89E"/>
          <w:insideV w:val="single" w:sz="6" w:space="0" w:color="D9C89E"/>
        </w:tblBorders>
        <w:tblLayout w:type="fixed"/>
        <w:tblLook w:val="04A0" w:firstRow="1" w:lastRow="0" w:firstColumn="1" w:lastColumn="0" w:noHBand="0" w:noVBand="1"/>
      </w:tblPr>
      <w:tblGrid>
        <w:gridCol w:w="3118"/>
        <w:gridCol w:w="6519"/>
      </w:tblGrid>
      <w:tr w:rsidR="001D2947" w14:paraId="31F55375" w14:textId="77777777">
        <w:trPr>
          <w:jc w:val="center"/>
        </w:trPr>
        <w:tc>
          <w:tcPr>
            <w:tcW w:w="3118" w:type="dxa"/>
            <w:shd w:val="clear" w:color="auto" w:fill="00594F"/>
            <w:tcMar>
              <w:top w:w="80" w:type="dxa"/>
              <w:left w:w="140" w:type="dxa"/>
              <w:bottom w:w="80" w:type="dxa"/>
              <w:right w:w="140" w:type="dxa"/>
            </w:tcMar>
          </w:tcPr>
          <w:p w14:paraId="1B319164" w14:textId="77777777" w:rsidR="001D2947" w:rsidRDefault="006F565F" w:rsidP="00FF4932">
            <w:pPr>
              <w:jc w:val="left"/>
            </w:pPr>
            <w:r>
              <w:rPr>
                <w:b/>
                <w:bCs/>
                <w:color w:val="FFFFFF"/>
                <w:sz w:val="23"/>
                <w:szCs w:val="23"/>
                <w:lang w:bidi="ar-SY"/>
              </w:rPr>
              <w:t>المرحلة</w:t>
            </w:r>
          </w:p>
        </w:tc>
        <w:tc>
          <w:tcPr>
            <w:tcW w:w="6520" w:type="dxa"/>
            <w:shd w:val="clear" w:color="auto" w:fill="00594F"/>
            <w:tcMar>
              <w:top w:w="80" w:type="dxa"/>
              <w:left w:w="140" w:type="dxa"/>
              <w:bottom w:w="80" w:type="dxa"/>
              <w:right w:w="140" w:type="dxa"/>
            </w:tcMar>
          </w:tcPr>
          <w:p w14:paraId="57A3620C" w14:textId="77777777" w:rsidR="001D2947" w:rsidRDefault="006F565F" w:rsidP="00FF4932">
            <w:pPr>
              <w:jc w:val="left"/>
            </w:pPr>
            <w:r>
              <w:rPr>
                <w:b/>
                <w:bCs/>
                <w:color w:val="FFFFFF"/>
                <w:sz w:val="23"/>
                <w:szCs w:val="23"/>
                <w:lang w:bidi="ar-SY"/>
              </w:rPr>
              <w:t>المطلوب</w:t>
            </w:r>
          </w:p>
        </w:tc>
      </w:tr>
      <w:tr w:rsidR="001D2947" w14:paraId="07C4D8B6" w14:textId="77777777">
        <w:trPr>
          <w:jc w:val="center"/>
        </w:trPr>
        <w:tc>
          <w:tcPr>
            <w:tcW w:w="3118" w:type="dxa"/>
            <w:tcMar>
              <w:top w:w="80" w:type="dxa"/>
              <w:left w:w="140" w:type="dxa"/>
              <w:bottom w:w="80" w:type="dxa"/>
              <w:right w:w="140" w:type="dxa"/>
            </w:tcMar>
          </w:tcPr>
          <w:p w14:paraId="2B8F74F7" w14:textId="77777777" w:rsidR="001D2947" w:rsidRDefault="006F565F" w:rsidP="00FF4932">
            <w:pPr>
              <w:jc w:val="left"/>
            </w:pPr>
            <w:r>
              <w:rPr>
                <w:color w:val="021526"/>
                <w:sz w:val="22"/>
                <w:lang w:bidi="ar-SY"/>
              </w:rPr>
              <w:t>عند إنشاء الحساب</w:t>
            </w:r>
          </w:p>
        </w:tc>
        <w:tc>
          <w:tcPr>
            <w:tcW w:w="6520" w:type="dxa"/>
            <w:tcMar>
              <w:top w:w="80" w:type="dxa"/>
              <w:left w:w="140" w:type="dxa"/>
              <w:bottom w:w="80" w:type="dxa"/>
              <w:right w:w="140" w:type="dxa"/>
            </w:tcMar>
          </w:tcPr>
          <w:p w14:paraId="3986E9D1" w14:textId="77777777" w:rsidR="001D2947" w:rsidRDefault="006F565F" w:rsidP="00FF4932">
            <w:pPr>
              <w:jc w:val="left"/>
            </w:pPr>
            <w:r>
              <w:rPr>
                <w:color w:val="021526"/>
                <w:sz w:val="22"/>
                <w:lang w:bidi="ar-SY"/>
              </w:rPr>
              <w:t>الرقم الوطني ورقم الهاتف فقط</w:t>
            </w:r>
          </w:p>
        </w:tc>
      </w:tr>
      <w:tr w:rsidR="001D2947" w14:paraId="5F43A4EC" w14:textId="77777777">
        <w:trPr>
          <w:jc w:val="center"/>
        </w:trPr>
        <w:tc>
          <w:tcPr>
            <w:tcW w:w="3118" w:type="dxa"/>
            <w:shd w:val="clear" w:color="auto" w:fill="F7F4EF"/>
            <w:tcMar>
              <w:top w:w="80" w:type="dxa"/>
              <w:left w:w="140" w:type="dxa"/>
              <w:bottom w:w="80" w:type="dxa"/>
              <w:right w:w="140" w:type="dxa"/>
            </w:tcMar>
          </w:tcPr>
          <w:p w14:paraId="25BA732B" w14:textId="77777777" w:rsidR="001D2947" w:rsidRDefault="006F565F" w:rsidP="00FF4932">
            <w:pPr>
              <w:jc w:val="left"/>
            </w:pPr>
            <w:r>
              <w:rPr>
                <w:color w:val="021526"/>
                <w:sz w:val="22"/>
                <w:lang w:bidi="ar-SY"/>
              </w:rPr>
              <w:t>عند تقديم الطلب</w:t>
            </w:r>
          </w:p>
        </w:tc>
        <w:tc>
          <w:tcPr>
            <w:tcW w:w="6520" w:type="dxa"/>
            <w:shd w:val="clear" w:color="auto" w:fill="F7F4EF"/>
            <w:tcMar>
              <w:top w:w="80" w:type="dxa"/>
              <w:left w:w="140" w:type="dxa"/>
              <w:bottom w:w="80" w:type="dxa"/>
              <w:right w:w="140" w:type="dxa"/>
            </w:tcMar>
          </w:tcPr>
          <w:p w14:paraId="7CE1032C" w14:textId="77777777" w:rsidR="001D2947" w:rsidRDefault="006F565F" w:rsidP="00FF4932">
            <w:pPr>
              <w:jc w:val="left"/>
            </w:pPr>
            <w:r>
              <w:rPr>
                <w:color w:val="021526"/>
                <w:sz w:val="22"/>
                <w:lang w:bidi="ar-SY"/>
              </w:rPr>
              <w:t>الرقم الوطني للمرافقين أو دفتر العائلة — لا جواز ولا صورة ولا وثائق طبية</w:t>
            </w:r>
          </w:p>
        </w:tc>
      </w:tr>
      <w:tr w:rsidR="001D2947" w14:paraId="50A30F8A" w14:textId="77777777">
        <w:trPr>
          <w:jc w:val="center"/>
        </w:trPr>
        <w:tc>
          <w:tcPr>
            <w:tcW w:w="3118" w:type="dxa"/>
            <w:tcMar>
              <w:top w:w="80" w:type="dxa"/>
              <w:left w:w="140" w:type="dxa"/>
              <w:bottom w:w="80" w:type="dxa"/>
              <w:right w:w="140" w:type="dxa"/>
            </w:tcMar>
          </w:tcPr>
          <w:p w14:paraId="411AC7FA" w14:textId="77777777" w:rsidR="001D2947" w:rsidRDefault="006F565F" w:rsidP="00FF4932">
            <w:pPr>
              <w:jc w:val="left"/>
            </w:pPr>
            <w:r>
              <w:rPr>
                <w:color w:val="021526"/>
                <w:sz w:val="22"/>
                <w:lang w:bidi="ar-SY"/>
              </w:rPr>
              <w:t>بعد القبول والدفعة الأولى</w:t>
            </w:r>
          </w:p>
        </w:tc>
        <w:tc>
          <w:tcPr>
            <w:tcW w:w="6520" w:type="dxa"/>
            <w:tcMar>
              <w:top w:w="80" w:type="dxa"/>
              <w:left w:w="140" w:type="dxa"/>
              <w:bottom w:w="80" w:type="dxa"/>
              <w:right w:w="140" w:type="dxa"/>
            </w:tcMar>
          </w:tcPr>
          <w:p w14:paraId="3B769E48" w14:textId="77777777" w:rsidR="001D2947" w:rsidRDefault="006F565F" w:rsidP="00FF4932">
            <w:pPr>
              <w:jc w:val="left"/>
            </w:pPr>
            <w:r>
              <w:rPr>
                <w:color w:val="021526"/>
                <w:sz w:val="22"/>
                <w:lang w:bidi="ar-SY"/>
              </w:rPr>
              <w:t>صورة شخصية بخلفية بيضاء لكل فرد</w:t>
            </w:r>
          </w:p>
        </w:tc>
      </w:tr>
      <w:tr w:rsidR="001D2947" w14:paraId="6E67D495" w14:textId="77777777">
        <w:trPr>
          <w:jc w:val="center"/>
        </w:trPr>
        <w:tc>
          <w:tcPr>
            <w:tcW w:w="3118" w:type="dxa"/>
            <w:shd w:val="clear" w:color="auto" w:fill="F7F4EF"/>
            <w:tcMar>
              <w:top w:w="80" w:type="dxa"/>
              <w:left w:w="140" w:type="dxa"/>
              <w:bottom w:w="80" w:type="dxa"/>
              <w:right w:w="140" w:type="dxa"/>
            </w:tcMar>
          </w:tcPr>
          <w:p w14:paraId="1A9803BE" w14:textId="77777777" w:rsidR="001D2947" w:rsidRDefault="006F565F" w:rsidP="00FF4932">
            <w:pPr>
              <w:jc w:val="left"/>
            </w:pPr>
            <w:r>
              <w:rPr>
                <w:color w:val="021526"/>
                <w:sz w:val="22"/>
                <w:lang w:bidi="ar-SY"/>
              </w:rPr>
              <w:t>بعد الدفعة الثانية</w:t>
            </w:r>
          </w:p>
        </w:tc>
        <w:tc>
          <w:tcPr>
            <w:tcW w:w="6520" w:type="dxa"/>
            <w:shd w:val="clear" w:color="auto" w:fill="F7F4EF"/>
            <w:tcMar>
              <w:top w:w="80" w:type="dxa"/>
              <w:left w:w="140" w:type="dxa"/>
              <w:bottom w:w="80" w:type="dxa"/>
              <w:right w:w="140" w:type="dxa"/>
            </w:tcMar>
          </w:tcPr>
          <w:p w14:paraId="54D444FF" w14:textId="77777777" w:rsidR="001D2947" w:rsidRDefault="006F565F" w:rsidP="00FF4932">
            <w:pPr>
              <w:jc w:val="left"/>
            </w:pPr>
            <w:r>
              <w:rPr>
                <w:color w:val="021526"/>
                <w:sz w:val="22"/>
                <w:lang w:bidi="ar-SY"/>
              </w:rPr>
              <w:t>جواز سفر ساري 6 أشهر بعد العودة، لكل فرد</w:t>
            </w:r>
          </w:p>
        </w:tc>
      </w:tr>
      <w:tr w:rsidR="001D2947" w14:paraId="6774B5EA" w14:textId="77777777">
        <w:trPr>
          <w:jc w:val="center"/>
        </w:trPr>
        <w:tc>
          <w:tcPr>
            <w:tcW w:w="3118" w:type="dxa"/>
            <w:shd w:val="clear" w:color="auto" w:fill="F7F4EF"/>
            <w:tcMar>
              <w:top w:w="80" w:type="dxa"/>
              <w:left w:w="140" w:type="dxa"/>
              <w:bottom w:w="80" w:type="dxa"/>
              <w:right w:w="140" w:type="dxa"/>
            </w:tcMar>
          </w:tcPr>
          <w:p w14:paraId="5B8BC2BE" w14:textId="77777777" w:rsidR="001D2947" w:rsidRDefault="006F565F" w:rsidP="00FF4932">
            <w:pPr>
              <w:jc w:val="left"/>
            </w:pPr>
            <w:r>
              <w:rPr>
                <w:color w:val="021526"/>
                <w:sz w:val="22"/>
                <w:lang w:bidi="ar-SY"/>
              </w:rPr>
              <w:t>بعد الانضمام إلى مجموعة</w:t>
            </w:r>
          </w:p>
        </w:tc>
        <w:tc>
          <w:tcPr>
            <w:tcW w:w="6520" w:type="dxa"/>
            <w:shd w:val="clear" w:color="auto" w:fill="F7F4EF"/>
            <w:tcMar>
              <w:top w:w="80" w:type="dxa"/>
              <w:left w:w="140" w:type="dxa"/>
              <w:bottom w:w="80" w:type="dxa"/>
              <w:right w:w="140" w:type="dxa"/>
            </w:tcMar>
          </w:tcPr>
          <w:p w14:paraId="1BBAC718" w14:textId="77777777" w:rsidR="001D2947" w:rsidRDefault="006F565F" w:rsidP="00FF4932">
            <w:pPr>
              <w:jc w:val="left"/>
            </w:pPr>
            <w:r>
              <w:rPr>
                <w:color w:val="021526"/>
                <w:sz w:val="22"/>
                <w:lang w:bidi="ar-SY"/>
              </w:rPr>
              <w:t>شهادات لقاح كورونا والحمى الشوكية (والإنفلونزا لمن بلغ 60‏)، التقرير الطبي، والوصفة لمن يتناول دواءً دائماً</w:t>
            </w:r>
          </w:p>
        </w:tc>
      </w:tr>
      <w:tr w:rsidR="001D2947" w14:paraId="7D5B9D72" w14:textId="77777777">
        <w:trPr>
          <w:jc w:val="center"/>
        </w:trPr>
        <w:tc>
          <w:tcPr>
            <w:tcW w:w="3118" w:type="dxa"/>
            <w:tcMar>
              <w:top w:w="80" w:type="dxa"/>
              <w:left w:w="140" w:type="dxa"/>
              <w:bottom w:w="80" w:type="dxa"/>
              <w:right w:w="140" w:type="dxa"/>
            </w:tcMar>
          </w:tcPr>
          <w:p w14:paraId="20535230" w14:textId="77777777" w:rsidR="001D2947" w:rsidRDefault="006F565F" w:rsidP="00FF4932">
            <w:pPr>
              <w:jc w:val="left"/>
            </w:pPr>
            <w:r>
              <w:rPr>
                <w:color w:val="021526"/>
                <w:sz w:val="22"/>
                <w:lang w:bidi="ar-SY"/>
              </w:rPr>
              <w:t>قبل السفر</w:t>
            </w:r>
          </w:p>
        </w:tc>
        <w:tc>
          <w:tcPr>
            <w:tcW w:w="6520" w:type="dxa"/>
            <w:tcMar>
              <w:top w:w="80" w:type="dxa"/>
              <w:left w:w="140" w:type="dxa"/>
              <w:bottom w:w="80" w:type="dxa"/>
              <w:right w:w="140" w:type="dxa"/>
            </w:tcMar>
          </w:tcPr>
          <w:p w14:paraId="3784D13B" w14:textId="77777777" w:rsidR="001D2947" w:rsidRDefault="006F565F" w:rsidP="00FF4932">
            <w:pPr>
              <w:jc w:val="left"/>
            </w:pPr>
            <w:r>
              <w:rPr>
                <w:color w:val="021526"/>
                <w:sz w:val="22"/>
                <w:lang w:bidi="ar-SY"/>
              </w:rPr>
              <w:t>الأدوية لمدة 35 يوماً مع وصفة، سوار الحاج، البطاقة الرقمية على الهاتف</w:t>
            </w:r>
          </w:p>
        </w:tc>
      </w:tr>
    </w:tbl>
    <w:p w14:paraId="3EB41686" w14:textId="77777777" w:rsidR="001D2947" w:rsidRDefault="001D2947" w:rsidP="00FF4932">
      <w:pPr>
        <w:spacing w:after="120"/>
        <w:jc w:val="left"/>
      </w:pPr>
    </w:p>
    <w:sectPr w:rsidR="001D2947" w:rsidSect="00034616">
      <w:headerReference w:type="default" r:id="rId212"/>
      <w:footerReference w:type="default" r:id="rId213"/>
      <w:pgSz w:w="11906" w:h="16838"/>
      <w:pgMar w:top="1134" w:right="1134" w:bottom="1020" w:left="1134" w:header="720"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4BD09" w14:textId="77777777" w:rsidR="00190C68" w:rsidRDefault="00190C68">
      <w:pPr>
        <w:spacing w:after="0" w:line="240" w:lineRule="auto"/>
      </w:pPr>
      <w:r>
        <w:separator/>
      </w:r>
    </w:p>
  </w:endnote>
  <w:endnote w:type="continuationSeparator" w:id="0">
    <w:p w14:paraId="71D4E16A" w14:textId="77777777" w:rsidR="00190C68" w:rsidRDefault="00190C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itf Qomra Arabic">
    <w:panose1 w:val="00000000000000000000"/>
    <w:charset w:val="00"/>
    <w:family w:val="modern"/>
    <w:notTrueType/>
    <w:pitch w:val="variable"/>
    <w:sig w:usb0="00002007" w:usb1="00000001" w:usb2="00000008" w:usb3="00000000" w:csb0="000000D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9E851" w14:textId="77777777" w:rsidR="001D2947" w:rsidRDefault="006F565F">
    <w:pPr>
      <w:pStyle w:val="Footer"/>
      <w:jc w:val="center"/>
    </w:pPr>
    <w:r>
      <w:rPr>
        <w:color w:val="555F6B"/>
        <w:sz w:val="20"/>
        <w:szCs w:val="20"/>
        <w:lang w:bidi="ar-SY"/>
      </w:rPr>
      <w:t xml:space="preserve">صفحة </w:t>
    </w:r>
    <w:r>
      <w:fldChar w:fldCharType="begin"/>
    </w:r>
    <w:r>
      <w:instrText>PAGE</w:instrText>
    </w:r>
    <w:r>
      <w:fldChar w:fldCharType="separate"/>
    </w:r>
    <w:r>
      <w:rPr>
        <w:color w:val="555F6B"/>
        <w:sz w:val="20"/>
        <w:szCs w:val="20"/>
        <w:lang w:bidi="ar-SY"/>
      </w:rPr>
      <w:t>1</w:t>
    </w:r>
    <w:r>
      <w:fldChar w:fldCharType="end"/>
    </w:r>
    <w:r>
      <w:rPr>
        <w:color w:val="555F6B"/>
        <w:sz w:val="19"/>
        <w:szCs w:val="19"/>
        <w:lang w:bidi="ar-SY"/>
      </w:rPr>
      <w:t xml:space="preserve">   |   جميع البيانات وهمية لأغراض العرض   |   إدارة الحج والعمرة السورية</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3DABA" w14:textId="77777777" w:rsidR="00190C68" w:rsidRDefault="00190C68">
      <w:pPr>
        <w:spacing w:after="0" w:line="240" w:lineRule="auto"/>
      </w:pPr>
      <w:r>
        <w:separator/>
      </w:r>
    </w:p>
  </w:footnote>
  <w:footnote w:type="continuationSeparator" w:id="0">
    <w:p w14:paraId="18F896C7" w14:textId="77777777" w:rsidR="00190C68" w:rsidRDefault="00190C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4CDC2" w14:textId="77777777" w:rsidR="001D2947" w:rsidRDefault="006F565F" w:rsidP="00FF4932">
    <w:pPr>
      <w:pStyle w:val="Header"/>
      <w:pBdr>
        <w:bottom w:val="single" w:sz="6" w:space="1" w:color="D9C89E"/>
      </w:pBdr>
      <w:jc w:val="center"/>
    </w:pPr>
    <w:r>
      <w:rPr>
        <w:b/>
        <w:bCs/>
        <w:color w:val="00594F"/>
        <w:sz w:val="20"/>
        <w:szCs w:val="20"/>
        <w:lang w:bidi="ar-SY"/>
      </w:rPr>
      <w:t xml:space="preserve">دليل الحاج </w:t>
    </w:r>
    <w:r>
      <w:rPr>
        <w:color w:val="555F6B"/>
        <w:sz w:val="20"/>
        <w:szCs w:val="20"/>
        <w:lang w:bidi="ar-SY"/>
      </w:rPr>
      <w:t>— المنصة الوطنية للحج — موسم 1448هـ — نسخة تجريبية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5463367">
    <w:abstractNumId w:val="8"/>
  </w:num>
  <w:num w:numId="2" w16cid:durableId="509373945">
    <w:abstractNumId w:val="6"/>
  </w:num>
  <w:num w:numId="3" w16cid:durableId="1088885005">
    <w:abstractNumId w:val="5"/>
  </w:num>
  <w:num w:numId="4" w16cid:durableId="1260068121">
    <w:abstractNumId w:val="4"/>
  </w:num>
  <w:num w:numId="5" w16cid:durableId="32927064">
    <w:abstractNumId w:val="7"/>
  </w:num>
  <w:num w:numId="6" w16cid:durableId="737440079">
    <w:abstractNumId w:val="3"/>
  </w:num>
  <w:num w:numId="7" w16cid:durableId="150560522">
    <w:abstractNumId w:val="2"/>
  </w:num>
  <w:num w:numId="8" w16cid:durableId="979925248">
    <w:abstractNumId w:val="1"/>
  </w:num>
  <w:num w:numId="9" w16cid:durableId="1196970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973"/>
    <w:rsid w:val="00034616"/>
    <w:rsid w:val="0006063C"/>
    <w:rsid w:val="0015074B"/>
    <w:rsid w:val="00190C68"/>
    <w:rsid w:val="001D2947"/>
    <w:rsid w:val="001F68A5"/>
    <w:rsid w:val="0029639D"/>
    <w:rsid w:val="00326F90"/>
    <w:rsid w:val="00347BB0"/>
    <w:rsid w:val="00412CC5"/>
    <w:rsid w:val="004A3C2D"/>
    <w:rsid w:val="005C76F0"/>
    <w:rsid w:val="006653A1"/>
    <w:rsid w:val="00673788"/>
    <w:rsid w:val="006C727B"/>
    <w:rsid w:val="006D175A"/>
    <w:rsid w:val="006E4853"/>
    <w:rsid w:val="006F565F"/>
    <w:rsid w:val="007C7E97"/>
    <w:rsid w:val="007D3E8F"/>
    <w:rsid w:val="0086747F"/>
    <w:rsid w:val="008D0CCD"/>
    <w:rsid w:val="00904C69"/>
    <w:rsid w:val="00A0078E"/>
    <w:rsid w:val="00AA1D8D"/>
    <w:rsid w:val="00B47730"/>
    <w:rsid w:val="00B834B9"/>
    <w:rsid w:val="00BA6D10"/>
    <w:rsid w:val="00CB0664"/>
    <w:rsid w:val="00CF4765"/>
    <w:rsid w:val="00DC6DB7"/>
    <w:rsid w:val="00E74901"/>
    <w:rsid w:val="00FC693F"/>
    <w:rsid w:val="00FF493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6DB3B8"/>
  <w14:defaultImageDpi w14:val="300"/>
  <w15:docId w15:val="{C54410A5-1033-466E-9F39-8AC101362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bidi/>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right"/>
    </w:pPr>
    <w:rPr>
      <w:rFonts w:ascii="itf Qomra Arabic" w:eastAsia="itf Qomra Arabic" w:hAnsi="itf Qomra Arabic" w:cs="itf Qomra Arabic"/>
      <w:sz w:val="24"/>
      <w:rt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594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672146"/>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594F"/>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80"/>
    </w:pPr>
    <w:rPr>
      <w:b/>
    </w:rPr>
  </w:style>
  <w:style w:type="paragraph" w:customStyle="1" w:styleId="TOC21">
    <w:name w:val="TOC 21"/>
    <w:basedOn w:val="Normal"/>
    <w:pPr>
      <w:spacing w:after="80"/>
    </w:pPr>
    <w:rPr>
      <w:sz w:val="22"/>
    </w:rPr>
  </w:style>
  <w:style w:type="paragraph" w:customStyle="1" w:styleId="TOC31">
    <w:name w:val="TOC 31"/>
    <w:basedOn w:val="Normal"/>
    <w:pPr>
      <w:spacing w:after="80"/>
    </w:pPr>
    <w:rPr>
      <w:sz w:val="22"/>
    </w:rPr>
  </w:style>
  <w:style w:type="paragraph" w:styleId="TOC1">
    <w:name w:val="toc 1"/>
    <w:basedOn w:val="Normal"/>
    <w:next w:val="Normal"/>
    <w:autoRedefine/>
    <w:uiPriority w:val="39"/>
    <w:unhideWhenUsed/>
    <w:rsid w:val="006653A1"/>
    <w:pPr>
      <w:spacing w:after="100"/>
    </w:pPr>
  </w:style>
  <w:style w:type="paragraph" w:styleId="TOC2">
    <w:name w:val="toc 2"/>
    <w:basedOn w:val="Normal"/>
    <w:next w:val="Normal"/>
    <w:autoRedefine/>
    <w:uiPriority w:val="39"/>
    <w:unhideWhenUsed/>
    <w:rsid w:val="006653A1"/>
    <w:pPr>
      <w:spacing w:after="100"/>
      <w:ind w:left="220"/>
    </w:pPr>
  </w:style>
  <w:style w:type="character" w:styleId="Hyperlink">
    <w:name w:val="Hyperlink"/>
    <w:basedOn w:val="DefaultParagraphFont"/>
    <w:uiPriority w:val="99"/>
    <w:unhideWhenUsed/>
    <w:rsid w:val="006653A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jpg"/><Relationship Id="rId21" Type="http://schemas.openxmlformats.org/officeDocument/2006/relationships/image" Target="media/image12.jpg"/><Relationship Id="rId42" Type="http://schemas.openxmlformats.org/officeDocument/2006/relationships/image" Target="media/image33.jpg"/><Relationship Id="rId63" Type="http://schemas.openxmlformats.org/officeDocument/2006/relationships/image" Target="media/image54.jpg"/><Relationship Id="rId84" Type="http://schemas.openxmlformats.org/officeDocument/2006/relationships/image" Target="media/image75.jpg"/><Relationship Id="rId138" Type="http://schemas.openxmlformats.org/officeDocument/2006/relationships/image" Target="media/image129.jpg"/><Relationship Id="rId159" Type="http://schemas.openxmlformats.org/officeDocument/2006/relationships/image" Target="media/image150.jpg"/><Relationship Id="rId170" Type="http://schemas.openxmlformats.org/officeDocument/2006/relationships/image" Target="media/image161.jpg"/><Relationship Id="rId191" Type="http://schemas.openxmlformats.org/officeDocument/2006/relationships/image" Target="media/image182.jpg"/><Relationship Id="rId205" Type="http://schemas.openxmlformats.org/officeDocument/2006/relationships/image" Target="media/image196.jpg"/><Relationship Id="rId107" Type="http://schemas.openxmlformats.org/officeDocument/2006/relationships/image" Target="media/image98.jpg"/><Relationship Id="rId11" Type="http://schemas.openxmlformats.org/officeDocument/2006/relationships/image" Target="media/image2.jpg"/><Relationship Id="rId32" Type="http://schemas.openxmlformats.org/officeDocument/2006/relationships/image" Target="media/image23.jpg"/><Relationship Id="rId53" Type="http://schemas.openxmlformats.org/officeDocument/2006/relationships/image" Target="media/image44.jpg"/><Relationship Id="rId74" Type="http://schemas.openxmlformats.org/officeDocument/2006/relationships/image" Target="media/image65.jpg"/><Relationship Id="rId128" Type="http://schemas.openxmlformats.org/officeDocument/2006/relationships/image" Target="media/image119.jpg"/><Relationship Id="rId149" Type="http://schemas.openxmlformats.org/officeDocument/2006/relationships/image" Target="media/image140.jpg"/><Relationship Id="rId5" Type="http://schemas.openxmlformats.org/officeDocument/2006/relationships/webSettings" Target="webSettings.xml"/><Relationship Id="rId95" Type="http://schemas.openxmlformats.org/officeDocument/2006/relationships/image" Target="media/image86.jpg"/><Relationship Id="rId160" Type="http://schemas.openxmlformats.org/officeDocument/2006/relationships/image" Target="media/image151.jpg"/><Relationship Id="rId181" Type="http://schemas.openxmlformats.org/officeDocument/2006/relationships/image" Target="media/image172.jpg"/><Relationship Id="rId22" Type="http://schemas.openxmlformats.org/officeDocument/2006/relationships/image" Target="media/image13.jpg"/><Relationship Id="rId43" Type="http://schemas.openxmlformats.org/officeDocument/2006/relationships/image" Target="media/image34.jpg"/><Relationship Id="rId64" Type="http://schemas.openxmlformats.org/officeDocument/2006/relationships/image" Target="media/image55.jpg"/><Relationship Id="rId118" Type="http://schemas.openxmlformats.org/officeDocument/2006/relationships/image" Target="media/image109.jpg"/><Relationship Id="rId139" Type="http://schemas.openxmlformats.org/officeDocument/2006/relationships/image" Target="media/image130.jpg"/><Relationship Id="rId85" Type="http://schemas.openxmlformats.org/officeDocument/2006/relationships/image" Target="media/image76.jpg"/><Relationship Id="rId150" Type="http://schemas.openxmlformats.org/officeDocument/2006/relationships/image" Target="media/image141.jpg"/><Relationship Id="rId171" Type="http://schemas.openxmlformats.org/officeDocument/2006/relationships/image" Target="media/image162.jpg"/><Relationship Id="rId192" Type="http://schemas.openxmlformats.org/officeDocument/2006/relationships/image" Target="media/image183.jpg"/><Relationship Id="rId206" Type="http://schemas.openxmlformats.org/officeDocument/2006/relationships/image" Target="media/image197.jpg"/><Relationship Id="rId12" Type="http://schemas.openxmlformats.org/officeDocument/2006/relationships/image" Target="media/image3.jpg"/><Relationship Id="rId33" Type="http://schemas.openxmlformats.org/officeDocument/2006/relationships/image" Target="media/image24.jpg"/><Relationship Id="rId108" Type="http://schemas.openxmlformats.org/officeDocument/2006/relationships/image" Target="media/image99.jpg"/><Relationship Id="rId129" Type="http://schemas.openxmlformats.org/officeDocument/2006/relationships/image" Target="media/image120.jpg"/><Relationship Id="rId54" Type="http://schemas.openxmlformats.org/officeDocument/2006/relationships/image" Target="media/image45.jpg"/><Relationship Id="rId75" Type="http://schemas.openxmlformats.org/officeDocument/2006/relationships/image" Target="media/image66.jpg"/><Relationship Id="rId96" Type="http://schemas.openxmlformats.org/officeDocument/2006/relationships/image" Target="media/image87.jpg"/><Relationship Id="rId140" Type="http://schemas.openxmlformats.org/officeDocument/2006/relationships/image" Target="media/image131.jpg"/><Relationship Id="rId161" Type="http://schemas.openxmlformats.org/officeDocument/2006/relationships/image" Target="media/image152.jpg"/><Relationship Id="rId182" Type="http://schemas.openxmlformats.org/officeDocument/2006/relationships/image" Target="media/image173.jpg"/><Relationship Id="rId6" Type="http://schemas.openxmlformats.org/officeDocument/2006/relationships/footnotes" Target="footnotes.xml"/><Relationship Id="rId23" Type="http://schemas.openxmlformats.org/officeDocument/2006/relationships/image" Target="media/image14.jpg"/><Relationship Id="rId119" Type="http://schemas.openxmlformats.org/officeDocument/2006/relationships/image" Target="media/image110.jpg"/><Relationship Id="rId44" Type="http://schemas.openxmlformats.org/officeDocument/2006/relationships/image" Target="media/image35.jpg"/><Relationship Id="rId65" Type="http://schemas.openxmlformats.org/officeDocument/2006/relationships/image" Target="media/image56.jpg"/><Relationship Id="rId86" Type="http://schemas.openxmlformats.org/officeDocument/2006/relationships/image" Target="media/image77.jpg"/><Relationship Id="rId130" Type="http://schemas.openxmlformats.org/officeDocument/2006/relationships/image" Target="media/image121.jpg"/><Relationship Id="rId151" Type="http://schemas.openxmlformats.org/officeDocument/2006/relationships/image" Target="media/image142.jpg"/><Relationship Id="rId172" Type="http://schemas.openxmlformats.org/officeDocument/2006/relationships/image" Target="media/image163.jpg"/><Relationship Id="rId193" Type="http://schemas.openxmlformats.org/officeDocument/2006/relationships/image" Target="media/image184.jpg"/><Relationship Id="rId207" Type="http://schemas.openxmlformats.org/officeDocument/2006/relationships/image" Target="media/image198.jpg"/><Relationship Id="rId13" Type="http://schemas.openxmlformats.org/officeDocument/2006/relationships/image" Target="media/image4.jpg"/><Relationship Id="rId109" Type="http://schemas.openxmlformats.org/officeDocument/2006/relationships/image" Target="media/image100.jpg"/><Relationship Id="rId34" Type="http://schemas.openxmlformats.org/officeDocument/2006/relationships/image" Target="media/image25.jpg"/><Relationship Id="rId55" Type="http://schemas.openxmlformats.org/officeDocument/2006/relationships/image" Target="media/image46.jpg"/><Relationship Id="rId76" Type="http://schemas.openxmlformats.org/officeDocument/2006/relationships/image" Target="media/image67.jpg"/><Relationship Id="rId97" Type="http://schemas.openxmlformats.org/officeDocument/2006/relationships/image" Target="media/image88.jpg"/><Relationship Id="rId120" Type="http://schemas.openxmlformats.org/officeDocument/2006/relationships/image" Target="media/image111.jpg"/><Relationship Id="rId141" Type="http://schemas.openxmlformats.org/officeDocument/2006/relationships/image" Target="media/image132.jpg"/><Relationship Id="rId7" Type="http://schemas.openxmlformats.org/officeDocument/2006/relationships/endnotes" Target="endnotes.xml"/><Relationship Id="rId162" Type="http://schemas.openxmlformats.org/officeDocument/2006/relationships/image" Target="media/image153.jpg"/><Relationship Id="rId183" Type="http://schemas.openxmlformats.org/officeDocument/2006/relationships/image" Target="media/image174.jpg"/><Relationship Id="rId24" Type="http://schemas.openxmlformats.org/officeDocument/2006/relationships/image" Target="media/image15.jpg"/><Relationship Id="rId45" Type="http://schemas.openxmlformats.org/officeDocument/2006/relationships/image" Target="media/image36.jpg"/><Relationship Id="rId66" Type="http://schemas.openxmlformats.org/officeDocument/2006/relationships/image" Target="media/image57.jpg"/><Relationship Id="rId87" Type="http://schemas.openxmlformats.org/officeDocument/2006/relationships/image" Target="media/image78.jpg"/><Relationship Id="rId110" Type="http://schemas.openxmlformats.org/officeDocument/2006/relationships/image" Target="media/image101.jpg"/><Relationship Id="rId131" Type="http://schemas.openxmlformats.org/officeDocument/2006/relationships/image" Target="media/image122.jpg"/><Relationship Id="rId152" Type="http://schemas.openxmlformats.org/officeDocument/2006/relationships/image" Target="media/image143.jpg"/><Relationship Id="rId173" Type="http://schemas.openxmlformats.org/officeDocument/2006/relationships/image" Target="media/image164.jpg"/><Relationship Id="rId194" Type="http://schemas.openxmlformats.org/officeDocument/2006/relationships/image" Target="media/image185.jpg"/><Relationship Id="rId208" Type="http://schemas.openxmlformats.org/officeDocument/2006/relationships/image" Target="media/image199.jpg"/><Relationship Id="rId19" Type="http://schemas.openxmlformats.org/officeDocument/2006/relationships/image" Target="media/image10.jpg"/><Relationship Id="rId14" Type="http://schemas.openxmlformats.org/officeDocument/2006/relationships/image" Target="media/image5.jpg"/><Relationship Id="rId30" Type="http://schemas.openxmlformats.org/officeDocument/2006/relationships/image" Target="media/image21.jpg"/><Relationship Id="rId35" Type="http://schemas.openxmlformats.org/officeDocument/2006/relationships/image" Target="media/image26.jpg"/><Relationship Id="rId56" Type="http://schemas.openxmlformats.org/officeDocument/2006/relationships/image" Target="media/image47.jpg"/><Relationship Id="rId77" Type="http://schemas.openxmlformats.org/officeDocument/2006/relationships/image" Target="media/image68.jpg"/><Relationship Id="rId100" Type="http://schemas.openxmlformats.org/officeDocument/2006/relationships/image" Target="media/image91.jpg"/><Relationship Id="rId105" Type="http://schemas.openxmlformats.org/officeDocument/2006/relationships/image" Target="media/image96.jpg"/><Relationship Id="rId126" Type="http://schemas.openxmlformats.org/officeDocument/2006/relationships/image" Target="media/image117.jpg"/><Relationship Id="rId147" Type="http://schemas.openxmlformats.org/officeDocument/2006/relationships/image" Target="media/image138.jpg"/><Relationship Id="rId168" Type="http://schemas.openxmlformats.org/officeDocument/2006/relationships/image" Target="media/image159.jpg"/><Relationship Id="rId8" Type="http://schemas.openxmlformats.org/officeDocument/2006/relationships/image" Target="media/image1.png"/><Relationship Id="rId51" Type="http://schemas.openxmlformats.org/officeDocument/2006/relationships/image" Target="media/image42.jpg"/><Relationship Id="rId72" Type="http://schemas.openxmlformats.org/officeDocument/2006/relationships/image" Target="media/image63.jpg"/><Relationship Id="rId93" Type="http://schemas.openxmlformats.org/officeDocument/2006/relationships/image" Target="media/image84.jpg"/><Relationship Id="rId98" Type="http://schemas.openxmlformats.org/officeDocument/2006/relationships/image" Target="media/image89.jpg"/><Relationship Id="rId121" Type="http://schemas.openxmlformats.org/officeDocument/2006/relationships/image" Target="media/image112.jpg"/><Relationship Id="rId142" Type="http://schemas.openxmlformats.org/officeDocument/2006/relationships/image" Target="media/image133.jpg"/><Relationship Id="rId163" Type="http://schemas.openxmlformats.org/officeDocument/2006/relationships/image" Target="media/image154.jpg"/><Relationship Id="rId184" Type="http://schemas.openxmlformats.org/officeDocument/2006/relationships/image" Target="media/image175.jpg"/><Relationship Id="rId189" Type="http://schemas.openxmlformats.org/officeDocument/2006/relationships/image" Target="media/image180.jpg"/><Relationship Id="rId3" Type="http://schemas.openxmlformats.org/officeDocument/2006/relationships/styles" Target="styles.xml"/><Relationship Id="rId214" Type="http://schemas.openxmlformats.org/officeDocument/2006/relationships/fontTable" Target="fontTable.xml"/><Relationship Id="rId25" Type="http://schemas.openxmlformats.org/officeDocument/2006/relationships/image" Target="media/image16.jpg"/><Relationship Id="rId46" Type="http://schemas.openxmlformats.org/officeDocument/2006/relationships/image" Target="media/image37.jpg"/><Relationship Id="rId67" Type="http://schemas.openxmlformats.org/officeDocument/2006/relationships/image" Target="media/image58.jpg"/><Relationship Id="rId116" Type="http://schemas.openxmlformats.org/officeDocument/2006/relationships/image" Target="media/image107.jpg"/><Relationship Id="rId137" Type="http://schemas.openxmlformats.org/officeDocument/2006/relationships/image" Target="media/image128.jpg"/><Relationship Id="rId158" Type="http://schemas.openxmlformats.org/officeDocument/2006/relationships/image" Target="media/image149.jpg"/><Relationship Id="rId20" Type="http://schemas.openxmlformats.org/officeDocument/2006/relationships/image" Target="media/image11.jpg"/><Relationship Id="rId41" Type="http://schemas.openxmlformats.org/officeDocument/2006/relationships/image" Target="media/image32.jpg"/><Relationship Id="rId62" Type="http://schemas.openxmlformats.org/officeDocument/2006/relationships/image" Target="media/image53.jpg"/><Relationship Id="rId83" Type="http://schemas.openxmlformats.org/officeDocument/2006/relationships/image" Target="media/image74.jpg"/><Relationship Id="rId88" Type="http://schemas.openxmlformats.org/officeDocument/2006/relationships/image" Target="media/image79.jpg"/><Relationship Id="rId111" Type="http://schemas.openxmlformats.org/officeDocument/2006/relationships/image" Target="media/image102.jpg"/><Relationship Id="rId132" Type="http://schemas.openxmlformats.org/officeDocument/2006/relationships/image" Target="media/image123.jpg"/><Relationship Id="rId153" Type="http://schemas.openxmlformats.org/officeDocument/2006/relationships/image" Target="media/image144.jpg"/><Relationship Id="rId174" Type="http://schemas.openxmlformats.org/officeDocument/2006/relationships/image" Target="media/image165.jpg"/><Relationship Id="rId179" Type="http://schemas.openxmlformats.org/officeDocument/2006/relationships/image" Target="media/image170.jpg"/><Relationship Id="rId195" Type="http://schemas.openxmlformats.org/officeDocument/2006/relationships/image" Target="media/image186.jpg"/><Relationship Id="rId209" Type="http://schemas.openxmlformats.org/officeDocument/2006/relationships/image" Target="media/image200.jpg"/><Relationship Id="rId190" Type="http://schemas.openxmlformats.org/officeDocument/2006/relationships/image" Target="media/image181.jpg"/><Relationship Id="rId204" Type="http://schemas.openxmlformats.org/officeDocument/2006/relationships/image" Target="media/image195.jpg"/><Relationship Id="rId15" Type="http://schemas.openxmlformats.org/officeDocument/2006/relationships/image" Target="media/image6.jpg"/><Relationship Id="rId36" Type="http://schemas.openxmlformats.org/officeDocument/2006/relationships/image" Target="media/image27.jpg"/><Relationship Id="rId57" Type="http://schemas.openxmlformats.org/officeDocument/2006/relationships/image" Target="media/image48.jpg"/><Relationship Id="rId106" Type="http://schemas.openxmlformats.org/officeDocument/2006/relationships/image" Target="media/image97.jpg"/><Relationship Id="rId127" Type="http://schemas.openxmlformats.org/officeDocument/2006/relationships/image" Target="media/image118.jpg"/><Relationship Id="rId10" Type="http://schemas.openxmlformats.org/officeDocument/2006/relationships/hyperlink" Target="https://muneerradwan-manager.github.io/sdhu_testing_website/" TargetMode="External"/><Relationship Id="rId31" Type="http://schemas.openxmlformats.org/officeDocument/2006/relationships/image" Target="media/image22.jpg"/><Relationship Id="rId52" Type="http://schemas.openxmlformats.org/officeDocument/2006/relationships/image" Target="media/image43.jpg"/><Relationship Id="rId73" Type="http://schemas.openxmlformats.org/officeDocument/2006/relationships/image" Target="media/image64.jpg"/><Relationship Id="rId78" Type="http://schemas.openxmlformats.org/officeDocument/2006/relationships/image" Target="media/image69.jpg"/><Relationship Id="rId94" Type="http://schemas.openxmlformats.org/officeDocument/2006/relationships/image" Target="media/image85.jpg"/><Relationship Id="rId99" Type="http://schemas.openxmlformats.org/officeDocument/2006/relationships/image" Target="media/image90.jpg"/><Relationship Id="rId101" Type="http://schemas.openxmlformats.org/officeDocument/2006/relationships/image" Target="media/image92.jpg"/><Relationship Id="rId122" Type="http://schemas.openxmlformats.org/officeDocument/2006/relationships/image" Target="media/image113.jpg"/><Relationship Id="rId143" Type="http://schemas.openxmlformats.org/officeDocument/2006/relationships/image" Target="media/image134.jpg"/><Relationship Id="rId148" Type="http://schemas.openxmlformats.org/officeDocument/2006/relationships/image" Target="media/image139.jpg"/><Relationship Id="rId164" Type="http://schemas.openxmlformats.org/officeDocument/2006/relationships/image" Target="media/image155.jpg"/><Relationship Id="rId169" Type="http://schemas.openxmlformats.org/officeDocument/2006/relationships/image" Target="media/image160.jpg"/><Relationship Id="rId185" Type="http://schemas.openxmlformats.org/officeDocument/2006/relationships/image" Target="media/image176.jpg"/><Relationship Id="rId4" Type="http://schemas.openxmlformats.org/officeDocument/2006/relationships/settings" Target="settings.xml"/><Relationship Id="rId9" Type="http://schemas.openxmlformats.org/officeDocument/2006/relationships/hyperlink" Target="https://muneerradwan-manager.github.io/sdhu_testing_website/" TargetMode="External"/><Relationship Id="rId180" Type="http://schemas.openxmlformats.org/officeDocument/2006/relationships/image" Target="media/image171.jpg"/><Relationship Id="rId210" Type="http://schemas.openxmlformats.org/officeDocument/2006/relationships/image" Target="media/image201.jpg"/><Relationship Id="rId215" Type="http://schemas.openxmlformats.org/officeDocument/2006/relationships/theme" Target="theme/theme1.xml"/><Relationship Id="rId26" Type="http://schemas.openxmlformats.org/officeDocument/2006/relationships/image" Target="media/image17.jpg"/><Relationship Id="rId47" Type="http://schemas.openxmlformats.org/officeDocument/2006/relationships/image" Target="media/image38.jpg"/><Relationship Id="rId68" Type="http://schemas.openxmlformats.org/officeDocument/2006/relationships/image" Target="media/image59.jpg"/><Relationship Id="rId89" Type="http://schemas.openxmlformats.org/officeDocument/2006/relationships/image" Target="media/image80.jpg"/><Relationship Id="rId112" Type="http://schemas.openxmlformats.org/officeDocument/2006/relationships/image" Target="media/image103.jpg"/><Relationship Id="rId133" Type="http://schemas.openxmlformats.org/officeDocument/2006/relationships/image" Target="media/image124.jpg"/><Relationship Id="rId154" Type="http://schemas.openxmlformats.org/officeDocument/2006/relationships/image" Target="media/image145.jpg"/><Relationship Id="rId175" Type="http://schemas.openxmlformats.org/officeDocument/2006/relationships/image" Target="media/image166.jpg"/><Relationship Id="rId196" Type="http://schemas.openxmlformats.org/officeDocument/2006/relationships/image" Target="media/image187.jpg"/><Relationship Id="rId200" Type="http://schemas.openxmlformats.org/officeDocument/2006/relationships/image" Target="media/image191.jpg"/><Relationship Id="rId16" Type="http://schemas.openxmlformats.org/officeDocument/2006/relationships/image" Target="media/image7.jpg"/><Relationship Id="rId37" Type="http://schemas.openxmlformats.org/officeDocument/2006/relationships/image" Target="media/image28.jpg"/><Relationship Id="rId58" Type="http://schemas.openxmlformats.org/officeDocument/2006/relationships/image" Target="media/image49.jpg"/><Relationship Id="rId79" Type="http://schemas.openxmlformats.org/officeDocument/2006/relationships/image" Target="media/image70.jpg"/><Relationship Id="rId102" Type="http://schemas.openxmlformats.org/officeDocument/2006/relationships/image" Target="media/image93.jpg"/><Relationship Id="rId123" Type="http://schemas.openxmlformats.org/officeDocument/2006/relationships/image" Target="media/image114.jpg"/><Relationship Id="rId144" Type="http://schemas.openxmlformats.org/officeDocument/2006/relationships/image" Target="media/image135.jpg"/><Relationship Id="rId90" Type="http://schemas.openxmlformats.org/officeDocument/2006/relationships/image" Target="media/image81.jpg"/><Relationship Id="rId165" Type="http://schemas.openxmlformats.org/officeDocument/2006/relationships/image" Target="media/image156.jpg"/><Relationship Id="rId186" Type="http://schemas.openxmlformats.org/officeDocument/2006/relationships/image" Target="media/image177.jpg"/><Relationship Id="rId211" Type="http://schemas.openxmlformats.org/officeDocument/2006/relationships/image" Target="media/image202.jpg"/><Relationship Id="rId27" Type="http://schemas.openxmlformats.org/officeDocument/2006/relationships/image" Target="media/image18.jpg"/><Relationship Id="rId48" Type="http://schemas.openxmlformats.org/officeDocument/2006/relationships/image" Target="media/image39.jpg"/><Relationship Id="rId69" Type="http://schemas.openxmlformats.org/officeDocument/2006/relationships/image" Target="media/image60.jpg"/><Relationship Id="rId113" Type="http://schemas.openxmlformats.org/officeDocument/2006/relationships/image" Target="media/image104.jpg"/><Relationship Id="rId134" Type="http://schemas.openxmlformats.org/officeDocument/2006/relationships/image" Target="media/image125.jpg"/><Relationship Id="rId80" Type="http://schemas.openxmlformats.org/officeDocument/2006/relationships/image" Target="media/image71.jpg"/><Relationship Id="rId155" Type="http://schemas.openxmlformats.org/officeDocument/2006/relationships/image" Target="media/image146.jpg"/><Relationship Id="rId176" Type="http://schemas.openxmlformats.org/officeDocument/2006/relationships/image" Target="media/image167.jpg"/><Relationship Id="rId197" Type="http://schemas.openxmlformats.org/officeDocument/2006/relationships/image" Target="media/image188.jpg"/><Relationship Id="rId201" Type="http://schemas.openxmlformats.org/officeDocument/2006/relationships/image" Target="media/image192.jpg"/><Relationship Id="rId17" Type="http://schemas.openxmlformats.org/officeDocument/2006/relationships/image" Target="media/image8.jpg"/><Relationship Id="rId38" Type="http://schemas.openxmlformats.org/officeDocument/2006/relationships/image" Target="media/image29.jpg"/><Relationship Id="rId59" Type="http://schemas.openxmlformats.org/officeDocument/2006/relationships/image" Target="media/image50.jpg"/><Relationship Id="rId103" Type="http://schemas.openxmlformats.org/officeDocument/2006/relationships/image" Target="media/image94.jpg"/><Relationship Id="rId124" Type="http://schemas.openxmlformats.org/officeDocument/2006/relationships/image" Target="media/image115.jpg"/><Relationship Id="rId70" Type="http://schemas.openxmlformats.org/officeDocument/2006/relationships/image" Target="media/image61.jpg"/><Relationship Id="rId91" Type="http://schemas.openxmlformats.org/officeDocument/2006/relationships/image" Target="media/image82.jpg"/><Relationship Id="rId145" Type="http://schemas.openxmlformats.org/officeDocument/2006/relationships/image" Target="media/image136.jpg"/><Relationship Id="rId166" Type="http://schemas.openxmlformats.org/officeDocument/2006/relationships/image" Target="media/image157.jpg"/><Relationship Id="rId187" Type="http://schemas.openxmlformats.org/officeDocument/2006/relationships/image" Target="media/image178.jpg"/><Relationship Id="rId1" Type="http://schemas.openxmlformats.org/officeDocument/2006/relationships/customXml" Target="../customXml/item1.xml"/><Relationship Id="rId212" Type="http://schemas.openxmlformats.org/officeDocument/2006/relationships/header" Target="header1.xml"/><Relationship Id="rId28" Type="http://schemas.openxmlformats.org/officeDocument/2006/relationships/image" Target="media/image19.jpg"/><Relationship Id="rId49" Type="http://schemas.openxmlformats.org/officeDocument/2006/relationships/image" Target="media/image40.jpg"/><Relationship Id="rId114" Type="http://schemas.openxmlformats.org/officeDocument/2006/relationships/image" Target="media/image105.jpg"/><Relationship Id="rId60" Type="http://schemas.openxmlformats.org/officeDocument/2006/relationships/image" Target="media/image51.jpg"/><Relationship Id="rId81" Type="http://schemas.openxmlformats.org/officeDocument/2006/relationships/image" Target="media/image72.jpg"/><Relationship Id="rId135" Type="http://schemas.openxmlformats.org/officeDocument/2006/relationships/image" Target="media/image126.jpg"/><Relationship Id="rId156" Type="http://schemas.openxmlformats.org/officeDocument/2006/relationships/image" Target="media/image147.jpg"/><Relationship Id="rId177" Type="http://schemas.openxmlformats.org/officeDocument/2006/relationships/image" Target="media/image168.jpg"/><Relationship Id="rId198" Type="http://schemas.openxmlformats.org/officeDocument/2006/relationships/image" Target="media/image189.jpg"/><Relationship Id="rId202" Type="http://schemas.openxmlformats.org/officeDocument/2006/relationships/image" Target="media/image193.jpg"/><Relationship Id="rId18" Type="http://schemas.openxmlformats.org/officeDocument/2006/relationships/image" Target="media/image9.jpg"/><Relationship Id="rId39" Type="http://schemas.openxmlformats.org/officeDocument/2006/relationships/image" Target="media/image30.jpg"/><Relationship Id="rId50" Type="http://schemas.openxmlformats.org/officeDocument/2006/relationships/image" Target="media/image41.jpg"/><Relationship Id="rId104" Type="http://schemas.openxmlformats.org/officeDocument/2006/relationships/image" Target="media/image95.jpg"/><Relationship Id="rId125" Type="http://schemas.openxmlformats.org/officeDocument/2006/relationships/image" Target="media/image116.jpg"/><Relationship Id="rId146" Type="http://schemas.openxmlformats.org/officeDocument/2006/relationships/image" Target="media/image137.jpg"/><Relationship Id="rId167" Type="http://schemas.openxmlformats.org/officeDocument/2006/relationships/image" Target="media/image158.jpg"/><Relationship Id="rId188" Type="http://schemas.openxmlformats.org/officeDocument/2006/relationships/image" Target="media/image179.jpg"/><Relationship Id="rId71" Type="http://schemas.openxmlformats.org/officeDocument/2006/relationships/image" Target="media/image62.jpg"/><Relationship Id="rId92" Type="http://schemas.openxmlformats.org/officeDocument/2006/relationships/image" Target="media/image83.jpg"/><Relationship Id="rId213"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image" Target="media/image20.jpg"/><Relationship Id="rId40" Type="http://schemas.openxmlformats.org/officeDocument/2006/relationships/image" Target="media/image31.jpg"/><Relationship Id="rId115" Type="http://schemas.openxmlformats.org/officeDocument/2006/relationships/image" Target="media/image106.jpg"/><Relationship Id="rId136" Type="http://schemas.openxmlformats.org/officeDocument/2006/relationships/image" Target="media/image127.jpg"/><Relationship Id="rId157" Type="http://schemas.openxmlformats.org/officeDocument/2006/relationships/image" Target="media/image148.jpg"/><Relationship Id="rId178" Type="http://schemas.openxmlformats.org/officeDocument/2006/relationships/image" Target="media/image169.jpg"/><Relationship Id="rId61" Type="http://schemas.openxmlformats.org/officeDocument/2006/relationships/image" Target="media/image52.jpg"/><Relationship Id="rId82" Type="http://schemas.openxmlformats.org/officeDocument/2006/relationships/image" Target="media/image73.jpg"/><Relationship Id="rId199" Type="http://schemas.openxmlformats.org/officeDocument/2006/relationships/image" Target="media/image190.jpg"/><Relationship Id="rId203" Type="http://schemas.openxmlformats.org/officeDocument/2006/relationships/image" Target="media/image19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213</Pages>
  <Words>13254</Words>
  <Characters>75552</Characters>
  <Application>Microsoft Office Word</Application>
  <DocSecurity>0</DocSecurity>
  <Lines>629</Lines>
  <Paragraphs>177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Muneer Radwan</cp:lastModifiedBy>
  <cp:revision>10</cp:revision>
  <dcterms:created xsi:type="dcterms:W3CDTF">2013-12-23T23:15:00Z</dcterms:created>
  <dcterms:modified xsi:type="dcterms:W3CDTF">2026-10-13T15:40:00Z</dcterms:modified>
  <cp:category/>
</cp:coreProperties>
</file>